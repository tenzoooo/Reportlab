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outlineLvl w:val="3"/>
    </w:pPr>
    <w:rPr>
      <w:rFonts w:ascii="MS Mincho" w:hAnsi="MS Minch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S Mincho" w:hAnsi="MS Mincho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S Mincho" w:hAnsi="MS Minch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S Mincho" w:hAnsi="MS Mincho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MS Mincho" w:hAnsi="MS Mincho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