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chapter }}. 実験結果</w:t>
      </w:r>
    </w:p>
    <w:p/>
    <w:p>
      <w:r>
        <w:t>{% for exp in experiments %}</w:t>
      </w:r>
    </w:p>
    <w:p>
      <w:pPr>
        <w:pStyle w:val="Heading2"/>
      </w:pPr>
      <w:r>
        <w:t>{{ chapter }}.{{ exp.idx }} {{ exp.name }}</w:t>
      </w:r>
    </w:p>
    <w:p>
      <w:r>
        <w:t>{{ exp.description_brief }}</w:t>
      </w:r>
    </w:p>
    <w:p/>
    <w:p>
      <w:r>
        <w:t>{% if exp.tables %}</w:t>
      </w:r>
    </w:p>
    <w:p>
      <w:r>
        <w:t>{% for tbl in exp.tables %}</w:t>
      </w:r>
    </w:p>
    <w:p>
      <w:pPr>
        <w:jc w:val="left"/>
      </w:pPr>
      <w:r>
        <w:t>{{ tbl.label }}　{{ tbl.caption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{{ tbl.header[0] if tbl.header is defined else '列1' }}</w:t>
            </w:r>
          </w:p>
        </w:tc>
        <w:tc>
          <w:tcPr>
            <w:tcW w:type="dxa" w:w="2880"/>
          </w:tcPr>
          <w:p>
            <w:r>
              <w:t>{{ tbl.header[1] if tbl.header is defined else '列2' }}</w:t>
            </w:r>
          </w:p>
        </w:tc>
        <w:tc>
          <w:tcPr>
            <w:tcW w:type="dxa" w:w="2880"/>
          </w:tcPr>
          <w:p>
            <w:r>
              <w:t>{{ tbl.header[2] if tbl.header is defined else '列3' }}</w:t>
            </w:r>
          </w:p>
        </w:tc>
      </w:tr>
      <w:tr>
        <w:tc>
          <w:tcPr>
            <w:tcW w:type="dxa" w:w="2880"/>
          </w:tcPr>
          <w:p>
            <w:r>
              <w:t>{% for row in tbl.rows %}{{ row.c1 }}</w:t>
            </w:r>
          </w:p>
        </w:tc>
        <w:tc>
          <w:tcPr>
            <w:tcW w:type="dxa" w:w="2880"/>
          </w:tcPr>
          <w:p>
            <w:r>
              <w:t>{{ row.c2 }}</w:t>
            </w:r>
          </w:p>
        </w:tc>
        <w:tc>
          <w:tcPr>
            <w:tcW w:type="dxa" w:w="2880"/>
          </w:tcPr>
          <w:p>
            <w:r>
              <w:t>{{ row.c3 }}{% endfor %}</w:t>
            </w:r>
          </w:p>
        </w:tc>
      </w:tr>
    </w:tbl>
    <w:p/>
    <w:p>
      <w:r>
        <w:t>{% endfor %}</w:t>
      </w:r>
    </w:p>
    <w:p>
      <w:r>
        <w:t>{% endif %}</w:t>
      </w:r>
    </w:p>
    <w:p/>
    <w:p>
      <w:r>
        <w:t>{% if exp.figures %}</w:t>
      </w:r>
    </w:p>
    <w:p>
      <w:r>
        <w:t>{% for fig in exp.figures %}</w:t>
      </w:r>
    </w:p>
    <w:p>
      <w:r>
        <w:t>{{ fig.image }}</w:t>
      </w:r>
    </w:p>
    <w:p>
      <w:pPr>
        <w:jc w:val="left"/>
      </w:pPr>
      <w:r>
        <w:t>{{ fig.label }}　{{ fig.caption }}</w:t>
      </w:r>
    </w:p>
    <w:p/>
    <w:p>
      <w:r>
        <w:t>{% endfor %}</w:t>
      </w:r>
    </w:p>
    <w:p>
      <w:r>
        <w:t>{% endif %}</w:t>
      </w:r>
    </w:p>
    <w:p>
      <w:r>
        <w:t>{{ exp.quant_comment }}</w:t>
      </w:r>
    </w:p>
    <w:p>
      <w:r>
        <w:t>{# ページ区切りはレンダリング側で Subdoc を使って挿入するのが安全 #}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