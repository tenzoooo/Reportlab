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3C280" w14:textId="77777777" w:rsidR="00CF16B7" w:rsidRPr="00CF16B7" w:rsidRDefault="00CF16B7" w:rsidP="00CF16B7">
      <w:pPr>
        <w:rPr>
          <w:rFonts w:ascii="ＭＳ 明朝" w:eastAsia="ＭＳ 明朝" w:hAnsi="ＭＳ 明朝" w:cstheme="majorBidi" w:hint="eastAsia"/>
          <w:b/>
          <w:bCs/>
          <w:color w:val="000000" w:themeColor="text1"/>
          <w:sz w:val="34"/>
          <w:szCs w:val="34"/>
        </w:rPr>
      </w:pPr>
      <w:proofErr w:type="gramStart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  <w:sz w:val="34"/>
          <w:szCs w:val="34"/>
        </w:rPr>
        <w:t>{{ chapter</w:t>
      </w:r>
      <w:proofErr w:type="gramEnd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  <w:sz w:val="34"/>
          <w:szCs w:val="34"/>
        </w:rPr>
        <w:t xml:space="preserve"> }}. </w:t>
      </w:r>
      <w:proofErr w:type="spellStart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  <w:sz w:val="34"/>
          <w:szCs w:val="34"/>
        </w:rPr>
        <w:t>実験結果</w:t>
      </w:r>
      <w:proofErr w:type="spellEnd"/>
    </w:p>
    <w:p w14:paraId="30497694" w14:textId="77777777" w:rsidR="00CF16B7" w:rsidRPr="00CF16B7" w:rsidRDefault="00CF16B7" w:rsidP="00CF16B7">
      <w:pPr>
        <w:rPr>
          <w:rFonts w:ascii="ＭＳ 明朝" w:eastAsia="ＭＳ 明朝" w:hAnsi="ＭＳ 明朝" w:cstheme="majorBidi"/>
          <w:b/>
          <w:bCs/>
          <w:color w:val="000000" w:themeColor="text1"/>
        </w:rPr>
      </w:pPr>
    </w:p>
    <w:p w14:paraId="0D56C996" w14:textId="77777777" w:rsidR="00CF16B7" w:rsidRPr="00CF16B7" w:rsidRDefault="00CF16B7" w:rsidP="00CF16B7">
      <w:pPr>
        <w:rPr>
          <w:rFonts w:ascii="ＭＳ 明朝" w:eastAsia="ＭＳ 明朝" w:hAnsi="ＭＳ 明朝" w:cstheme="majorBidi"/>
          <w:b/>
          <w:bCs/>
          <w:color w:val="000000" w:themeColor="text1"/>
        </w:rPr>
      </w:pPr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{% for exp in </w:t>
      </w:r>
      <w:proofErr w:type="spellStart"/>
      <w:proofErr w:type="gramStart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experiment.experiments</w:t>
      </w:r>
      <w:proofErr w:type="spellEnd"/>
      <w:proofErr w:type="gramEnd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 %}</w:t>
      </w:r>
    </w:p>
    <w:p w14:paraId="55802D59" w14:textId="77777777" w:rsidR="00CF16B7" w:rsidRPr="00CF16B7" w:rsidRDefault="00CF16B7" w:rsidP="00CF16B7">
      <w:pPr>
        <w:rPr>
          <w:rFonts w:ascii="ＭＳ 明朝" w:eastAsia="ＭＳ 明朝" w:hAnsi="ＭＳ 明朝" w:cstheme="majorBidi"/>
          <w:b/>
          <w:bCs/>
          <w:color w:val="000000" w:themeColor="text1"/>
        </w:rPr>
      </w:pPr>
    </w:p>
    <w:p w14:paraId="31588F77" w14:textId="77777777" w:rsidR="00CF16B7" w:rsidRPr="00CF16B7" w:rsidRDefault="00CF16B7" w:rsidP="00CF16B7">
      <w:pPr>
        <w:rPr>
          <w:rFonts w:ascii="ＭＳ 明朝" w:eastAsia="ＭＳ 明朝" w:hAnsi="ＭＳ 明朝" w:cstheme="majorBidi"/>
          <w:b/>
          <w:bCs/>
          <w:color w:val="000000" w:themeColor="text1"/>
          <w:sz w:val="30"/>
          <w:szCs w:val="30"/>
        </w:rPr>
      </w:pPr>
      <w:proofErr w:type="gramStart"/>
      <w:r w:rsidRPr="00CF16B7">
        <w:rPr>
          <w:rFonts w:ascii="ＭＳ 明朝" w:eastAsia="ＭＳ 明朝" w:hAnsi="ＭＳ 明朝" w:cstheme="majorBidi"/>
          <w:b/>
          <w:bCs/>
          <w:color w:val="000000" w:themeColor="text1"/>
          <w:sz w:val="30"/>
          <w:szCs w:val="30"/>
        </w:rPr>
        <w:t>{{ chapter</w:t>
      </w:r>
      <w:proofErr w:type="gramEnd"/>
      <w:r w:rsidRPr="00CF16B7">
        <w:rPr>
          <w:rFonts w:ascii="ＭＳ 明朝" w:eastAsia="ＭＳ 明朝" w:hAnsi="ＭＳ 明朝" w:cstheme="majorBidi"/>
          <w:b/>
          <w:bCs/>
          <w:color w:val="000000" w:themeColor="text1"/>
          <w:sz w:val="30"/>
          <w:szCs w:val="30"/>
        </w:rPr>
        <w:t xml:space="preserve"> }</w:t>
      </w:r>
      <w:proofErr w:type="gramStart"/>
      <w:r w:rsidRPr="00CF16B7">
        <w:rPr>
          <w:rFonts w:ascii="ＭＳ 明朝" w:eastAsia="ＭＳ 明朝" w:hAnsi="ＭＳ 明朝" w:cstheme="majorBidi"/>
          <w:b/>
          <w:bCs/>
          <w:color w:val="000000" w:themeColor="text1"/>
          <w:sz w:val="30"/>
          <w:szCs w:val="30"/>
        </w:rPr>
        <w:t xml:space="preserve">}.{{ </w:t>
      </w:r>
      <w:proofErr w:type="spellStart"/>
      <w:r w:rsidRPr="00CF16B7">
        <w:rPr>
          <w:rFonts w:ascii="ＭＳ 明朝" w:eastAsia="ＭＳ 明朝" w:hAnsi="ＭＳ 明朝" w:cstheme="majorBidi"/>
          <w:b/>
          <w:bCs/>
          <w:color w:val="000000" w:themeColor="text1"/>
          <w:sz w:val="30"/>
          <w:szCs w:val="30"/>
        </w:rPr>
        <w:t>exp.idx</w:t>
      </w:r>
      <w:proofErr w:type="spellEnd"/>
      <w:proofErr w:type="gramEnd"/>
      <w:r w:rsidRPr="00CF16B7">
        <w:rPr>
          <w:rFonts w:ascii="ＭＳ 明朝" w:eastAsia="ＭＳ 明朝" w:hAnsi="ＭＳ 明朝" w:cstheme="majorBidi"/>
          <w:b/>
          <w:bCs/>
          <w:color w:val="000000" w:themeColor="text1"/>
          <w:sz w:val="30"/>
          <w:szCs w:val="30"/>
        </w:rPr>
        <w:t xml:space="preserve"> </w:t>
      </w:r>
      <w:proofErr w:type="gramStart"/>
      <w:r w:rsidRPr="00CF16B7">
        <w:rPr>
          <w:rFonts w:ascii="ＭＳ 明朝" w:eastAsia="ＭＳ 明朝" w:hAnsi="ＭＳ 明朝" w:cstheme="majorBidi"/>
          <w:b/>
          <w:bCs/>
          <w:color w:val="000000" w:themeColor="text1"/>
          <w:sz w:val="30"/>
          <w:szCs w:val="30"/>
        </w:rPr>
        <w:t>}}{</w:t>
      </w:r>
      <w:proofErr w:type="gramEnd"/>
      <w:r w:rsidRPr="00CF16B7">
        <w:rPr>
          <w:rFonts w:ascii="ＭＳ 明朝" w:eastAsia="ＭＳ 明朝" w:hAnsi="ＭＳ 明朝" w:cstheme="majorBidi"/>
          <w:b/>
          <w:bCs/>
          <w:color w:val="000000" w:themeColor="text1"/>
          <w:sz w:val="30"/>
          <w:szCs w:val="30"/>
        </w:rPr>
        <w:t xml:space="preserve">% if </w:t>
      </w:r>
      <w:proofErr w:type="spellStart"/>
      <w:proofErr w:type="gramStart"/>
      <w:r w:rsidRPr="00CF16B7">
        <w:rPr>
          <w:rFonts w:ascii="ＭＳ 明朝" w:eastAsia="ＭＳ 明朝" w:hAnsi="ＭＳ 明朝" w:cstheme="majorBidi"/>
          <w:b/>
          <w:bCs/>
          <w:color w:val="000000" w:themeColor="text1"/>
          <w:sz w:val="30"/>
          <w:szCs w:val="30"/>
        </w:rPr>
        <w:t>exp.subidx</w:t>
      </w:r>
      <w:proofErr w:type="spellEnd"/>
      <w:proofErr w:type="gramEnd"/>
      <w:r w:rsidRPr="00CF16B7">
        <w:rPr>
          <w:rFonts w:ascii="ＭＳ 明朝" w:eastAsia="ＭＳ 明朝" w:hAnsi="ＭＳ 明朝" w:cstheme="majorBidi"/>
          <w:b/>
          <w:bCs/>
          <w:color w:val="000000" w:themeColor="text1"/>
          <w:sz w:val="30"/>
          <w:szCs w:val="30"/>
        </w:rPr>
        <w:t xml:space="preserve"> %</w:t>
      </w:r>
      <w:proofErr w:type="gramStart"/>
      <w:r w:rsidRPr="00CF16B7">
        <w:rPr>
          <w:rFonts w:ascii="ＭＳ 明朝" w:eastAsia="ＭＳ 明朝" w:hAnsi="ＭＳ 明朝" w:cstheme="majorBidi"/>
          <w:b/>
          <w:bCs/>
          <w:color w:val="000000" w:themeColor="text1"/>
          <w:sz w:val="30"/>
          <w:szCs w:val="30"/>
        </w:rPr>
        <w:t xml:space="preserve">}.{{ </w:t>
      </w:r>
      <w:proofErr w:type="spellStart"/>
      <w:r w:rsidRPr="00CF16B7">
        <w:rPr>
          <w:rFonts w:ascii="ＭＳ 明朝" w:eastAsia="ＭＳ 明朝" w:hAnsi="ＭＳ 明朝" w:cstheme="majorBidi"/>
          <w:b/>
          <w:bCs/>
          <w:color w:val="000000" w:themeColor="text1"/>
          <w:sz w:val="30"/>
          <w:szCs w:val="30"/>
        </w:rPr>
        <w:t>exp</w:t>
      </w:r>
      <w:proofErr w:type="gramEnd"/>
      <w:r w:rsidRPr="00CF16B7">
        <w:rPr>
          <w:rFonts w:ascii="ＭＳ 明朝" w:eastAsia="ＭＳ 明朝" w:hAnsi="ＭＳ 明朝" w:cstheme="majorBidi"/>
          <w:b/>
          <w:bCs/>
          <w:color w:val="000000" w:themeColor="text1"/>
          <w:sz w:val="30"/>
          <w:szCs w:val="30"/>
        </w:rPr>
        <w:t>.</w:t>
      </w:r>
      <w:proofErr w:type="gramStart"/>
      <w:r w:rsidRPr="00CF16B7">
        <w:rPr>
          <w:rFonts w:ascii="ＭＳ 明朝" w:eastAsia="ＭＳ 明朝" w:hAnsi="ＭＳ 明朝" w:cstheme="majorBidi"/>
          <w:b/>
          <w:bCs/>
          <w:color w:val="000000" w:themeColor="text1"/>
          <w:sz w:val="30"/>
          <w:szCs w:val="30"/>
        </w:rPr>
        <w:t>subidx</w:t>
      </w:r>
      <w:proofErr w:type="spellEnd"/>
      <w:r w:rsidRPr="00CF16B7">
        <w:rPr>
          <w:rFonts w:ascii="ＭＳ 明朝" w:eastAsia="ＭＳ 明朝" w:hAnsi="ＭＳ 明朝" w:cstheme="majorBidi"/>
          <w:b/>
          <w:bCs/>
          <w:color w:val="000000" w:themeColor="text1"/>
          <w:sz w:val="30"/>
          <w:szCs w:val="30"/>
        </w:rPr>
        <w:t xml:space="preserve"> }}{</w:t>
      </w:r>
      <w:proofErr w:type="gramEnd"/>
      <w:r w:rsidRPr="00CF16B7">
        <w:rPr>
          <w:rFonts w:ascii="ＭＳ 明朝" w:eastAsia="ＭＳ 明朝" w:hAnsi="ＭＳ 明朝" w:cstheme="majorBidi"/>
          <w:b/>
          <w:bCs/>
          <w:color w:val="000000" w:themeColor="text1"/>
          <w:sz w:val="30"/>
          <w:szCs w:val="30"/>
        </w:rPr>
        <w:t xml:space="preserve">% endif %} </w:t>
      </w:r>
      <w:proofErr w:type="gramStart"/>
      <w:r w:rsidRPr="00CF16B7">
        <w:rPr>
          <w:rFonts w:ascii="ＭＳ 明朝" w:eastAsia="ＭＳ 明朝" w:hAnsi="ＭＳ 明朝" w:cstheme="majorBidi"/>
          <w:b/>
          <w:bCs/>
          <w:color w:val="000000" w:themeColor="text1"/>
          <w:sz w:val="30"/>
          <w:szCs w:val="30"/>
        </w:rPr>
        <w:t>{{ exp.name</w:t>
      </w:r>
      <w:proofErr w:type="gramEnd"/>
      <w:r w:rsidRPr="00CF16B7">
        <w:rPr>
          <w:rFonts w:ascii="ＭＳ 明朝" w:eastAsia="ＭＳ 明朝" w:hAnsi="ＭＳ 明朝" w:cstheme="majorBidi"/>
          <w:b/>
          <w:bCs/>
          <w:color w:val="000000" w:themeColor="text1"/>
          <w:sz w:val="30"/>
          <w:szCs w:val="30"/>
        </w:rPr>
        <w:t xml:space="preserve"> }}</w:t>
      </w:r>
    </w:p>
    <w:p w14:paraId="2D84A3CB" w14:textId="77777777" w:rsidR="00CF16B7" w:rsidRPr="00CF16B7" w:rsidRDefault="00CF16B7" w:rsidP="00CF16B7">
      <w:pPr>
        <w:rPr>
          <w:rFonts w:ascii="ＭＳ 明朝" w:eastAsia="ＭＳ 明朝" w:hAnsi="ＭＳ 明朝" w:cstheme="majorBidi"/>
          <w:b/>
          <w:bCs/>
          <w:color w:val="000000" w:themeColor="text1"/>
        </w:rPr>
      </w:pPr>
      <w:proofErr w:type="gramStart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{{ </w:t>
      </w:r>
      <w:proofErr w:type="spellStart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exp</w:t>
      </w:r>
      <w:proofErr w:type="gramEnd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.description_</w:t>
      </w:r>
      <w:proofErr w:type="gramStart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brief</w:t>
      </w:r>
      <w:proofErr w:type="spellEnd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 }</w:t>
      </w:r>
      <w:proofErr w:type="gramEnd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}</w:t>
      </w:r>
    </w:p>
    <w:p w14:paraId="548C7B3C" w14:textId="77777777" w:rsidR="00CF16B7" w:rsidRPr="00CF16B7" w:rsidRDefault="00CF16B7" w:rsidP="00CF16B7">
      <w:pPr>
        <w:rPr>
          <w:rFonts w:ascii="ＭＳ 明朝" w:eastAsia="ＭＳ 明朝" w:hAnsi="ＭＳ 明朝" w:cstheme="majorBidi"/>
          <w:b/>
          <w:bCs/>
          <w:color w:val="000000" w:themeColor="text1"/>
        </w:rPr>
      </w:pPr>
    </w:p>
    <w:p w14:paraId="2C609A7E" w14:textId="77777777" w:rsidR="00CF16B7" w:rsidRPr="00CF16B7" w:rsidRDefault="00CF16B7" w:rsidP="00CF16B7">
      <w:pPr>
        <w:rPr>
          <w:rFonts w:ascii="ＭＳ 明朝" w:eastAsia="ＭＳ 明朝" w:hAnsi="ＭＳ 明朝" w:cstheme="majorBidi"/>
          <w:b/>
          <w:bCs/>
          <w:color w:val="000000" w:themeColor="text1"/>
        </w:rPr>
      </w:pPr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{% if </w:t>
      </w:r>
      <w:proofErr w:type="spellStart"/>
      <w:proofErr w:type="gramStart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exp.tables</w:t>
      </w:r>
      <w:proofErr w:type="spellEnd"/>
      <w:proofErr w:type="gramEnd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 and </w:t>
      </w:r>
      <w:proofErr w:type="spellStart"/>
      <w:proofErr w:type="gramStart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exp.tables</w:t>
      </w:r>
      <w:proofErr w:type="gramEnd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|length</w:t>
      </w:r>
      <w:proofErr w:type="spellEnd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 &gt; 0 %}</w:t>
      </w:r>
    </w:p>
    <w:p w14:paraId="1113AA9E" w14:textId="77777777" w:rsidR="00CF16B7" w:rsidRPr="00CF16B7" w:rsidRDefault="00CF16B7" w:rsidP="00CF16B7">
      <w:pPr>
        <w:rPr>
          <w:rFonts w:ascii="ＭＳ 明朝" w:eastAsia="ＭＳ 明朝" w:hAnsi="ＭＳ 明朝" w:cstheme="majorBidi"/>
          <w:b/>
          <w:bCs/>
          <w:color w:val="000000" w:themeColor="text1"/>
        </w:rPr>
      </w:pPr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{% for </w:t>
      </w:r>
      <w:proofErr w:type="spellStart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tbl</w:t>
      </w:r>
      <w:proofErr w:type="spellEnd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 in </w:t>
      </w:r>
      <w:proofErr w:type="spellStart"/>
      <w:proofErr w:type="gramStart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exp.tables</w:t>
      </w:r>
      <w:proofErr w:type="spellEnd"/>
      <w:proofErr w:type="gramEnd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 %}</w:t>
      </w:r>
    </w:p>
    <w:p w14:paraId="3A8536E1" w14:textId="77777777" w:rsidR="00CF16B7" w:rsidRPr="00CF16B7" w:rsidRDefault="00CF16B7" w:rsidP="00CF16B7">
      <w:pPr>
        <w:rPr>
          <w:rFonts w:ascii="ＭＳ 明朝" w:eastAsia="ＭＳ 明朝" w:hAnsi="ＭＳ 明朝" w:cstheme="majorBidi" w:hint="eastAsia"/>
          <w:b/>
          <w:bCs/>
          <w:color w:val="000000" w:themeColor="text1"/>
        </w:rPr>
      </w:pPr>
      <w:proofErr w:type="gramStart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</w:rPr>
        <w:t xml:space="preserve">{{ </w:t>
      </w:r>
      <w:proofErr w:type="spellStart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</w:rPr>
        <w:t>tbl</w:t>
      </w:r>
      <w:proofErr w:type="gramEnd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</w:rPr>
        <w:t>.</w:t>
      </w:r>
      <w:proofErr w:type="gramStart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</w:rPr>
        <w:t>label</w:t>
      </w:r>
      <w:proofErr w:type="spellEnd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</w:rPr>
        <w:t xml:space="preserve"> }</w:t>
      </w:r>
      <w:proofErr w:type="gramEnd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</w:rPr>
        <w:t xml:space="preserve">}　</w:t>
      </w:r>
      <w:proofErr w:type="gramStart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</w:rPr>
        <w:t xml:space="preserve">{{ </w:t>
      </w:r>
      <w:proofErr w:type="spellStart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</w:rPr>
        <w:t>tbl</w:t>
      </w:r>
      <w:proofErr w:type="gramEnd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</w:rPr>
        <w:t>.</w:t>
      </w:r>
      <w:proofErr w:type="gramStart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</w:rPr>
        <w:t>caption</w:t>
      </w:r>
      <w:proofErr w:type="spellEnd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</w:rPr>
        <w:t xml:space="preserve"> }</w:t>
      </w:r>
      <w:proofErr w:type="gramEnd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</w:rPr>
        <w:t>}</w:t>
      </w:r>
    </w:p>
    <w:p w14:paraId="23973A85" w14:textId="77777777" w:rsidR="00CF16B7" w:rsidRPr="00CF16B7" w:rsidRDefault="00CF16B7" w:rsidP="00CF16B7">
      <w:pPr>
        <w:rPr>
          <w:rFonts w:ascii="ＭＳ 明朝" w:eastAsia="ＭＳ 明朝" w:hAnsi="ＭＳ 明朝" w:cstheme="majorBidi"/>
          <w:b/>
          <w:bCs/>
          <w:color w:val="000000" w:themeColor="text1"/>
        </w:rPr>
      </w:pPr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{% </w:t>
      </w:r>
      <w:proofErr w:type="spellStart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endfor</w:t>
      </w:r>
      <w:proofErr w:type="spellEnd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 %}</w:t>
      </w:r>
    </w:p>
    <w:p w14:paraId="7BACBF8D" w14:textId="77777777" w:rsidR="00CF16B7" w:rsidRPr="00CF16B7" w:rsidRDefault="00CF16B7" w:rsidP="00CF16B7">
      <w:pPr>
        <w:rPr>
          <w:rFonts w:ascii="ＭＳ 明朝" w:eastAsia="ＭＳ 明朝" w:hAnsi="ＭＳ 明朝" w:cstheme="majorBidi"/>
          <w:b/>
          <w:bCs/>
          <w:color w:val="000000" w:themeColor="text1"/>
        </w:rPr>
      </w:pPr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{% endif %}</w:t>
      </w:r>
    </w:p>
    <w:p w14:paraId="2D3D901E" w14:textId="77777777" w:rsidR="00CF16B7" w:rsidRPr="00CF16B7" w:rsidRDefault="00CF16B7" w:rsidP="00CF16B7">
      <w:pPr>
        <w:rPr>
          <w:rFonts w:ascii="ＭＳ 明朝" w:eastAsia="ＭＳ 明朝" w:hAnsi="ＭＳ 明朝" w:cstheme="majorBidi"/>
          <w:b/>
          <w:bCs/>
          <w:color w:val="000000" w:themeColor="text1"/>
        </w:rPr>
      </w:pPr>
    </w:p>
    <w:p w14:paraId="2DCE872C" w14:textId="77777777" w:rsidR="00CF16B7" w:rsidRPr="00CF16B7" w:rsidRDefault="00CF16B7" w:rsidP="00CF16B7">
      <w:pPr>
        <w:rPr>
          <w:rFonts w:ascii="ＭＳ 明朝" w:eastAsia="ＭＳ 明朝" w:hAnsi="ＭＳ 明朝" w:cstheme="majorBidi"/>
          <w:b/>
          <w:bCs/>
          <w:color w:val="000000" w:themeColor="text1"/>
        </w:rPr>
      </w:pPr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{% if </w:t>
      </w:r>
      <w:proofErr w:type="spellStart"/>
      <w:proofErr w:type="gramStart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exp.figures</w:t>
      </w:r>
      <w:proofErr w:type="spellEnd"/>
      <w:proofErr w:type="gramEnd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 and </w:t>
      </w:r>
      <w:proofErr w:type="spellStart"/>
      <w:proofErr w:type="gramStart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exp.figures</w:t>
      </w:r>
      <w:proofErr w:type="gramEnd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|length</w:t>
      </w:r>
      <w:proofErr w:type="spellEnd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 &gt; 0 %}</w:t>
      </w:r>
    </w:p>
    <w:p w14:paraId="67246645" w14:textId="77777777" w:rsidR="00CF16B7" w:rsidRPr="00CF16B7" w:rsidRDefault="00CF16B7" w:rsidP="00CF16B7">
      <w:pPr>
        <w:rPr>
          <w:rFonts w:ascii="ＭＳ 明朝" w:eastAsia="ＭＳ 明朝" w:hAnsi="ＭＳ 明朝" w:cstheme="majorBidi"/>
          <w:b/>
          <w:bCs/>
          <w:color w:val="000000" w:themeColor="text1"/>
        </w:rPr>
      </w:pPr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{% for fig in </w:t>
      </w:r>
      <w:proofErr w:type="spellStart"/>
      <w:proofErr w:type="gramStart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exp.figures</w:t>
      </w:r>
      <w:proofErr w:type="spellEnd"/>
      <w:proofErr w:type="gramEnd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 %}</w:t>
      </w:r>
    </w:p>
    <w:p w14:paraId="7A74433F" w14:textId="77777777" w:rsidR="00CF16B7" w:rsidRPr="00CF16B7" w:rsidRDefault="00CF16B7" w:rsidP="00CF16B7">
      <w:pPr>
        <w:rPr>
          <w:rFonts w:ascii="ＭＳ 明朝" w:eastAsia="ＭＳ 明朝" w:hAnsi="ＭＳ 明朝" w:cstheme="majorBidi" w:hint="eastAsia"/>
          <w:b/>
          <w:bCs/>
          <w:color w:val="000000" w:themeColor="text1"/>
        </w:rPr>
      </w:pPr>
      <w:proofErr w:type="gramStart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</w:rPr>
        <w:t xml:space="preserve">{{ </w:t>
      </w:r>
      <w:proofErr w:type="spellStart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</w:rPr>
        <w:t>fig</w:t>
      </w:r>
      <w:proofErr w:type="gramEnd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</w:rPr>
        <w:t>.</w:t>
      </w:r>
      <w:proofErr w:type="gramStart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</w:rPr>
        <w:t>label</w:t>
      </w:r>
      <w:proofErr w:type="spellEnd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</w:rPr>
        <w:t xml:space="preserve"> }</w:t>
      </w:r>
      <w:proofErr w:type="gramEnd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</w:rPr>
        <w:t xml:space="preserve">}　</w:t>
      </w:r>
      <w:proofErr w:type="gramStart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</w:rPr>
        <w:t xml:space="preserve">{{ </w:t>
      </w:r>
      <w:proofErr w:type="spellStart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</w:rPr>
        <w:t>fig</w:t>
      </w:r>
      <w:proofErr w:type="gramEnd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</w:rPr>
        <w:t>.</w:t>
      </w:r>
      <w:proofErr w:type="gramStart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</w:rPr>
        <w:t>caption</w:t>
      </w:r>
      <w:proofErr w:type="spellEnd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</w:rPr>
        <w:t xml:space="preserve"> }</w:t>
      </w:r>
      <w:proofErr w:type="gramEnd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</w:rPr>
        <w:t>}</w:t>
      </w:r>
    </w:p>
    <w:p w14:paraId="5944D473" w14:textId="77777777" w:rsidR="00CF16B7" w:rsidRPr="00CF16B7" w:rsidRDefault="00CF16B7" w:rsidP="00CF16B7">
      <w:pPr>
        <w:rPr>
          <w:rFonts w:ascii="ＭＳ 明朝" w:eastAsia="ＭＳ 明朝" w:hAnsi="ＭＳ 明朝" w:cstheme="majorBidi"/>
          <w:b/>
          <w:bCs/>
          <w:color w:val="000000" w:themeColor="text1"/>
        </w:rPr>
      </w:pPr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{% </w:t>
      </w:r>
      <w:proofErr w:type="spellStart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endfor</w:t>
      </w:r>
      <w:proofErr w:type="spellEnd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 %}</w:t>
      </w:r>
    </w:p>
    <w:p w14:paraId="409736B0" w14:textId="77777777" w:rsidR="00CF16B7" w:rsidRPr="00CF16B7" w:rsidRDefault="00CF16B7" w:rsidP="00CF16B7">
      <w:pPr>
        <w:rPr>
          <w:rFonts w:ascii="ＭＳ 明朝" w:eastAsia="ＭＳ 明朝" w:hAnsi="ＭＳ 明朝" w:cstheme="majorBidi"/>
          <w:b/>
          <w:bCs/>
          <w:color w:val="000000" w:themeColor="text1"/>
        </w:rPr>
      </w:pPr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{% endif %}</w:t>
      </w:r>
    </w:p>
    <w:p w14:paraId="0419E1E5" w14:textId="77777777" w:rsidR="00CF16B7" w:rsidRPr="00CF16B7" w:rsidRDefault="00CF16B7" w:rsidP="00CF16B7">
      <w:pPr>
        <w:rPr>
          <w:rFonts w:ascii="ＭＳ 明朝" w:eastAsia="ＭＳ 明朝" w:hAnsi="ＭＳ 明朝" w:cstheme="majorBidi"/>
          <w:b/>
          <w:bCs/>
          <w:color w:val="000000" w:themeColor="text1"/>
        </w:rPr>
      </w:pPr>
    </w:p>
    <w:p w14:paraId="6FFBCD81" w14:textId="77777777" w:rsidR="00CF16B7" w:rsidRPr="00CF16B7" w:rsidRDefault="00CF16B7" w:rsidP="00CF16B7">
      <w:pPr>
        <w:rPr>
          <w:rFonts w:ascii="ＭＳ 明朝" w:eastAsia="ＭＳ 明朝" w:hAnsi="ＭＳ 明朝" w:cstheme="majorBidi"/>
          <w:b/>
          <w:bCs/>
          <w:color w:val="000000" w:themeColor="text1"/>
        </w:rPr>
      </w:pPr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{% if </w:t>
      </w:r>
      <w:proofErr w:type="spellStart"/>
      <w:proofErr w:type="gramStart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exp.quant</w:t>
      </w:r>
      <w:proofErr w:type="gramEnd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_comment</w:t>
      </w:r>
      <w:proofErr w:type="spellEnd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 </w:t>
      </w:r>
      <w:proofErr w:type="gramStart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%}{{ </w:t>
      </w:r>
      <w:proofErr w:type="spellStart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exp</w:t>
      </w:r>
      <w:proofErr w:type="gramEnd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.quant_</w:t>
      </w:r>
      <w:proofErr w:type="gramStart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comment</w:t>
      </w:r>
      <w:proofErr w:type="spellEnd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 }}{</w:t>
      </w:r>
      <w:proofErr w:type="gramEnd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% endif %}</w:t>
      </w:r>
    </w:p>
    <w:p w14:paraId="2A07BA5C" w14:textId="77777777" w:rsidR="00CF16B7" w:rsidRPr="00CF16B7" w:rsidRDefault="00CF16B7" w:rsidP="00CF16B7">
      <w:pPr>
        <w:rPr>
          <w:rFonts w:ascii="ＭＳ 明朝" w:eastAsia="ＭＳ 明朝" w:hAnsi="ＭＳ 明朝" w:cstheme="majorBidi"/>
          <w:b/>
          <w:bCs/>
          <w:color w:val="000000" w:themeColor="text1"/>
        </w:rPr>
      </w:pPr>
    </w:p>
    <w:p w14:paraId="058535DD" w14:textId="77777777" w:rsidR="00CF16B7" w:rsidRPr="00CF16B7" w:rsidRDefault="00CF16B7" w:rsidP="00CF16B7">
      <w:pPr>
        <w:rPr>
          <w:rFonts w:ascii="ＭＳ 明朝" w:eastAsia="ＭＳ 明朝" w:hAnsi="ＭＳ 明朝" w:cstheme="majorBidi"/>
          <w:b/>
          <w:bCs/>
          <w:color w:val="000000" w:themeColor="text1"/>
        </w:rPr>
      </w:pPr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{% </w:t>
      </w:r>
      <w:proofErr w:type="spellStart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endfor</w:t>
      </w:r>
      <w:proofErr w:type="spellEnd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 %}</w:t>
      </w:r>
    </w:p>
    <w:p w14:paraId="62701BFA" w14:textId="77777777" w:rsidR="00CF16B7" w:rsidRPr="00CF16B7" w:rsidRDefault="00CF16B7" w:rsidP="00CF16B7">
      <w:pPr>
        <w:rPr>
          <w:rFonts w:ascii="ＭＳ 明朝" w:eastAsia="ＭＳ 明朝" w:hAnsi="ＭＳ 明朝" w:cstheme="majorBidi"/>
          <w:b/>
          <w:bCs/>
          <w:color w:val="000000" w:themeColor="text1"/>
        </w:rPr>
      </w:pPr>
    </w:p>
    <w:p w14:paraId="74C441F1" w14:textId="77777777" w:rsidR="00CF16B7" w:rsidRPr="00CF16B7" w:rsidRDefault="00CF16B7" w:rsidP="00CF16B7">
      <w:pPr>
        <w:rPr>
          <w:rFonts w:ascii="ＭＳ 明朝" w:eastAsia="ＭＳ 明朝" w:hAnsi="ＭＳ 明朝" w:cstheme="majorBidi"/>
          <w:b/>
          <w:bCs/>
          <w:color w:val="000000" w:themeColor="text1"/>
        </w:rPr>
      </w:pPr>
    </w:p>
    <w:p w14:paraId="5799ED54" w14:textId="77777777" w:rsidR="00CF16B7" w:rsidRPr="00CF16B7" w:rsidRDefault="00CF16B7" w:rsidP="00CF16B7">
      <w:pPr>
        <w:rPr>
          <w:rFonts w:ascii="ＭＳ 明朝" w:eastAsia="ＭＳ 明朝" w:hAnsi="ＭＳ 明朝" w:cstheme="majorBidi"/>
          <w:b/>
          <w:bCs/>
          <w:color w:val="000000" w:themeColor="text1"/>
        </w:rPr>
      </w:pPr>
    </w:p>
    <w:p w14:paraId="787E9D38" w14:textId="77777777" w:rsidR="00CF16B7" w:rsidRPr="00CF16B7" w:rsidRDefault="00CF16B7" w:rsidP="00CF16B7">
      <w:pPr>
        <w:rPr>
          <w:rFonts w:ascii="ＭＳ 明朝" w:eastAsia="ＭＳ 明朝" w:hAnsi="ＭＳ 明朝" w:cstheme="majorBidi"/>
          <w:b/>
          <w:bCs/>
          <w:color w:val="000000" w:themeColor="text1"/>
        </w:rPr>
      </w:pPr>
    </w:p>
    <w:p w14:paraId="01EE249C" w14:textId="47328755" w:rsidR="00CF16B7" w:rsidRPr="00CF16B7" w:rsidRDefault="00CF16B7" w:rsidP="00CF16B7">
      <w:pPr>
        <w:rPr>
          <w:rFonts w:ascii="ＭＳ 明朝" w:eastAsia="ＭＳ 明朝" w:hAnsi="ＭＳ 明朝" w:cstheme="majorBidi" w:hint="eastAsia"/>
          <w:b/>
          <w:bCs/>
          <w:color w:val="000000" w:themeColor="text1"/>
          <w:sz w:val="34"/>
          <w:szCs w:val="34"/>
        </w:rPr>
      </w:pPr>
      <w:proofErr w:type="gramStart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  <w:sz w:val="34"/>
          <w:szCs w:val="34"/>
        </w:rPr>
        <w:t>{{ chapter</w:t>
      </w:r>
      <w:proofErr w:type="gramEnd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  <w:sz w:val="34"/>
          <w:szCs w:val="34"/>
        </w:rPr>
        <w:t>_plus_</w:t>
      </w:r>
      <w:proofErr w:type="gramStart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  <w:sz w:val="34"/>
          <w:szCs w:val="34"/>
        </w:rPr>
        <w:t>1 }</w:t>
      </w:r>
      <w:proofErr w:type="gramEnd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  <w:sz w:val="34"/>
          <w:szCs w:val="34"/>
        </w:rPr>
        <w:t xml:space="preserve">}. </w:t>
      </w:r>
      <w:proofErr w:type="spellStart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  <w:sz w:val="34"/>
          <w:szCs w:val="34"/>
        </w:rPr>
        <w:t>考察</w:t>
      </w:r>
      <w:proofErr w:type="spellEnd"/>
    </w:p>
    <w:p w14:paraId="27FF1F88" w14:textId="77777777" w:rsidR="00CF16B7" w:rsidRPr="00CF16B7" w:rsidRDefault="00CF16B7" w:rsidP="00CF16B7">
      <w:pPr>
        <w:rPr>
          <w:rFonts w:ascii="ＭＳ 明朝" w:eastAsia="ＭＳ 明朝" w:hAnsi="ＭＳ 明朝" w:cstheme="majorBidi"/>
          <w:b/>
          <w:bCs/>
          <w:color w:val="000000" w:themeColor="text1"/>
        </w:rPr>
      </w:pPr>
    </w:p>
    <w:p w14:paraId="01697A5B" w14:textId="77777777" w:rsidR="00CF16B7" w:rsidRPr="00CF16B7" w:rsidRDefault="00CF16B7" w:rsidP="00CF16B7">
      <w:pPr>
        <w:rPr>
          <w:rFonts w:ascii="ＭＳ 明朝" w:eastAsia="ＭＳ 明朝" w:hAnsi="ＭＳ 明朝" w:cstheme="majorBidi"/>
          <w:b/>
          <w:bCs/>
          <w:color w:val="000000" w:themeColor="text1"/>
        </w:rPr>
      </w:pPr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{% for u in </w:t>
      </w:r>
      <w:proofErr w:type="spellStart"/>
      <w:proofErr w:type="gramStart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consideration.units</w:t>
      </w:r>
      <w:proofErr w:type="spellEnd"/>
      <w:proofErr w:type="gramEnd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 %}</w:t>
      </w:r>
    </w:p>
    <w:p w14:paraId="4687A649" w14:textId="77777777" w:rsidR="00CF16B7" w:rsidRPr="00CF16B7" w:rsidRDefault="00CF16B7" w:rsidP="00CF16B7">
      <w:pPr>
        <w:rPr>
          <w:rFonts w:ascii="ＭＳ 明朝" w:eastAsia="ＭＳ 明朝" w:hAnsi="ＭＳ 明朝" w:cstheme="majorBidi" w:hint="eastAsia"/>
          <w:b/>
          <w:bCs/>
          <w:color w:val="000000" w:themeColor="text1"/>
          <w:sz w:val="30"/>
          <w:szCs w:val="30"/>
        </w:rPr>
      </w:pPr>
      <w:proofErr w:type="gramStart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  <w:sz w:val="30"/>
          <w:szCs w:val="30"/>
        </w:rPr>
        <w:t xml:space="preserve">（{{ </w:t>
      </w:r>
      <w:proofErr w:type="spellStart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  <w:sz w:val="30"/>
          <w:szCs w:val="30"/>
        </w:rPr>
        <w:t>u</w:t>
      </w:r>
      <w:proofErr w:type="gramEnd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  <w:sz w:val="30"/>
          <w:szCs w:val="30"/>
        </w:rPr>
        <w:t>.</w:t>
      </w:r>
      <w:proofErr w:type="gramStart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  <w:sz w:val="30"/>
          <w:szCs w:val="30"/>
        </w:rPr>
        <w:t>index</w:t>
      </w:r>
      <w:proofErr w:type="spellEnd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  <w:sz w:val="30"/>
          <w:szCs w:val="30"/>
        </w:rPr>
        <w:t xml:space="preserve"> }}）{{ </w:t>
      </w:r>
      <w:proofErr w:type="spellStart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  <w:sz w:val="30"/>
          <w:szCs w:val="30"/>
        </w:rPr>
        <w:t>u</w:t>
      </w:r>
      <w:proofErr w:type="gramEnd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  <w:sz w:val="30"/>
          <w:szCs w:val="30"/>
        </w:rPr>
        <w:t>.discussion_</w:t>
      </w:r>
      <w:proofErr w:type="gramStart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  <w:sz w:val="30"/>
          <w:szCs w:val="30"/>
        </w:rPr>
        <w:t>active</w:t>
      </w:r>
      <w:proofErr w:type="spellEnd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  <w:sz w:val="30"/>
          <w:szCs w:val="30"/>
        </w:rPr>
        <w:t xml:space="preserve"> }</w:t>
      </w:r>
      <w:proofErr w:type="gramEnd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  <w:sz w:val="30"/>
          <w:szCs w:val="30"/>
        </w:rPr>
        <w:t>}</w:t>
      </w:r>
    </w:p>
    <w:p w14:paraId="5D032552" w14:textId="77777777" w:rsidR="00CF16B7" w:rsidRPr="00CF16B7" w:rsidRDefault="00CF16B7" w:rsidP="00CF16B7">
      <w:pPr>
        <w:rPr>
          <w:rFonts w:ascii="ＭＳ 明朝" w:eastAsia="ＭＳ 明朝" w:hAnsi="ＭＳ 明朝" w:cstheme="majorBidi"/>
          <w:b/>
          <w:bCs/>
          <w:color w:val="000000" w:themeColor="text1"/>
        </w:rPr>
      </w:pPr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{% </w:t>
      </w:r>
      <w:proofErr w:type="spellStart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endfor</w:t>
      </w:r>
      <w:proofErr w:type="spellEnd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 %}</w:t>
      </w:r>
    </w:p>
    <w:p w14:paraId="5CBBA82F" w14:textId="77777777" w:rsidR="00CF16B7" w:rsidRPr="00CF16B7" w:rsidRDefault="00CF16B7" w:rsidP="00CF16B7">
      <w:pPr>
        <w:rPr>
          <w:rFonts w:ascii="ＭＳ 明朝" w:eastAsia="ＭＳ 明朝" w:hAnsi="ＭＳ 明朝" w:cstheme="majorBidi"/>
          <w:b/>
          <w:bCs/>
          <w:color w:val="000000" w:themeColor="text1"/>
        </w:rPr>
      </w:pPr>
    </w:p>
    <w:p w14:paraId="262FF468" w14:textId="77777777" w:rsidR="00CF16B7" w:rsidRPr="00CF16B7" w:rsidRDefault="00CF16B7" w:rsidP="00CF16B7">
      <w:pPr>
        <w:rPr>
          <w:rFonts w:ascii="ＭＳ 明朝" w:eastAsia="ＭＳ 明朝" w:hAnsi="ＭＳ 明朝" w:cstheme="majorBidi" w:hint="eastAsia"/>
          <w:b/>
          <w:bCs/>
          <w:color w:val="000000" w:themeColor="text1"/>
          <w:sz w:val="34"/>
          <w:szCs w:val="34"/>
          <w:lang w:eastAsia="ja-JP"/>
        </w:rPr>
      </w:pPr>
      <w:proofErr w:type="gramStart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  <w:sz w:val="34"/>
          <w:szCs w:val="34"/>
        </w:rPr>
        <w:t>{{ chapter</w:t>
      </w:r>
      <w:proofErr w:type="gramEnd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  <w:sz w:val="34"/>
          <w:szCs w:val="34"/>
        </w:rPr>
        <w:t>_plus_</w:t>
      </w:r>
      <w:proofErr w:type="gramStart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  <w:sz w:val="34"/>
          <w:szCs w:val="34"/>
        </w:rPr>
        <w:t>2 }</w:t>
      </w:r>
      <w:proofErr w:type="gramEnd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  <w:sz w:val="34"/>
          <w:szCs w:val="34"/>
        </w:rPr>
        <w:t xml:space="preserve">}. </w:t>
      </w:r>
      <w:proofErr w:type="spellStart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  <w:sz w:val="34"/>
          <w:szCs w:val="34"/>
        </w:rPr>
        <w:t>まとめ</w:t>
      </w:r>
      <w:proofErr w:type="spellEnd"/>
    </w:p>
    <w:p w14:paraId="18C011C0" w14:textId="77777777" w:rsidR="00CF16B7" w:rsidRPr="00CF16B7" w:rsidRDefault="00CF16B7" w:rsidP="00CF16B7">
      <w:pPr>
        <w:rPr>
          <w:rFonts w:ascii="ＭＳ 明朝" w:eastAsia="ＭＳ 明朝" w:hAnsi="ＭＳ 明朝" w:cstheme="majorBidi"/>
          <w:b/>
          <w:bCs/>
          <w:color w:val="000000" w:themeColor="text1"/>
        </w:rPr>
      </w:pPr>
    </w:p>
    <w:p w14:paraId="1B75AFAB" w14:textId="77777777" w:rsidR="00CF16B7" w:rsidRPr="00CF16B7" w:rsidRDefault="00CF16B7" w:rsidP="00CF16B7">
      <w:pPr>
        <w:rPr>
          <w:rFonts w:ascii="ＭＳ 明朝" w:eastAsia="ＭＳ 明朝" w:hAnsi="ＭＳ 明朝" w:cstheme="majorBidi"/>
          <w:b/>
          <w:bCs/>
          <w:color w:val="000000" w:themeColor="text1"/>
        </w:rPr>
      </w:pPr>
      <w:proofErr w:type="gramStart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{{ summary</w:t>
      </w:r>
      <w:proofErr w:type="gramEnd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 }}</w:t>
      </w:r>
    </w:p>
    <w:p w14:paraId="0CE10073" w14:textId="77777777" w:rsidR="00CF16B7" w:rsidRPr="00CF16B7" w:rsidRDefault="00CF16B7" w:rsidP="00CF16B7">
      <w:pPr>
        <w:rPr>
          <w:rFonts w:ascii="ＭＳ 明朝" w:eastAsia="ＭＳ 明朝" w:hAnsi="ＭＳ 明朝" w:cstheme="majorBidi"/>
          <w:b/>
          <w:bCs/>
          <w:color w:val="000000" w:themeColor="text1"/>
        </w:rPr>
      </w:pPr>
    </w:p>
    <w:p w14:paraId="2EDB00A3" w14:textId="77777777" w:rsidR="00CF16B7" w:rsidRPr="00CF16B7" w:rsidRDefault="00CF16B7" w:rsidP="00CF16B7">
      <w:pPr>
        <w:rPr>
          <w:rFonts w:ascii="ＭＳ 明朝" w:eastAsia="ＭＳ 明朝" w:hAnsi="ＭＳ 明朝" w:cstheme="majorBidi" w:hint="eastAsia"/>
          <w:b/>
          <w:bCs/>
          <w:color w:val="000000" w:themeColor="text1"/>
          <w:sz w:val="34"/>
          <w:szCs w:val="34"/>
        </w:rPr>
      </w:pPr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  <w:sz w:val="34"/>
          <w:szCs w:val="34"/>
        </w:rPr>
        <w:t>・</w:t>
      </w:r>
      <w:proofErr w:type="spellStart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  <w:sz w:val="34"/>
          <w:szCs w:val="34"/>
        </w:rPr>
        <w:t>参考文献</w:t>
      </w:r>
      <w:proofErr w:type="spellEnd"/>
    </w:p>
    <w:p w14:paraId="22B44449" w14:textId="77777777" w:rsidR="00CF16B7" w:rsidRPr="00CF16B7" w:rsidRDefault="00CF16B7" w:rsidP="00CF16B7">
      <w:pPr>
        <w:rPr>
          <w:rFonts w:ascii="ＭＳ 明朝" w:eastAsia="ＭＳ 明朝" w:hAnsi="ＭＳ 明朝" w:cstheme="majorBidi"/>
          <w:b/>
          <w:bCs/>
          <w:color w:val="000000" w:themeColor="text1"/>
        </w:rPr>
      </w:pPr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{% if </w:t>
      </w:r>
      <w:proofErr w:type="spellStart"/>
      <w:proofErr w:type="gramStart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consideration.reference</w:t>
      </w:r>
      <w:proofErr w:type="gramEnd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_list_formatted</w:t>
      </w:r>
      <w:proofErr w:type="spellEnd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 and </w:t>
      </w:r>
      <w:proofErr w:type="spellStart"/>
      <w:proofErr w:type="gramStart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consideration.reference</w:t>
      </w:r>
      <w:proofErr w:type="gramEnd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_list_formatted|length</w:t>
      </w:r>
      <w:proofErr w:type="spellEnd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 &gt; 0 %}</w:t>
      </w:r>
    </w:p>
    <w:p w14:paraId="78AC5A8A" w14:textId="77777777" w:rsidR="00CF16B7" w:rsidRPr="00CF16B7" w:rsidRDefault="00CF16B7" w:rsidP="00CF16B7">
      <w:pPr>
        <w:rPr>
          <w:rFonts w:ascii="ＭＳ 明朝" w:eastAsia="ＭＳ 明朝" w:hAnsi="ＭＳ 明朝" w:cstheme="majorBidi"/>
          <w:b/>
          <w:bCs/>
          <w:color w:val="000000" w:themeColor="text1"/>
        </w:rPr>
      </w:pPr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{% for line in </w:t>
      </w:r>
      <w:proofErr w:type="spellStart"/>
      <w:proofErr w:type="gramStart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consideration.reference</w:t>
      </w:r>
      <w:proofErr w:type="gramEnd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_list_formatted</w:t>
      </w:r>
      <w:proofErr w:type="spellEnd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 %}</w:t>
      </w:r>
    </w:p>
    <w:p w14:paraId="071A5EEA" w14:textId="77777777" w:rsidR="00CF16B7" w:rsidRPr="00CF16B7" w:rsidRDefault="00CF16B7" w:rsidP="00CF16B7">
      <w:pPr>
        <w:rPr>
          <w:rFonts w:ascii="ＭＳ 明朝" w:eastAsia="ＭＳ 明朝" w:hAnsi="ＭＳ 明朝" w:cstheme="majorBidi"/>
          <w:b/>
          <w:bCs/>
          <w:color w:val="000000" w:themeColor="text1"/>
        </w:rPr>
      </w:pPr>
      <w:proofErr w:type="gramStart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{{ line</w:t>
      </w:r>
      <w:proofErr w:type="gramEnd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 }}</w:t>
      </w:r>
    </w:p>
    <w:p w14:paraId="19B7F760" w14:textId="77777777" w:rsidR="00CF16B7" w:rsidRPr="00CF16B7" w:rsidRDefault="00CF16B7" w:rsidP="00CF16B7">
      <w:pPr>
        <w:rPr>
          <w:rFonts w:ascii="ＭＳ 明朝" w:eastAsia="ＭＳ 明朝" w:hAnsi="ＭＳ 明朝" w:cstheme="majorBidi"/>
          <w:b/>
          <w:bCs/>
          <w:color w:val="000000" w:themeColor="text1"/>
        </w:rPr>
      </w:pPr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{% </w:t>
      </w:r>
      <w:proofErr w:type="spellStart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endfor</w:t>
      </w:r>
      <w:proofErr w:type="spellEnd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 %}</w:t>
      </w:r>
    </w:p>
    <w:p w14:paraId="4199D27A" w14:textId="77777777" w:rsidR="00CF16B7" w:rsidRPr="00CF16B7" w:rsidRDefault="00CF16B7" w:rsidP="00CF16B7">
      <w:pPr>
        <w:rPr>
          <w:rFonts w:ascii="ＭＳ 明朝" w:eastAsia="ＭＳ 明朝" w:hAnsi="ＭＳ 明朝" w:cstheme="majorBidi"/>
          <w:b/>
          <w:bCs/>
          <w:color w:val="000000" w:themeColor="text1"/>
        </w:rPr>
      </w:pPr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{% </w:t>
      </w:r>
      <w:proofErr w:type="spellStart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elif</w:t>
      </w:r>
      <w:proofErr w:type="spellEnd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 </w:t>
      </w:r>
      <w:proofErr w:type="spellStart"/>
      <w:proofErr w:type="gramStart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consideration.references</w:t>
      </w:r>
      <w:proofErr w:type="spellEnd"/>
      <w:proofErr w:type="gramEnd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 and </w:t>
      </w:r>
      <w:proofErr w:type="spellStart"/>
      <w:proofErr w:type="gramStart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consideration.references</w:t>
      </w:r>
      <w:proofErr w:type="gramEnd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|length</w:t>
      </w:r>
      <w:proofErr w:type="spellEnd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 &gt; 0 %}</w:t>
      </w:r>
    </w:p>
    <w:p w14:paraId="452C596D" w14:textId="77777777" w:rsidR="00CF16B7" w:rsidRPr="00CF16B7" w:rsidRDefault="00CF16B7" w:rsidP="00CF16B7">
      <w:pPr>
        <w:rPr>
          <w:rFonts w:ascii="ＭＳ 明朝" w:eastAsia="ＭＳ 明朝" w:hAnsi="ＭＳ 明朝" w:cstheme="majorBidi"/>
          <w:b/>
          <w:bCs/>
          <w:color w:val="000000" w:themeColor="text1"/>
        </w:rPr>
      </w:pPr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{% for r in </w:t>
      </w:r>
      <w:proofErr w:type="spellStart"/>
      <w:proofErr w:type="gramStart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consideration.references</w:t>
      </w:r>
      <w:proofErr w:type="spellEnd"/>
      <w:proofErr w:type="gramEnd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 </w:t>
      </w:r>
      <w:proofErr w:type="gramStart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%}[{{ r</w:t>
      </w:r>
      <w:proofErr w:type="gramEnd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.</w:t>
      </w:r>
      <w:proofErr w:type="gramStart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id }</w:t>
      </w:r>
      <w:proofErr w:type="gramEnd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}] </w:t>
      </w:r>
      <w:proofErr w:type="gramStart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{{ </w:t>
      </w:r>
      <w:proofErr w:type="spellStart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r</w:t>
      </w:r>
      <w:proofErr w:type="gramEnd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.</w:t>
      </w:r>
      <w:proofErr w:type="gramStart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title</w:t>
      </w:r>
      <w:proofErr w:type="spellEnd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 }</w:t>
      </w:r>
      <w:proofErr w:type="gramEnd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} </w:t>
      </w:r>
      <w:proofErr w:type="gramStart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{{ </w:t>
      </w:r>
      <w:proofErr w:type="spellStart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r</w:t>
      </w:r>
      <w:proofErr w:type="gramEnd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.</w:t>
      </w:r>
      <w:proofErr w:type="gramStart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year</w:t>
      </w:r>
      <w:proofErr w:type="spellEnd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 }</w:t>
      </w:r>
      <w:proofErr w:type="gramEnd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}</w:t>
      </w:r>
    </w:p>
    <w:p w14:paraId="516F92E6" w14:textId="77777777" w:rsidR="00CF16B7" w:rsidRPr="00CF16B7" w:rsidRDefault="00CF16B7" w:rsidP="00CF16B7">
      <w:pPr>
        <w:rPr>
          <w:rFonts w:ascii="ＭＳ 明朝" w:eastAsia="ＭＳ 明朝" w:hAnsi="ＭＳ 明朝" w:cstheme="majorBidi"/>
          <w:b/>
          <w:bCs/>
          <w:color w:val="000000" w:themeColor="text1"/>
        </w:rPr>
      </w:pPr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{% </w:t>
      </w:r>
      <w:proofErr w:type="spellStart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endfor</w:t>
      </w:r>
      <w:proofErr w:type="spellEnd"/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 xml:space="preserve"> %}</w:t>
      </w:r>
    </w:p>
    <w:p w14:paraId="40635566" w14:textId="77777777" w:rsidR="00CF16B7" w:rsidRPr="00CF16B7" w:rsidRDefault="00CF16B7" w:rsidP="00CF16B7">
      <w:pPr>
        <w:rPr>
          <w:rFonts w:ascii="ＭＳ 明朝" w:eastAsia="ＭＳ 明朝" w:hAnsi="ＭＳ 明朝" w:cstheme="majorBidi"/>
          <w:b/>
          <w:bCs/>
          <w:color w:val="000000" w:themeColor="text1"/>
        </w:rPr>
      </w:pPr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{% else %}</w:t>
      </w:r>
    </w:p>
    <w:p w14:paraId="3DD00DB6" w14:textId="77777777" w:rsidR="00CF16B7" w:rsidRPr="00CF16B7" w:rsidRDefault="00CF16B7" w:rsidP="00CF16B7">
      <w:pPr>
        <w:rPr>
          <w:rFonts w:ascii="ＭＳ 明朝" w:eastAsia="ＭＳ 明朝" w:hAnsi="ＭＳ 明朝" w:cstheme="majorBidi" w:hint="eastAsia"/>
          <w:b/>
          <w:bCs/>
          <w:color w:val="000000" w:themeColor="text1"/>
        </w:rPr>
      </w:pPr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</w:rPr>
        <w:t>（</w:t>
      </w:r>
      <w:proofErr w:type="spellStart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</w:rPr>
        <w:t>参考文献の記載なし</w:t>
      </w:r>
      <w:proofErr w:type="spellEnd"/>
      <w:r w:rsidRPr="00CF16B7">
        <w:rPr>
          <w:rFonts w:ascii="ＭＳ 明朝" w:eastAsia="ＭＳ 明朝" w:hAnsi="ＭＳ 明朝" w:cstheme="majorBidi" w:hint="eastAsia"/>
          <w:b/>
          <w:bCs/>
          <w:color w:val="000000" w:themeColor="text1"/>
        </w:rPr>
        <w:t>）</w:t>
      </w:r>
    </w:p>
    <w:p w14:paraId="55A19F70" w14:textId="71AAC8EB" w:rsidR="00401455" w:rsidRPr="00CF16B7" w:rsidRDefault="00CF16B7" w:rsidP="00CF16B7">
      <w:pPr>
        <w:rPr>
          <w:rFonts w:ascii="ＭＳ 明朝" w:eastAsia="ＭＳ 明朝" w:hAnsi="ＭＳ 明朝"/>
        </w:rPr>
      </w:pPr>
      <w:r w:rsidRPr="00CF16B7">
        <w:rPr>
          <w:rFonts w:ascii="ＭＳ 明朝" w:eastAsia="ＭＳ 明朝" w:hAnsi="ＭＳ 明朝" w:cstheme="majorBidi"/>
          <w:b/>
          <w:bCs/>
          <w:color w:val="000000" w:themeColor="text1"/>
        </w:rPr>
        <w:t>{% endif %}</w:t>
      </w:r>
    </w:p>
    <w:sectPr w:rsidR="00401455" w:rsidRPr="00CF16B7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3111774">
    <w:abstractNumId w:val="8"/>
  </w:num>
  <w:num w:numId="2" w16cid:durableId="1163206622">
    <w:abstractNumId w:val="6"/>
  </w:num>
  <w:num w:numId="3" w16cid:durableId="1881671999">
    <w:abstractNumId w:val="5"/>
  </w:num>
  <w:num w:numId="4" w16cid:durableId="61492022">
    <w:abstractNumId w:val="4"/>
  </w:num>
  <w:num w:numId="5" w16cid:durableId="1802842098">
    <w:abstractNumId w:val="7"/>
  </w:num>
  <w:num w:numId="6" w16cid:durableId="392393172">
    <w:abstractNumId w:val="3"/>
  </w:num>
  <w:num w:numId="7" w16cid:durableId="1207840519">
    <w:abstractNumId w:val="2"/>
  </w:num>
  <w:num w:numId="8" w16cid:durableId="773937815">
    <w:abstractNumId w:val="1"/>
  </w:num>
  <w:num w:numId="9" w16cid:durableId="1827238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3F94"/>
    <w:rsid w:val="0029639D"/>
    <w:rsid w:val="00326F90"/>
    <w:rsid w:val="00401455"/>
    <w:rsid w:val="005928D9"/>
    <w:rsid w:val="005F737D"/>
    <w:rsid w:val="00AA1D8D"/>
    <w:rsid w:val="00B47730"/>
    <w:rsid w:val="00CB0664"/>
    <w:rsid w:val="00CF16B7"/>
    <w:rsid w:val="00E825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A89C2B3"/>
  <w14:defaultImageDpi w14:val="300"/>
  <w15:docId w15:val="{61997321-DCAF-F142-8B4A-3765886E2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iscussionItem">
    <w:name w:val="DiscussionItem"/>
    <w:basedOn w:val="a1"/>
    <w:pPr>
      <w:spacing w:after="120" w:line="240" w:lineRule="auto"/>
    </w:pPr>
  </w:style>
  <w:style w:type="paragraph" w:customStyle="1" w:styleId="SummaryBody">
    <w:name w:val="SummaryBody"/>
    <w:basedOn w:val="a1"/>
    <w:pPr>
      <w:spacing w:after="120" w:line="240" w:lineRule="auto"/>
    </w:pPr>
  </w:style>
  <w:style w:type="paragraph" w:customStyle="1" w:styleId="ReferenceEntry">
    <w:name w:val="ReferenceEntry"/>
    <w:basedOn w:val="a1"/>
    <w:pPr>
      <w:spacing w:after="60"/>
      <w:ind w:left="567" w:hanging="567"/>
    </w:pPr>
    <w:rPr>
      <w:sz w:val="21"/>
    </w:rPr>
  </w:style>
  <w:style w:type="paragraph" w:customStyle="1" w:styleId="CaptionCentered">
    <w:name w:val="CaptionCentered"/>
    <w:rsid w:val="00163F94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161</Words>
  <Characters>920</Characters>
  <Application>Microsoft Office Word</Application>
  <DocSecurity>0</DocSecurity>
  <Lines>7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谷口　天眞</cp:lastModifiedBy>
  <cp:revision>2</cp:revision>
  <dcterms:created xsi:type="dcterms:W3CDTF">2025-09-27T06:34:00Z</dcterms:created>
  <dcterms:modified xsi:type="dcterms:W3CDTF">2025-09-27T06:34:00Z</dcterms:modified>
  <cp:category/>
</cp:coreProperties>
</file>