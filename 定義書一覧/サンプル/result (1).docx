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7A1F7" w14:textId="6DDA719A" w:rsidR="00F40341" w:rsidRPr="00EE7E16" w:rsidRDefault="00F40341" w:rsidP="00F40341">
      <w:pPr>
        <w:jc w:val="center"/>
        <w:rPr>
          <w:rFonts w:ascii="ＭＳ 明朝" w:eastAsia="ＭＳ 明朝" w:hAnsi="ＭＳ 明朝"/>
          <w:color w:val="000000" w:themeColor="text1"/>
          <w:sz w:val="40"/>
          <w:szCs w:val="40"/>
        </w:rPr>
      </w:pPr>
      <w:bookmarkStart w:id="0" w:name="_Hlk210422555"/>
      <w:bookmarkEnd w:id="0"/>
      <w:r w:rsidRPr="00EE7E16">
        <w:rPr>
          <w:rFonts w:ascii="ＭＳ 明朝" w:eastAsia="ＭＳ 明朝" w:hAnsi="ＭＳ 明朝"/>
          <w:color w:val="000000" w:themeColor="text1"/>
          <w:sz w:val="40"/>
          <w:szCs w:val="40"/>
        </w:rPr>
        <w:t>第</w:t>
      </w:r>
      <w:r w:rsidRPr="00EE7E16">
        <w:rPr>
          <w:rFonts w:ascii="ＭＳ 明朝" w:eastAsia="ＭＳ 明朝" w:hAnsi="ＭＳ 明朝"/>
          <w:color w:val="000000" w:themeColor="text1"/>
          <w:sz w:val="40"/>
          <w:szCs w:val="40"/>
        </w:rPr>
        <w:t>3</w:t>
      </w:r>
      <w:r w:rsidRPr="00EE7E16">
        <w:rPr>
          <w:rFonts w:ascii="ＭＳ 明朝" w:eastAsia="ＭＳ 明朝" w:hAnsi="ＭＳ 明朝" w:hint="eastAsia"/>
          <w:color w:val="000000" w:themeColor="text1"/>
          <w:sz w:val="40"/>
          <w:szCs w:val="40"/>
        </w:rPr>
        <w:t>回</w:t>
      </w:r>
    </w:p>
    <w:p w14:paraId="5D8D540D" w14:textId="77777777" w:rsidR="00F40341" w:rsidRPr="00EE7E16" w:rsidRDefault="00F40341" w:rsidP="00F40341">
      <w:pPr>
        <w:jc w:val="center"/>
        <w:rPr>
          <w:rFonts w:ascii="ＭＳ 明朝" w:eastAsia="ＭＳ 明朝" w:hAnsi="ＭＳ 明朝"/>
          <w:color w:val="000000" w:themeColor="text1"/>
        </w:rPr>
      </w:pPr>
    </w:p>
    <w:p w14:paraId="11DE4FF7" w14:textId="77777777" w:rsidR="00F40341" w:rsidRPr="00EE7E16" w:rsidRDefault="00F40341" w:rsidP="00F40341">
      <w:pPr>
        <w:jc w:val="center"/>
        <w:rPr>
          <w:rFonts w:ascii="ＭＳ 明朝" w:eastAsia="ＭＳ 明朝" w:hAnsi="ＭＳ 明朝"/>
          <w:b/>
          <w:color w:val="000000" w:themeColor="text1"/>
          <w:sz w:val="52"/>
          <w:szCs w:val="52"/>
        </w:rPr>
      </w:pPr>
      <w:r w:rsidRPr="00EE7E16">
        <w:rPr>
          <w:rFonts w:ascii="ＭＳ 明朝" w:eastAsia="ＭＳ 明朝" w:hAnsi="ＭＳ 明朝" w:hint="eastAsia"/>
          <w:b/>
          <w:color w:val="000000" w:themeColor="text1"/>
          <w:sz w:val="52"/>
          <w:szCs w:val="52"/>
        </w:rPr>
        <w:t>工学部</w:t>
      </w:r>
    </w:p>
    <w:p w14:paraId="18AE7706" w14:textId="77777777" w:rsidR="00F40341" w:rsidRPr="00EE7E16" w:rsidRDefault="00F40341" w:rsidP="00F40341">
      <w:pPr>
        <w:jc w:val="center"/>
        <w:rPr>
          <w:rFonts w:ascii="ＭＳ 明朝" w:eastAsia="ＭＳ 明朝" w:hAnsi="ＭＳ 明朝"/>
          <w:b/>
          <w:color w:val="000000" w:themeColor="text1"/>
          <w:sz w:val="52"/>
          <w:szCs w:val="52"/>
        </w:rPr>
      </w:pPr>
      <w:r w:rsidRPr="00EE7E16">
        <w:rPr>
          <w:rFonts w:ascii="ＭＳ 明朝" w:eastAsia="ＭＳ 明朝" w:hAnsi="ＭＳ 明朝" w:hint="eastAsia"/>
          <w:b/>
          <w:color w:val="000000" w:themeColor="text1"/>
          <w:sz w:val="52"/>
          <w:szCs w:val="52"/>
        </w:rPr>
        <w:t>電気工学実験1-B　－　報告書</w:t>
      </w:r>
    </w:p>
    <w:p w14:paraId="7818CECF" w14:textId="77777777" w:rsidR="00F40341" w:rsidRPr="00EE7E16" w:rsidRDefault="00F40341" w:rsidP="00F40341">
      <w:pPr>
        <w:jc w:val="center"/>
        <w:rPr>
          <w:rFonts w:ascii="ＭＳ 明朝" w:eastAsia="ＭＳ 明朝" w:hAnsi="ＭＳ 明朝"/>
          <w:color w:val="000000" w:themeColor="text1"/>
        </w:rPr>
      </w:pPr>
    </w:p>
    <w:p w14:paraId="6AC2CCCA" w14:textId="77777777" w:rsidR="00F40341" w:rsidRPr="00EE7E16" w:rsidRDefault="00F40341" w:rsidP="00F40341">
      <w:pPr>
        <w:jc w:val="center"/>
        <w:rPr>
          <w:rFonts w:ascii="ＭＳ 明朝" w:eastAsia="ＭＳ 明朝" w:hAnsi="ＭＳ 明朝"/>
          <w:color w:val="000000" w:themeColor="text1"/>
        </w:rPr>
      </w:pPr>
    </w:p>
    <w:p w14:paraId="4E37494F" w14:textId="77777777" w:rsidR="00F40341" w:rsidRPr="00EE7E16" w:rsidRDefault="00F40341" w:rsidP="00F40341">
      <w:pPr>
        <w:jc w:val="center"/>
        <w:rPr>
          <w:rFonts w:ascii="ＭＳ 明朝" w:eastAsia="ＭＳ 明朝" w:hAnsi="ＭＳ 明朝"/>
          <w:color w:val="000000" w:themeColor="text1"/>
        </w:rPr>
      </w:pPr>
    </w:p>
    <w:p w14:paraId="3A043311" w14:textId="32500A70" w:rsidR="00F40341" w:rsidRPr="00EE7E16" w:rsidRDefault="00F40341" w:rsidP="00F40341">
      <w:pPr>
        <w:rPr>
          <w:rFonts w:ascii="ＭＳ 明朝" w:eastAsia="ＭＳ 明朝" w:hAnsi="ＭＳ 明朝"/>
          <w:color w:val="000000" w:themeColor="text1"/>
        </w:rPr>
      </w:pPr>
      <w:r w:rsidRPr="00EE7E16">
        <w:rPr>
          <w:rFonts w:ascii="ＭＳ 明朝" w:eastAsia="ＭＳ 明朝" w:hAnsi="ＭＳ 明朝" w:hint="eastAsia"/>
          <w:color w:val="000000" w:themeColor="text1"/>
        </w:rPr>
        <w:t>実験題目：</w:t>
      </w:r>
      <w:r w:rsidRPr="00EE7E16">
        <w:rPr>
          <w:rFonts w:ascii="ＭＳ 明朝" w:eastAsia="ＭＳ 明朝" w:hAnsi="ＭＳ 明朝" w:hint="eastAsia"/>
          <w:color w:val="000000" w:themeColor="text1"/>
          <w:sz w:val="48"/>
          <w:szCs w:val="48"/>
        </w:rPr>
        <w:t>共振回路</w:t>
      </w:r>
    </w:p>
    <w:p w14:paraId="4E27E512" w14:textId="77777777" w:rsidR="00F40341" w:rsidRPr="00EE7E16" w:rsidRDefault="00F40341" w:rsidP="00F40341">
      <w:pPr>
        <w:rPr>
          <w:rFonts w:ascii="ＭＳ 明朝" w:eastAsia="ＭＳ 明朝" w:hAnsi="ＭＳ 明朝"/>
          <w:color w:val="000000" w:themeColor="text1"/>
        </w:rPr>
      </w:pPr>
    </w:p>
    <w:p w14:paraId="6B8BD1D5" w14:textId="77777777" w:rsidR="00F40341" w:rsidRPr="00EE7E16" w:rsidRDefault="00F40341" w:rsidP="00F40341">
      <w:pPr>
        <w:rPr>
          <w:rFonts w:ascii="ＭＳ 明朝" w:eastAsia="ＭＳ 明朝" w:hAnsi="ＭＳ 明朝"/>
          <w:color w:val="000000" w:themeColor="text1"/>
        </w:rPr>
      </w:pPr>
    </w:p>
    <w:p w14:paraId="6DFDC09A" w14:textId="77777777" w:rsidR="00F40341" w:rsidRPr="00EE7E16" w:rsidRDefault="00F40341" w:rsidP="00F40341">
      <w:pPr>
        <w:rPr>
          <w:rFonts w:ascii="ＭＳ 明朝" w:eastAsia="ＭＳ 明朝" w:hAnsi="ＭＳ 明朝"/>
          <w:color w:val="000000" w:themeColor="text1"/>
        </w:rPr>
      </w:pPr>
    </w:p>
    <w:p w14:paraId="3AD2C743" w14:textId="77777777" w:rsidR="00F40341" w:rsidRPr="00EE7E16" w:rsidRDefault="00F40341" w:rsidP="00F40341">
      <w:pPr>
        <w:jc w:val="center"/>
        <w:rPr>
          <w:rFonts w:ascii="ＭＳ 明朝" w:eastAsia="ＭＳ 明朝" w:hAnsi="ＭＳ 明朝"/>
          <w:color w:val="000000" w:themeColor="text1"/>
        </w:rPr>
      </w:pPr>
    </w:p>
    <w:p w14:paraId="43331DCC" w14:textId="667A12ED" w:rsidR="00F40341" w:rsidRPr="00EE7E16" w:rsidRDefault="00F40341" w:rsidP="00F40341">
      <w:pPr>
        <w:rPr>
          <w:rFonts w:ascii="ＭＳ 明朝" w:eastAsia="ＭＳ 明朝" w:hAnsi="ＭＳ 明朝"/>
          <w:color w:val="000000" w:themeColor="text1"/>
        </w:rPr>
      </w:pPr>
      <w:r w:rsidRPr="00EE7E16">
        <w:rPr>
          <w:rFonts w:ascii="ＭＳ 明朝" w:eastAsia="ＭＳ 明朝" w:hAnsi="ＭＳ 明朝" w:hint="eastAsia"/>
          <w:color w:val="000000" w:themeColor="text1"/>
        </w:rPr>
        <w:t>実験年月日</w:t>
      </w:r>
      <w:r w:rsidRPr="00EE7E16">
        <w:rPr>
          <w:rFonts w:ascii="ＭＳ 明朝" w:eastAsia="ＭＳ 明朝" w:hAnsi="ＭＳ 明朝"/>
          <w:color w:val="000000" w:themeColor="text1"/>
        </w:rPr>
        <w:tab/>
      </w:r>
      <w:r w:rsidRPr="00EE7E16">
        <w:rPr>
          <w:rFonts w:ascii="ＭＳ 明朝" w:eastAsia="ＭＳ 明朝" w:hAnsi="ＭＳ 明朝" w:hint="eastAsia"/>
          <w:color w:val="000000" w:themeColor="text1"/>
        </w:rPr>
        <w:t xml:space="preserve">：　</w:t>
      </w:r>
      <w:r w:rsidRPr="00EE7E16">
        <w:rPr>
          <w:rFonts w:ascii="ＭＳ 明朝" w:eastAsia="ＭＳ 明朝" w:hAnsi="ＭＳ 明朝"/>
          <w:color w:val="000000" w:themeColor="text1"/>
        </w:rPr>
        <w:t>10</w:t>
      </w:r>
      <w:r w:rsidRPr="00EE7E16">
        <w:rPr>
          <w:rFonts w:ascii="ＭＳ 明朝" w:eastAsia="ＭＳ 明朝" w:hAnsi="ＭＳ 明朝" w:hint="eastAsia"/>
          <w:color w:val="000000" w:themeColor="text1"/>
        </w:rPr>
        <w:t>月</w:t>
      </w:r>
      <w:r w:rsidRPr="00EE7E16">
        <w:rPr>
          <w:rFonts w:ascii="ＭＳ 明朝" w:eastAsia="ＭＳ 明朝" w:hAnsi="ＭＳ 明朝"/>
          <w:color w:val="000000" w:themeColor="text1"/>
        </w:rPr>
        <w:t>1</w:t>
      </w:r>
      <w:r w:rsidRPr="00EE7E16">
        <w:rPr>
          <w:rFonts w:ascii="ＭＳ 明朝" w:eastAsia="ＭＳ 明朝" w:hAnsi="ＭＳ 明朝" w:hint="eastAsia"/>
          <w:color w:val="000000" w:themeColor="text1"/>
        </w:rPr>
        <w:t>日</w:t>
      </w:r>
    </w:p>
    <w:p w14:paraId="1B0AE764" w14:textId="03379BE2" w:rsidR="00F40341" w:rsidRPr="00EE7E16" w:rsidRDefault="00F40341" w:rsidP="00F40341">
      <w:pPr>
        <w:rPr>
          <w:rFonts w:ascii="ＭＳ 明朝" w:eastAsia="ＭＳ 明朝" w:hAnsi="ＭＳ 明朝"/>
          <w:color w:val="000000" w:themeColor="text1"/>
        </w:rPr>
      </w:pPr>
      <w:r w:rsidRPr="00EE7E16">
        <w:rPr>
          <w:rFonts w:ascii="ＭＳ 明朝" w:eastAsia="ＭＳ 明朝" w:hAnsi="ＭＳ 明朝" w:hint="eastAsia"/>
          <w:color w:val="000000" w:themeColor="text1"/>
        </w:rPr>
        <w:t>報告書提出日</w:t>
      </w:r>
      <w:r w:rsidRPr="00EE7E16">
        <w:rPr>
          <w:rFonts w:ascii="ＭＳ 明朝" w:eastAsia="ＭＳ 明朝" w:hAnsi="ＭＳ 明朝"/>
          <w:color w:val="000000" w:themeColor="text1"/>
        </w:rPr>
        <w:tab/>
      </w:r>
      <w:r w:rsidRPr="00EE7E16">
        <w:rPr>
          <w:rFonts w:ascii="ＭＳ 明朝" w:eastAsia="ＭＳ 明朝" w:hAnsi="ＭＳ 明朝" w:hint="eastAsia"/>
          <w:color w:val="000000" w:themeColor="text1"/>
        </w:rPr>
        <w:t xml:space="preserve">：　</w:t>
      </w:r>
      <w:r w:rsidRPr="00EE7E16">
        <w:rPr>
          <w:rFonts w:ascii="ＭＳ 明朝" w:eastAsia="ＭＳ 明朝" w:hAnsi="ＭＳ 明朝"/>
          <w:color w:val="000000" w:themeColor="text1"/>
        </w:rPr>
        <w:t>10</w:t>
      </w:r>
      <w:r w:rsidRPr="00EE7E16">
        <w:rPr>
          <w:rFonts w:ascii="ＭＳ 明朝" w:eastAsia="ＭＳ 明朝" w:hAnsi="ＭＳ 明朝" w:hint="eastAsia"/>
          <w:color w:val="000000" w:themeColor="text1"/>
        </w:rPr>
        <w:t>月</w:t>
      </w:r>
      <w:r w:rsidRPr="00EE7E16">
        <w:rPr>
          <w:rFonts w:ascii="ＭＳ 明朝" w:eastAsia="ＭＳ 明朝" w:hAnsi="ＭＳ 明朝"/>
          <w:color w:val="000000" w:themeColor="text1"/>
        </w:rPr>
        <w:t>4</w:t>
      </w:r>
      <w:r w:rsidRPr="00EE7E16">
        <w:rPr>
          <w:rFonts w:ascii="ＭＳ 明朝" w:eastAsia="ＭＳ 明朝" w:hAnsi="ＭＳ 明朝" w:hint="eastAsia"/>
          <w:color w:val="000000" w:themeColor="text1"/>
        </w:rPr>
        <w:t>日</w:t>
      </w:r>
    </w:p>
    <w:p w14:paraId="0C5B975C" w14:textId="77777777" w:rsidR="00F40341" w:rsidRPr="00EE7E16" w:rsidRDefault="00F40341" w:rsidP="00F40341">
      <w:pPr>
        <w:jc w:val="center"/>
        <w:rPr>
          <w:rFonts w:ascii="ＭＳ 明朝" w:eastAsia="ＭＳ 明朝" w:hAnsi="ＭＳ 明朝"/>
          <w:color w:val="000000" w:themeColor="text1"/>
        </w:rPr>
      </w:pPr>
    </w:p>
    <w:p w14:paraId="30CA6875" w14:textId="77777777" w:rsidR="00F40341" w:rsidRPr="00EE7E16" w:rsidRDefault="00F40341" w:rsidP="00F40341">
      <w:pPr>
        <w:rPr>
          <w:rFonts w:ascii="ＭＳ 明朝" w:eastAsia="ＭＳ 明朝" w:hAnsi="ＭＳ 明朝"/>
          <w:color w:val="000000" w:themeColor="text1"/>
        </w:rPr>
      </w:pPr>
      <w:r w:rsidRPr="00EE7E16">
        <w:rPr>
          <w:rFonts w:ascii="ＭＳ 明朝" w:eastAsia="ＭＳ 明朝" w:hAnsi="ＭＳ 明朝" w:hint="eastAsia"/>
          <w:color w:val="000000" w:themeColor="text1"/>
        </w:rPr>
        <w:t>班名：</w:t>
      </w:r>
      <w:r w:rsidRPr="00EE7E16">
        <w:rPr>
          <w:rFonts w:ascii="ＭＳ 明朝" w:eastAsia="ＭＳ 明朝" w:hAnsi="ＭＳ 明朝"/>
          <w:color w:val="000000" w:themeColor="text1"/>
        </w:rPr>
        <w:t>10B</w:t>
      </w:r>
    </w:p>
    <w:p w14:paraId="601627A5" w14:textId="77777777" w:rsidR="00F40341" w:rsidRPr="00EE7E16" w:rsidRDefault="00F40341" w:rsidP="00F40341">
      <w:pPr>
        <w:jc w:val="center"/>
        <w:rPr>
          <w:rFonts w:ascii="ＭＳ 明朝" w:eastAsia="ＭＳ 明朝" w:hAnsi="ＭＳ 明朝"/>
          <w:color w:val="000000" w:themeColor="text1"/>
        </w:rPr>
      </w:pPr>
      <w:r w:rsidRPr="00EE7E16">
        <w:rPr>
          <w:rFonts w:ascii="ＭＳ 明朝" w:eastAsia="ＭＳ 明朝" w:hAnsi="ＭＳ 明朝" w:hint="eastAsia"/>
          <w:color w:val="000000" w:themeColor="text1"/>
        </w:rPr>
        <w:t>実験者氏名：谷口天眞　学年</w:t>
      </w:r>
      <w:r w:rsidRPr="00EE7E16">
        <w:rPr>
          <w:rFonts w:ascii="ＭＳ 明朝" w:eastAsia="ＭＳ 明朝" w:hAnsi="ＭＳ 明朝"/>
          <w:color w:val="000000" w:themeColor="text1"/>
        </w:rPr>
        <w:t>:2</w:t>
      </w:r>
      <w:r w:rsidRPr="00EE7E16">
        <w:rPr>
          <w:rFonts w:ascii="ＭＳ 明朝" w:eastAsia="ＭＳ 明朝" w:hAnsi="ＭＳ 明朝" w:hint="eastAsia"/>
          <w:color w:val="000000" w:themeColor="text1"/>
        </w:rPr>
        <w:t xml:space="preserve">　学籍番号：</w:t>
      </w:r>
      <w:r w:rsidRPr="00EE7E16">
        <w:rPr>
          <w:rFonts w:ascii="ＭＳ 明朝" w:eastAsia="ＭＳ 明朝" w:hAnsi="ＭＳ 明朝"/>
          <w:color w:val="000000" w:themeColor="text1"/>
        </w:rPr>
        <w:t>4324090</w:t>
      </w:r>
    </w:p>
    <w:p w14:paraId="4CFBC84C" w14:textId="77777777" w:rsidR="00F40341" w:rsidRPr="00EE7E16" w:rsidRDefault="00F40341" w:rsidP="00F40341">
      <w:pPr>
        <w:jc w:val="center"/>
        <w:rPr>
          <w:rFonts w:ascii="ＭＳ 明朝" w:eastAsia="ＭＳ 明朝" w:hAnsi="ＭＳ 明朝"/>
          <w:color w:val="000000" w:themeColor="text1"/>
        </w:rPr>
      </w:pPr>
    </w:p>
    <w:p w14:paraId="723FDFE7" w14:textId="77777777" w:rsidR="00F40341" w:rsidRPr="00EE7E16" w:rsidRDefault="00F40341" w:rsidP="00F40341">
      <w:pPr>
        <w:rPr>
          <w:rFonts w:ascii="ＭＳ 明朝" w:eastAsia="ＭＳ 明朝" w:hAnsi="ＭＳ 明朝"/>
          <w:color w:val="000000" w:themeColor="text1"/>
        </w:rPr>
      </w:pPr>
      <w:r w:rsidRPr="00EE7E16">
        <w:rPr>
          <w:rFonts w:ascii="ＭＳ 明朝" w:eastAsia="ＭＳ 明朝" w:hAnsi="ＭＳ 明朝" w:hint="eastAsia"/>
          <w:color w:val="000000" w:themeColor="text1"/>
        </w:rPr>
        <w:t>共同実験者：</w:t>
      </w:r>
    </w:p>
    <w:p w14:paraId="177D8806" w14:textId="77777777" w:rsidR="00F40341" w:rsidRPr="00EE7E16" w:rsidRDefault="00F40341" w:rsidP="00F40341">
      <w:pPr>
        <w:jc w:val="center"/>
        <w:rPr>
          <w:rFonts w:ascii="ＭＳ 明朝" w:eastAsia="ＭＳ 明朝" w:hAnsi="ＭＳ 明朝"/>
          <w:color w:val="000000" w:themeColor="text1"/>
        </w:rPr>
      </w:pPr>
      <w:r w:rsidRPr="00EE7E16">
        <w:rPr>
          <w:rFonts w:ascii="ＭＳ 明朝" w:eastAsia="ＭＳ 明朝" w:hAnsi="ＭＳ 明朝" w:hint="eastAsia"/>
          <w:color w:val="000000" w:themeColor="text1"/>
        </w:rPr>
        <w:t>氏名：田中</w:t>
      </w:r>
      <w:r w:rsidRPr="00EE7E16">
        <w:rPr>
          <w:rFonts w:ascii="ＭＳ 明朝" w:eastAsia="ＭＳ 明朝" w:hAnsi="ＭＳ 明朝"/>
          <w:color w:val="000000" w:themeColor="text1"/>
        </w:rPr>
        <w:t xml:space="preserve"> 暉人　学籍番号：4322058</w:t>
      </w:r>
    </w:p>
    <w:p w14:paraId="45D7FF42" w14:textId="77777777" w:rsidR="00F40341" w:rsidRPr="00EE7E16" w:rsidRDefault="00F40341" w:rsidP="00F40341">
      <w:pPr>
        <w:jc w:val="center"/>
        <w:rPr>
          <w:rFonts w:ascii="ＭＳ 明朝" w:eastAsia="ＭＳ 明朝" w:hAnsi="ＭＳ 明朝"/>
          <w:color w:val="000000" w:themeColor="text1"/>
        </w:rPr>
      </w:pPr>
      <w:r w:rsidRPr="00EE7E16">
        <w:rPr>
          <w:rFonts w:ascii="ＭＳ 明朝" w:eastAsia="ＭＳ 明朝" w:hAnsi="ＭＳ 明朝" w:hint="eastAsia"/>
          <w:color w:val="000000" w:themeColor="text1"/>
        </w:rPr>
        <w:t>氏名：山口</w:t>
      </w:r>
      <w:r w:rsidRPr="00EE7E16">
        <w:rPr>
          <w:rFonts w:ascii="ＭＳ 明朝" w:eastAsia="ＭＳ 明朝" w:hAnsi="ＭＳ 明朝"/>
          <w:color w:val="000000" w:themeColor="text1"/>
        </w:rPr>
        <w:t xml:space="preserve"> 柾汰　学籍番号：4324126</w:t>
      </w:r>
    </w:p>
    <w:p w14:paraId="56EECE70" w14:textId="77777777" w:rsidR="00F40341" w:rsidRPr="00EE7E16" w:rsidRDefault="00F40341">
      <w:pPr>
        <w:spacing w:after="200" w:line="276" w:lineRule="auto"/>
        <w:rPr>
          <w:rFonts w:asciiTheme="minorEastAsia" w:hAnsiTheme="minorEastAsia"/>
          <w:b/>
          <w:bCs/>
          <w:color w:val="000000" w:themeColor="text1"/>
          <w:sz w:val="22"/>
          <w:u w:val="single"/>
        </w:rPr>
      </w:pPr>
    </w:p>
    <w:p w14:paraId="5EE27AB9" w14:textId="44C8659B" w:rsidR="00F40341" w:rsidRPr="00EE7E16" w:rsidRDefault="00F40341">
      <w:pPr>
        <w:spacing w:after="200" w:line="276" w:lineRule="auto"/>
        <w:rPr>
          <w:rFonts w:asciiTheme="minorEastAsia" w:hAnsiTheme="minorEastAsia"/>
          <w:b/>
          <w:bCs/>
          <w:color w:val="000000" w:themeColor="text1"/>
          <w:sz w:val="22"/>
          <w:u w:val="single"/>
        </w:rPr>
      </w:pPr>
      <w:r w:rsidRPr="00EE7E16">
        <w:rPr>
          <w:rFonts w:asciiTheme="minorEastAsia" w:hAnsiTheme="minorEastAsia"/>
          <w:b/>
          <w:bCs/>
          <w:color w:val="000000" w:themeColor="text1"/>
          <w:sz w:val="22"/>
          <w:u w:val="single"/>
        </w:rPr>
        <w:br w:type="page"/>
      </w:r>
    </w:p>
    <w:p w14:paraId="3C954016" w14:textId="77777777" w:rsidR="00F40341" w:rsidRPr="00EE7E16" w:rsidRDefault="00F40341" w:rsidP="00692D93">
      <w:pPr>
        <w:rPr>
          <w:rFonts w:asciiTheme="minorEastAsia" w:hAnsiTheme="minorEastAsia"/>
          <w:b/>
          <w:bCs/>
          <w:color w:val="000000" w:themeColor="text1"/>
          <w:sz w:val="22"/>
          <w:u w:val="single"/>
        </w:rPr>
      </w:pPr>
    </w:p>
    <w:p w14:paraId="125F24E6" w14:textId="594C4AE8" w:rsidR="00692D93" w:rsidRPr="00EE7E16" w:rsidRDefault="00692D93" w:rsidP="00692D93">
      <w:pPr>
        <w:rPr>
          <w:rFonts w:asciiTheme="minorEastAsia" w:hAnsiTheme="minorEastAsia"/>
          <w:b/>
          <w:bCs/>
          <w:color w:val="000000" w:themeColor="text1"/>
          <w:sz w:val="22"/>
          <w:u w:val="single"/>
        </w:rPr>
      </w:pPr>
      <w:r w:rsidRPr="00EE7E16">
        <w:rPr>
          <w:rFonts w:asciiTheme="minorEastAsia" w:hAnsiTheme="minorEastAsia" w:hint="eastAsia"/>
          <w:b/>
          <w:bCs/>
          <w:color w:val="000000" w:themeColor="text1"/>
          <w:sz w:val="22"/>
          <w:u w:val="single"/>
        </w:rPr>
        <w:t>1</w:t>
      </w:r>
      <w:r w:rsidRPr="00EE7E16">
        <w:rPr>
          <w:rFonts w:asciiTheme="minorEastAsia" w:hAnsiTheme="minorEastAsia" w:hint="eastAsia"/>
          <w:b/>
          <w:bCs/>
          <w:color w:val="000000" w:themeColor="text1"/>
          <w:sz w:val="22"/>
          <w:u w:val="single"/>
        </w:rPr>
        <w:t>．目的</w:t>
      </w:r>
    </w:p>
    <w:p w14:paraId="67174240" w14:textId="77777777" w:rsidR="00692D93" w:rsidRPr="00EE7E16" w:rsidRDefault="00692D93" w:rsidP="00692D93">
      <w:pPr>
        <w:rPr>
          <w:rFonts w:asciiTheme="minorEastAsia" w:hAnsiTheme="minorEastAsia"/>
          <w:color w:val="000000" w:themeColor="text1"/>
          <w:sz w:val="22"/>
        </w:rPr>
      </w:pPr>
    </w:p>
    <w:p w14:paraId="02558205" w14:textId="77777777" w:rsidR="00692D93" w:rsidRPr="00EE7E16" w:rsidRDefault="00692D93" w:rsidP="00692D93">
      <w:pPr>
        <w:rPr>
          <w:rFonts w:asciiTheme="minorEastAsia" w:hAnsiTheme="minorEastAsia"/>
          <w:color w:val="000000" w:themeColor="text1"/>
          <w:sz w:val="22"/>
        </w:rPr>
      </w:pPr>
      <w:r w:rsidRPr="00EE7E16">
        <w:rPr>
          <w:rFonts w:asciiTheme="minorEastAsia" w:hAnsiTheme="minorEastAsia" w:hint="eastAsia"/>
          <w:color w:val="000000" w:themeColor="text1"/>
          <w:sz w:val="22"/>
        </w:rPr>
        <w:t xml:space="preserve">　</w:t>
      </w:r>
      <w:r w:rsidRPr="00EE7E16">
        <w:rPr>
          <w:rFonts w:asciiTheme="minorEastAsia" w:hAnsiTheme="minorEastAsia"/>
          <w:color w:val="000000" w:themeColor="text1"/>
          <w:sz w:val="22"/>
        </w:rPr>
        <w:t>本実験では</w:t>
      </w:r>
      <w:r w:rsidRPr="00EE7E16">
        <w:rPr>
          <w:rFonts w:asciiTheme="minorEastAsia" w:hAnsiTheme="minorEastAsia" w:hint="eastAsia"/>
          <w:color w:val="000000" w:themeColor="text1"/>
          <w:sz w:val="22"/>
        </w:rPr>
        <w:t>、</w:t>
      </w:r>
      <w:r w:rsidRPr="00EE7E16">
        <w:rPr>
          <w:rFonts w:asciiTheme="minorEastAsia" w:hAnsiTheme="minorEastAsia"/>
          <w:color w:val="000000" w:themeColor="text1"/>
          <w:sz w:val="22"/>
        </w:rPr>
        <w:t>インダクタ</w:t>
      </w:r>
      <w:r w:rsidRPr="00EE7E16">
        <w:rPr>
          <w:rFonts w:asciiTheme="minorEastAsia" w:hAnsiTheme="minorEastAsia" w:hint="eastAsia"/>
          <w:color w:val="000000" w:themeColor="text1"/>
          <w:sz w:val="22"/>
        </w:rPr>
        <w:t>,</w:t>
      </w:r>
      <w:r w:rsidRPr="00EE7E16">
        <w:rPr>
          <w:rFonts w:asciiTheme="minorEastAsia" w:hAnsiTheme="minorEastAsia"/>
          <w:color w:val="000000" w:themeColor="text1"/>
          <w:sz w:val="22"/>
        </w:rPr>
        <w:t>キャパシタ，及び抵抗で構成される直列共振回路について</w:t>
      </w:r>
      <w:r w:rsidRPr="00EE7E16">
        <w:rPr>
          <w:rFonts w:asciiTheme="minorEastAsia" w:hAnsiTheme="minorEastAsia" w:hint="eastAsia"/>
          <w:color w:val="000000" w:themeColor="text1"/>
          <w:sz w:val="22"/>
        </w:rPr>
        <w:t>、</w:t>
      </w:r>
      <w:r w:rsidRPr="00EE7E16">
        <w:rPr>
          <w:rFonts w:asciiTheme="minorEastAsia" w:hAnsiTheme="minorEastAsia"/>
          <w:color w:val="000000" w:themeColor="text1"/>
          <w:sz w:val="22"/>
        </w:rPr>
        <w:t>共振現象の測定を行い</w:t>
      </w:r>
      <w:r w:rsidRPr="00EE7E16">
        <w:rPr>
          <w:rFonts w:asciiTheme="minorEastAsia" w:hAnsiTheme="minorEastAsia" w:hint="eastAsia"/>
          <w:color w:val="000000" w:themeColor="text1"/>
          <w:sz w:val="22"/>
        </w:rPr>
        <w:t>、</w:t>
      </w:r>
      <w:r w:rsidRPr="00EE7E16">
        <w:rPr>
          <w:rFonts w:asciiTheme="minorEastAsia" w:hAnsiTheme="minorEastAsia"/>
          <w:color w:val="000000" w:themeColor="text1"/>
          <w:sz w:val="22"/>
        </w:rPr>
        <w:t>その性質を理解することを目的とする</w:t>
      </w:r>
      <w:r w:rsidRPr="00EE7E16">
        <w:rPr>
          <w:rFonts w:asciiTheme="minorEastAsia" w:hAnsiTheme="minorEastAsia" w:hint="eastAsia"/>
          <w:color w:val="000000" w:themeColor="text1"/>
          <w:sz w:val="22"/>
        </w:rPr>
        <w:t>。</w:t>
      </w:r>
    </w:p>
    <w:p w14:paraId="2569BB75" w14:textId="77777777" w:rsidR="00692D93" w:rsidRPr="00EE7E16" w:rsidRDefault="00692D93" w:rsidP="00692D93">
      <w:pPr>
        <w:rPr>
          <w:rFonts w:asciiTheme="minorEastAsia" w:hAnsiTheme="minorEastAsia"/>
          <w:color w:val="000000" w:themeColor="text1"/>
          <w:sz w:val="22"/>
        </w:rPr>
      </w:pPr>
    </w:p>
    <w:p w14:paraId="64492F7A" w14:textId="77777777" w:rsidR="00692D93" w:rsidRPr="00EE7E16" w:rsidRDefault="00692D93" w:rsidP="00692D93">
      <w:pPr>
        <w:rPr>
          <w:rFonts w:asciiTheme="minorEastAsia" w:hAnsiTheme="minorEastAsia"/>
          <w:b/>
          <w:bCs/>
          <w:color w:val="000000" w:themeColor="text1"/>
          <w:sz w:val="22"/>
          <w:u w:val="single"/>
        </w:rPr>
      </w:pPr>
      <w:r w:rsidRPr="00EE7E16">
        <w:rPr>
          <w:rFonts w:asciiTheme="minorEastAsia" w:hAnsiTheme="minorEastAsia" w:hint="eastAsia"/>
          <w:b/>
          <w:bCs/>
          <w:color w:val="000000" w:themeColor="text1"/>
          <w:sz w:val="22"/>
          <w:u w:val="single"/>
        </w:rPr>
        <w:t>2</w:t>
      </w:r>
      <w:r w:rsidRPr="00EE7E16">
        <w:rPr>
          <w:rFonts w:asciiTheme="minorEastAsia" w:hAnsiTheme="minorEastAsia" w:hint="eastAsia"/>
          <w:b/>
          <w:bCs/>
          <w:color w:val="000000" w:themeColor="text1"/>
          <w:sz w:val="22"/>
          <w:u w:val="single"/>
        </w:rPr>
        <w:t>．理論</w:t>
      </w:r>
    </w:p>
    <w:p w14:paraId="66AF4019" w14:textId="77777777" w:rsidR="00692D93" w:rsidRPr="00EE7E16" w:rsidRDefault="00692D93" w:rsidP="00692D93">
      <w:pPr>
        <w:rPr>
          <w:rFonts w:asciiTheme="minorEastAsia" w:hAnsiTheme="minorEastAsia"/>
          <w:color w:val="000000" w:themeColor="text1"/>
          <w:sz w:val="22"/>
        </w:rPr>
      </w:pPr>
    </w:p>
    <w:p w14:paraId="6C3AE4AF" w14:textId="77777777" w:rsidR="00692D93" w:rsidRPr="00EE7E16" w:rsidRDefault="00692D93" w:rsidP="00692D93">
      <w:pPr>
        <w:rPr>
          <w:rFonts w:asciiTheme="minorEastAsia" w:hAnsiTheme="minorEastAsia"/>
          <w:b/>
          <w:bCs/>
          <w:color w:val="000000" w:themeColor="text1"/>
          <w:sz w:val="22"/>
        </w:rPr>
      </w:pPr>
      <w:r w:rsidRPr="00EE7E16">
        <w:rPr>
          <w:rFonts w:asciiTheme="minorEastAsia" w:hAnsiTheme="minorEastAsia" w:hint="eastAsia"/>
          <w:color w:val="000000" w:themeColor="text1"/>
          <w:sz w:val="22"/>
        </w:rPr>
        <w:t xml:space="preserve">　</w:t>
      </w:r>
      <w:r w:rsidRPr="00EE7E16">
        <w:rPr>
          <w:rFonts w:asciiTheme="minorEastAsia" w:hAnsiTheme="minorEastAsia" w:hint="eastAsia"/>
          <w:b/>
          <w:bCs/>
          <w:color w:val="000000" w:themeColor="text1"/>
          <w:sz w:val="22"/>
        </w:rPr>
        <w:t>2</w:t>
      </w:r>
      <w:r w:rsidRPr="00EE7E16">
        <w:rPr>
          <w:rFonts w:asciiTheme="minorEastAsia" w:hAnsiTheme="minorEastAsia"/>
          <w:b/>
          <w:bCs/>
          <w:color w:val="000000" w:themeColor="text1"/>
          <w:sz w:val="22"/>
        </w:rPr>
        <w:t>.</w:t>
      </w:r>
      <w:r w:rsidRPr="00EE7E16">
        <w:rPr>
          <w:rFonts w:asciiTheme="minorEastAsia" w:hAnsiTheme="minorEastAsia" w:hint="eastAsia"/>
          <w:b/>
          <w:bCs/>
          <w:color w:val="000000" w:themeColor="text1"/>
          <w:sz w:val="22"/>
        </w:rPr>
        <w:t>1</w:t>
      </w:r>
      <w:r w:rsidRPr="00EE7E16">
        <w:rPr>
          <w:rFonts w:asciiTheme="minorEastAsia" w:hAnsiTheme="minorEastAsia" w:hint="eastAsia"/>
          <w:b/>
          <w:bCs/>
          <w:color w:val="000000" w:themeColor="text1"/>
          <w:sz w:val="22"/>
        </w:rPr>
        <w:t>．直列共振回路</w:t>
      </w:r>
    </w:p>
    <w:p w14:paraId="2A63F31B" w14:textId="77777777" w:rsidR="00692D93" w:rsidRPr="00EE7E16" w:rsidRDefault="00692D93" w:rsidP="00692D93">
      <w:pPr>
        <w:rPr>
          <w:rFonts w:asciiTheme="minorEastAsia" w:hAnsiTheme="minorEastAsia"/>
          <w:color w:val="000000" w:themeColor="text1"/>
          <w:sz w:val="22"/>
        </w:rPr>
      </w:pPr>
      <w:r w:rsidRPr="00EE7E16">
        <w:rPr>
          <w:rFonts w:asciiTheme="minorEastAsia" w:hAnsiTheme="minorEastAsia" w:hint="eastAsia"/>
          <w:color w:val="000000" w:themeColor="text1"/>
          <w:sz w:val="22"/>
        </w:rPr>
        <w:t xml:space="preserve">　　図</w:t>
      </w:r>
      <w:r w:rsidRPr="00EE7E16">
        <w:rPr>
          <w:rFonts w:asciiTheme="minorEastAsia" w:hAnsiTheme="minorEastAsia" w:hint="eastAsia"/>
          <w:color w:val="000000" w:themeColor="text1"/>
          <w:sz w:val="22"/>
        </w:rPr>
        <w:t>1</w:t>
      </w:r>
      <w:r w:rsidRPr="00EE7E16">
        <w:rPr>
          <w:rFonts w:asciiTheme="minorEastAsia" w:hAnsiTheme="minorEastAsia" w:hint="eastAsia"/>
          <w:color w:val="000000" w:themeColor="text1"/>
          <w:sz w:val="22"/>
        </w:rPr>
        <w:t>にインダクタ</w:t>
      </w:r>
      <w:r w:rsidRPr="00EE7E16">
        <w:rPr>
          <w:rFonts w:ascii="Times New Roman" w:hAnsi="Times New Roman" w:cs="Times New Roman"/>
          <w:color w:val="000000" w:themeColor="text1"/>
          <w:sz w:val="22"/>
        </w:rPr>
        <w:t xml:space="preserve">L </w:t>
      </w:r>
      <w:r w:rsidRPr="00EE7E16">
        <w:rPr>
          <w:rFonts w:asciiTheme="minorEastAsia" w:hAnsiTheme="minorEastAsia" w:hint="eastAsia"/>
          <w:color w:val="000000" w:themeColor="text1"/>
          <w:sz w:val="22"/>
        </w:rPr>
        <w:t>,</w:t>
      </w:r>
      <w:r w:rsidRPr="00EE7E16">
        <w:rPr>
          <w:rFonts w:asciiTheme="minorEastAsia" w:hAnsiTheme="minorEastAsia" w:hint="eastAsia"/>
          <w:color w:val="000000" w:themeColor="text1"/>
          <w:sz w:val="22"/>
        </w:rPr>
        <w:t>キャパシタ</w:t>
      </w:r>
      <w:r w:rsidRPr="00EE7E16">
        <w:rPr>
          <w:rFonts w:ascii="Times New Roman" w:hAnsi="Times New Roman" w:cs="Times New Roman"/>
          <w:color w:val="000000" w:themeColor="text1"/>
          <w:sz w:val="22"/>
        </w:rPr>
        <w:t>C</w:t>
      </w:r>
      <w:r w:rsidRPr="00EE7E16">
        <w:rPr>
          <w:rFonts w:asciiTheme="minorEastAsia" w:hAnsiTheme="minorEastAsia" w:hint="eastAsia"/>
          <w:color w:val="000000" w:themeColor="text1"/>
          <w:sz w:val="22"/>
        </w:rPr>
        <w:t xml:space="preserve"> </w:t>
      </w:r>
      <w:r w:rsidRPr="00EE7E16">
        <w:rPr>
          <w:rFonts w:asciiTheme="minorEastAsia" w:hAnsiTheme="minorEastAsia"/>
          <w:color w:val="000000" w:themeColor="text1"/>
          <w:sz w:val="22"/>
        </w:rPr>
        <w:t>,</w:t>
      </w:r>
      <w:r w:rsidRPr="00EE7E16">
        <w:rPr>
          <w:rFonts w:asciiTheme="minorEastAsia" w:hAnsiTheme="minorEastAsia" w:hint="eastAsia"/>
          <w:color w:val="000000" w:themeColor="text1"/>
          <w:sz w:val="22"/>
        </w:rPr>
        <w:t>及び抵抗</w:t>
      </w:r>
      <w:r w:rsidRPr="00EE7E16">
        <w:rPr>
          <w:rFonts w:ascii="Times New Roman" w:hAnsi="Times New Roman" w:cs="Times New Roman"/>
          <w:color w:val="000000" w:themeColor="text1"/>
          <w:sz w:val="22"/>
        </w:rPr>
        <w:t>R</w:t>
      </w:r>
      <w:r w:rsidRPr="00EE7E16">
        <w:rPr>
          <w:rFonts w:asciiTheme="minorEastAsia" w:hAnsiTheme="minorEastAsia" w:hint="eastAsia"/>
          <w:color w:val="000000" w:themeColor="text1"/>
          <w:sz w:val="22"/>
        </w:rPr>
        <w:t>で構成される直列共振回路を示し</w:t>
      </w:r>
    </w:p>
    <w:p w14:paraId="57720B14" w14:textId="77777777" w:rsidR="00692D93" w:rsidRPr="00EE7E16" w:rsidRDefault="00692D93" w:rsidP="00692D93">
      <w:pPr>
        <w:ind w:firstLineChars="100" w:firstLine="220"/>
        <w:rPr>
          <w:rFonts w:asciiTheme="minorEastAsia" w:hAnsiTheme="minorEastAsia"/>
          <w:color w:val="000000" w:themeColor="text1"/>
          <w:sz w:val="22"/>
        </w:rPr>
      </w:pPr>
      <w:r w:rsidRPr="00EE7E16">
        <w:rPr>
          <w:rFonts w:asciiTheme="minorEastAsia" w:hAnsiTheme="minorEastAsia" w:hint="eastAsia"/>
          <w:color w:val="000000" w:themeColor="text1"/>
          <w:sz w:val="22"/>
        </w:rPr>
        <w:t>た。</w:t>
      </w:r>
    </w:p>
    <w:p w14:paraId="4D1FE7EA" w14:textId="77777777" w:rsidR="00692D93" w:rsidRPr="00EE7E16" w:rsidRDefault="00692D93" w:rsidP="00692D93">
      <w:pPr>
        <w:ind w:firstLineChars="100" w:firstLine="220"/>
        <w:jc w:val="center"/>
        <w:rPr>
          <w:rFonts w:asciiTheme="minorEastAsia" w:hAnsiTheme="minorEastAsia"/>
          <w:color w:val="000000" w:themeColor="text1"/>
          <w:sz w:val="22"/>
        </w:rPr>
      </w:pPr>
      <w:r w:rsidRPr="00EE7E16">
        <w:rPr>
          <w:rFonts w:asciiTheme="minorEastAsia" w:hAnsiTheme="minorEastAsia"/>
          <w:noProof/>
          <w:color w:val="000000" w:themeColor="text1"/>
          <w:sz w:val="22"/>
        </w:rPr>
        <w:drawing>
          <wp:inline distT="0" distB="0" distL="0" distR="0" wp14:anchorId="43AF52CE" wp14:editId="38088C6B">
            <wp:extent cx="1416123" cy="1765391"/>
            <wp:effectExtent l="0" t="0" r="0" b="6350"/>
            <wp:docPr id="1669817295" name="図 1669817295" descr="ダイアグラム, 概略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図 1" descr="ダイアグラム, 概略図&#10;&#10;自動的に生成された説明"/>
                    <pic:cNvPicPr/>
                  </pic:nvPicPr>
                  <pic:blipFill>
                    <a:blip r:embed="rId8">
                      <a:extLst>
                        <a:ext uri="{28A0092B-C50C-407E-A947-70E740481C1C}">
                          <a14:useLocalDpi xmlns:a14="http://schemas.microsoft.com/office/drawing/2010/main" val="0"/>
                        </a:ext>
                      </a:extLst>
                    </a:blip>
                    <a:stretch>
                      <a:fillRect/>
                    </a:stretch>
                  </pic:blipFill>
                  <pic:spPr>
                    <a:xfrm>
                      <a:off x="0" y="0"/>
                      <a:ext cx="1416123" cy="1765391"/>
                    </a:xfrm>
                    <a:prstGeom prst="rect">
                      <a:avLst/>
                    </a:prstGeom>
                  </pic:spPr>
                </pic:pic>
              </a:graphicData>
            </a:graphic>
          </wp:inline>
        </w:drawing>
      </w:r>
    </w:p>
    <w:p w14:paraId="5C10DA31" w14:textId="77777777" w:rsidR="00692D93" w:rsidRPr="00EE7E16" w:rsidRDefault="00692D93" w:rsidP="00692D93">
      <w:pPr>
        <w:ind w:firstLineChars="100" w:firstLine="220"/>
        <w:jc w:val="center"/>
        <w:rPr>
          <w:rFonts w:asciiTheme="minorEastAsia" w:hAnsiTheme="minorEastAsia"/>
          <w:color w:val="000000" w:themeColor="text1"/>
          <w:sz w:val="22"/>
        </w:rPr>
      </w:pPr>
      <w:r w:rsidRPr="00EE7E16">
        <w:rPr>
          <w:rFonts w:asciiTheme="minorEastAsia" w:hAnsiTheme="minorEastAsia" w:hint="eastAsia"/>
          <w:color w:val="000000" w:themeColor="text1"/>
          <w:sz w:val="22"/>
        </w:rPr>
        <w:t>図</w:t>
      </w:r>
      <w:r w:rsidRPr="00EE7E16">
        <w:rPr>
          <w:rFonts w:asciiTheme="minorEastAsia" w:hAnsiTheme="minorEastAsia" w:hint="eastAsia"/>
          <w:color w:val="000000" w:themeColor="text1"/>
          <w:sz w:val="22"/>
        </w:rPr>
        <w:t>1</w:t>
      </w:r>
      <w:r w:rsidRPr="00EE7E16">
        <w:rPr>
          <w:rFonts w:asciiTheme="minorEastAsia" w:hAnsiTheme="minorEastAsia" w:hint="eastAsia"/>
          <w:color w:val="000000" w:themeColor="text1"/>
          <w:sz w:val="22"/>
        </w:rPr>
        <w:t>：直列共振回路</w:t>
      </w:r>
    </w:p>
    <w:p w14:paraId="0D8F7002" w14:textId="77777777" w:rsidR="00692D93" w:rsidRPr="00EE7E16" w:rsidRDefault="00692D93" w:rsidP="00692D93">
      <w:pPr>
        <w:ind w:firstLineChars="100" w:firstLine="220"/>
        <w:jc w:val="center"/>
        <w:rPr>
          <w:rFonts w:asciiTheme="minorEastAsia" w:hAnsiTheme="minorEastAsia"/>
          <w:color w:val="000000" w:themeColor="text1"/>
          <w:sz w:val="22"/>
        </w:rPr>
      </w:pPr>
    </w:p>
    <w:p w14:paraId="52C8A6E9" w14:textId="77777777" w:rsidR="00692D93" w:rsidRPr="00EE7E16" w:rsidRDefault="00692D93" w:rsidP="00692D93">
      <w:pPr>
        <w:ind w:firstLineChars="100" w:firstLine="220"/>
        <w:rPr>
          <w:rFonts w:asciiTheme="minorEastAsia" w:hAnsiTheme="minorEastAsia"/>
          <w:color w:val="000000" w:themeColor="text1"/>
          <w:sz w:val="22"/>
        </w:rPr>
      </w:pPr>
      <w:r w:rsidRPr="00EE7E16">
        <w:rPr>
          <w:rFonts w:asciiTheme="minorEastAsia" w:hAnsiTheme="minorEastAsia" w:hint="eastAsia"/>
          <w:color w:val="000000" w:themeColor="text1"/>
          <w:sz w:val="22"/>
        </w:rPr>
        <w:t>この直列共振回路に交流電圧</w:t>
      </w:r>
      <w:r w:rsidRPr="00EE7E16">
        <w:rPr>
          <w:rFonts w:ascii="Times New Roman" w:hAnsi="Times New Roman" w:cs="Times New Roman"/>
          <w:color w:val="000000" w:themeColor="text1"/>
          <w:sz w:val="22"/>
        </w:rPr>
        <w:t>e</w:t>
      </w:r>
      <w:r w:rsidRPr="00EE7E16">
        <w:rPr>
          <w:rFonts w:asciiTheme="minorEastAsia" w:hAnsiTheme="minorEastAsia" w:hint="eastAsia"/>
          <w:color w:val="000000" w:themeColor="text1"/>
          <w:sz w:val="22"/>
        </w:rPr>
        <w:t>を加えたときに流れる電流</w:t>
      </w:r>
      <w:proofErr w:type="spellStart"/>
      <w:r w:rsidRPr="00EE7E16">
        <w:rPr>
          <w:rFonts w:ascii="Times New Roman" w:hAnsi="Times New Roman" w:cs="Times New Roman"/>
          <w:color w:val="000000" w:themeColor="text1"/>
          <w:sz w:val="22"/>
        </w:rPr>
        <w:t>i</w:t>
      </w:r>
      <w:proofErr w:type="spellEnd"/>
      <w:r w:rsidRPr="00EE7E16">
        <w:rPr>
          <w:rFonts w:asciiTheme="minorEastAsia" w:hAnsiTheme="minorEastAsia" w:hint="eastAsia"/>
          <w:color w:val="000000" w:themeColor="text1"/>
          <w:sz w:val="22"/>
        </w:rPr>
        <w:t>は次式で表される。</w:t>
      </w:r>
    </w:p>
    <w:p w14:paraId="76B81C99" w14:textId="77777777" w:rsidR="00692D93" w:rsidRPr="00EE7E16" w:rsidRDefault="00692D93" w:rsidP="00692D93">
      <w:pPr>
        <w:ind w:firstLineChars="100" w:firstLine="220"/>
        <w:rPr>
          <w:rFonts w:asciiTheme="minorEastAsia" w:hAnsiTheme="minorEastAsia"/>
          <w:color w:val="000000" w:themeColor="text1"/>
          <w:sz w:val="22"/>
        </w:rPr>
      </w:pPr>
      <m:oMathPara>
        <m:oMath>
          <m:r>
            <w:rPr>
              <w:rFonts w:ascii="Cambria Math" w:hAnsi="Cambria Math"/>
              <w:color w:val="000000" w:themeColor="text1"/>
              <w:sz w:val="22"/>
            </w:rPr>
            <m:t>i=</m:t>
          </m:r>
          <m:f>
            <m:fPr>
              <m:ctrlPr>
                <w:rPr>
                  <w:rFonts w:ascii="Cambria Math" w:hAnsi="Cambria Math"/>
                  <w:i/>
                  <w:color w:val="000000" w:themeColor="text1"/>
                  <w:sz w:val="22"/>
                </w:rPr>
              </m:ctrlPr>
            </m:fPr>
            <m:num>
              <m:r>
                <w:rPr>
                  <w:rFonts w:ascii="Cambria Math" w:hAnsi="Cambria Math"/>
                  <w:color w:val="000000" w:themeColor="text1"/>
                  <w:sz w:val="22"/>
                </w:rPr>
                <m:t>e</m:t>
              </m:r>
            </m:num>
            <m:den>
              <m:r>
                <w:rPr>
                  <w:rFonts w:ascii="Cambria Math" w:hAnsi="Cambria Math"/>
                  <w:color w:val="000000" w:themeColor="text1"/>
                  <w:sz w:val="22"/>
                </w:rPr>
                <m:t>R+j</m:t>
              </m:r>
              <m:d>
                <m:dPr>
                  <m:ctrlPr>
                    <w:rPr>
                      <w:rFonts w:ascii="Cambria Math" w:hAnsi="Cambria Math"/>
                      <w:i/>
                      <w:color w:val="000000" w:themeColor="text1"/>
                      <w:sz w:val="22"/>
                    </w:rPr>
                  </m:ctrlPr>
                </m:dPr>
                <m:e>
                  <m:r>
                    <w:rPr>
                      <w:rFonts w:ascii="Cambria Math" w:hAnsi="Cambria Math"/>
                      <w:color w:val="000000" w:themeColor="text1"/>
                      <w:sz w:val="22"/>
                    </w:rPr>
                    <m:t>ωL-</m:t>
                  </m:r>
                  <m:f>
                    <m:fPr>
                      <m:ctrlPr>
                        <w:rPr>
                          <w:rFonts w:ascii="Cambria Math" w:hAnsi="Cambria Math"/>
                          <w:i/>
                          <w:color w:val="000000" w:themeColor="text1"/>
                          <w:sz w:val="22"/>
                        </w:rPr>
                      </m:ctrlPr>
                    </m:fPr>
                    <m:num>
                      <m:r>
                        <w:rPr>
                          <w:rFonts w:ascii="Cambria Math" w:hAnsi="Cambria Math"/>
                          <w:color w:val="000000" w:themeColor="text1"/>
                          <w:sz w:val="22"/>
                        </w:rPr>
                        <m:t>1</m:t>
                      </m:r>
                    </m:num>
                    <m:den>
                      <m:r>
                        <w:rPr>
                          <w:rFonts w:ascii="Cambria Math" w:hAnsi="Cambria Math"/>
                          <w:color w:val="000000" w:themeColor="text1"/>
                          <w:sz w:val="22"/>
                        </w:rPr>
                        <m:t>ωC</m:t>
                      </m:r>
                    </m:den>
                  </m:f>
                </m:e>
              </m:d>
            </m:den>
          </m:f>
          <m:r>
            <w:rPr>
              <w:rFonts w:ascii="Cambria Math" w:hAnsi="Cambria Math"/>
              <w:color w:val="000000" w:themeColor="text1"/>
              <w:sz w:val="22"/>
            </w:rPr>
            <m:t>=</m:t>
          </m:r>
          <m:f>
            <m:fPr>
              <m:ctrlPr>
                <w:rPr>
                  <w:rFonts w:ascii="Cambria Math" w:hAnsi="Cambria Math"/>
                  <w:i/>
                  <w:color w:val="000000" w:themeColor="text1"/>
                  <w:sz w:val="22"/>
                </w:rPr>
              </m:ctrlPr>
            </m:fPr>
            <m:num>
              <m:r>
                <w:rPr>
                  <w:rFonts w:ascii="Cambria Math" w:hAnsi="Cambria Math"/>
                  <w:color w:val="000000" w:themeColor="text1"/>
                  <w:sz w:val="22"/>
                </w:rPr>
                <m:t>e</m:t>
              </m:r>
            </m:num>
            <m:den>
              <m:rad>
                <m:radPr>
                  <m:degHide m:val="1"/>
                  <m:ctrlPr>
                    <w:rPr>
                      <w:rFonts w:ascii="Cambria Math" w:hAnsi="Cambria Math"/>
                      <w:i/>
                      <w:color w:val="000000" w:themeColor="text1"/>
                      <w:sz w:val="22"/>
                    </w:rPr>
                  </m:ctrlPr>
                </m:radPr>
                <m:deg/>
                <m:e>
                  <m:sSup>
                    <m:sSupPr>
                      <m:ctrlPr>
                        <w:rPr>
                          <w:rFonts w:ascii="Cambria Math" w:hAnsi="Cambria Math"/>
                          <w:i/>
                          <w:color w:val="000000" w:themeColor="text1"/>
                          <w:sz w:val="22"/>
                        </w:rPr>
                      </m:ctrlPr>
                    </m:sSupPr>
                    <m:e>
                      <m:r>
                        <w:rPr>
                          <w:rFonts w:ascii="Cambria Math" w:hAnsi="Cambria Math"/>
                          <w:color w:val="000000" w:themeColor="text1"/>
                          <w:sz w:val="22"/>
                        </w:rPr>
                        <m:t>R</m:t>
                      </m:r>
                    </m:e>
                    <m:sup>
                      <m:r>
                        <w:rPr>
                          <w:rFonts w:ascii="Cambria Math" w:hAnsi="Cambria Math"/>
                          <w:color w:val="000000" w:themeColor="text1"/>
                          <w:sz w:val="22"/>
                        </w:rPr>
                        <m:t>2</m:t>
                      </m:r>
                    </m:sup>
                  </m:sSup>
                  <m:r>
                    <w:rPr>
                      <w:rFonts w:ascii="Cambria Math" w:hAnsi="Cambria Math"/>
                      <w:color w:val="000000" w:themeColor="text1"/>
                      <w:sz w:val="22"/>
                    </w:rPr>
                    <m:t>+</m:t>
                  </m:r>
                  <m:sSup>
                    <m:sSupPr>
                      <m:ctrlPr>
                        <w:rPr>
                          <w:rFonts w:ascii="Cambria Math" w:hAnsi="Cambria Math"/>
                          <w:i/>
                          <w:color w:val="000000" w:themeColor="text1"/>
                          <w:sz w:val="22"/>
                        </w:rPr>
                      </m:ctrlPr>
                    </m:sSupPr>
                    <m:e>
                      <m:d>
                        <m:dPr>
                          <m:ctrlPr>
                            <w:rPr>
                              <w:rFonts w:ascii="Cambria Math" w:hAnsi="Cambria Math"/>
                              <w:i/>
                              <w:color w:val="000000" w:themeColor="text1"/>
                              <w:sz w:val="22"/>
                            </w:rPr>
                          </m:ctrlPr>
                        </m:dPr>
                        <m:e>
                          <m:r>
                            <w:rPr>
                              <w:rFonts w:ascii="Cambria Math" w:hAnsi="Cambria Math"/>
                              <w:color w:val="000000" w:themeColor="text1"/>
                              <w:sz w:val="22"/>
                            </w:rPr>
                            <m:t>ωL-</m:t>
                          </m:r>
                          <m:f>
                            <m:fPr>
                              <m:ctrlPr>
                                <w:rPr>
                                  <w:rFonts w:ascii="Cambria Math" w:hAnsi="Cambria Math"/>
                                  <w:i/>
                                  <w:color w:val="000000" w:themeColor="text1"/>
                                  <w:sz w:val="22"/>
                                </w:rPr>
                              </m:ctrlPr>
                            </m:fPr>
                            <m:num>
                              <m:r>
                                <w:rPr>
                                  <w:rFonts w:ascii="Cambria Math" w:hAnsi="Cambria Math"/>
                                  <w:color w:val="000000" w:themeColor="text1"/>
                                  <w:sz w:val="22"/>
                                </w:rPr>
                                <m:t>1</m:t>
                              </m:r>
                            </m:num>
                            <m:den>
                              <m:r>
                                <w:rPr>
                                  <w:rFonts w:ascii="Cambria Math" w:hAnsi="Cambria Math"/>
                                  <w:color w:val="000000" w:themeColor="text1"/>
                                  <w:sz w:val="22"/>
                                </w:rPr>
                                <m:t>ωC</m:t>
                              </m:r>
                            </m:den>
                          </m:f>
                        </m:e>
                      </m:d>
                    </m:e>
                    <m:sup>
                      <m:r>
                        <w:rPr>
                          <w:rFonts w:ascii="Cambria Math" w:hAnsi="Cambria Math"/>
                          <w:color w:val="000000" w:themeColor="text1"/>
                          <w:sz w:val="22"/>
                        </w:rPr>
                        <m:t>2</m:t>
                      </m:r>
                    </m:sup>
                  </m:sSup>
                </m:e>
              </m:rad>
            </m:den>
          </m:f>
          <m:func>
            <m:funcPr>
              <m:ctrlPr>
                <w:rPr>
                  <w:rFonts w:ascii="Cambria Math" w:hAnsi="Cambria Math"/>
                  <w:i/>
                  <w:color w:val="000000" w:themeColor="text1"/>
                  <w:sz w:val="22"/>
                </w:rPr>
              </m:ctrlPr>
            </m:funcPr>
            <m:fName>
              <m:r>
                <m:rPr>
                  <m:sty m:val="p"/>
                </m:rPr>
                <w:rPr>
                  <w:rFonts w:ascii="Cambria Math" w:hAnsi="Cambria Math"/>
                  <w:color w:val="000000" w:themeColor="text1"/>
                  <w:sz w:val="22"/>
                </w:rPr>
                <m:t>exp</m:t>
              </m:r>
            </m:fName>
            <m:e>
              <m:d>
                <m:dPr>
                  <m:ctrlPr>
                    <w:rPr>
                      <w:rFonts w:ascii="Cambria Math" w:hAnsi="Cambria Math"/>
                      <w:i/>
                      <w:color w:val="000000" w:themeColor="text1"/>
                      <w:sz w:val="22"/>
                    </w:rPr>
                  </m:ctrlPr>
                </m:dPr>
                <m:e>
                  <m:r>
                    <w:rPr>
                      <w:rFonts w:ascii="Cambria Math" w:hAnsi="Cambria Math"/>
                      <w:color w:val="000000" w:themeColor="text1"/>
                      <w:sz w:val="22"/>
                    </w:rPr>
                    <m:t>-jϕ</m:t>
                  </m:r>
                </m:e>
              </m:d>
            </m:e>
          </m:func>
          <m:r>
            <w:rPr>
              <w:rFonts w:ascii="Cambria Math" w:hAnsi="Cambria Math"/>
              <w:color w:val="000000" w:themeColor="text1"/>
              <w:sz w:val="22"/>
            </w:rPr>
            <m:t xml:space="preserve">   </m:t>
          </m:r>
          <m:r>
            <w:rPr>
              <w:rFonts w:ascii="Cambria Math" w:hAnsi="Cambria Math" w:hint="eastAsia"/>
              <w:color w:val="000000" w:themeColor="text1"/>
              <w:sz w:val="22"/>
            </w:rPr>
            <m:t>――</m:t>
          </m:r>
          <m:r>
            <w:rPr>
              <w:rFonts w:ascii="Cambria Math" w:hAnsi="Cambria Math"/>
              <w:color w:val="000000" w:themeColor="text1"/>
              <w:sz w:val="22"/>
            </w:rPr>
            <m:t xml:space="preserve">  (1)</m:t>
          </m:r>
        </m:oMath>
      </m:oMathPara>
    </w:p>
    <w:p w14:paraId="102DFF43" w14:textId="77777777" w:rsidR="00692D93" w:rsidRPr="00EE7E16" w:rsidRDefault="00692D93" w:rsidP="00692D93">
      <w:pPr>
        <w:rPr>
          <w:rFonts w:asciiTheme="minorEastAsia" w:hAnsiTheme="minorEastAsia"/>
          <w:color w:val="000000" w:themeColor="text1"/>
          <w:sz w:val="22"/>
        </w:rPr>
      </w:pPr>
      <m:oMathPara>
        <m:oMath>
          <m:r>
            <m:rPr>
              <m:sty m:val="p"/>
            </m:rPr>
            <w:rPr>
              <w:rFonts w:ascii="Cambria Math" w:hAnsi="Cambria Math" w:hint="eastAsia"/>
              <w:color w:val="000000" w:themeColor="text1"/>
              <w:sz w:val="22"/>
            </w:rPr>
            <m:t>ただし、</m:t>
          </m:r>
          <m:r>
            <w:rPr>
              <w:rFonts w:ascii="Cambria Math" w:hAnsi="Cambria Math"/>
              <w:color w:val="000000" w:themeColor="text1"/>
              <w:sz w:val="22"/>
            </w:rPr>
            <m:t>ϕ=</m:t>
          </m:r>
          <m:sSup>
            <m:sSupPr>
              <m:ctrlPr>
                <w:rPr>
                  <w:rFonts w:ascii="Cambria Math" w:hAnsi="Cambria Math"/>
                  <w:i/>
                  <w:color w:val="000000" w:themeColor="text1"/>
                  <w:sz w:val="22"/>
                </w:rPr>
              </m:ctrlPr>
            </m:sSupPr>
            <m:e>
              <m:r>
                <w:rPr>
                  <w:rFonts w:ascii="Cambria Math" w:hAnsi="Cambria Math"/>
                  <w:color w:val="000000" w:themeColor="text1"/>
                  <w:sz w:val="22"/>
                </w:rPr>
                <m:t>tan</m:t>
              </m:r>
            </m:e>
            <m:sup>
              <m:r>
                <w:rPr>
                  <w:rFonts w:ascii="Cambria Math" w:hAnsi="Cambria Math"/>
                  <w:color w:val="000000" w:themeColor="text1"/>
                  <w:sz w:val="22"/>
                </w:rPr>
                <m:t>-1</m:t>
              </m:r>
            </m:sup>
          </m:sSup>
          <m:f>
            <m:fPr>
              <m:ctrlPr>
                <w:rPr>
                  <w:rFonts w:ascii="Cambria Math" w:hAnsi="Cambria Math"/>
                  <w:i/>
                  <w:color w:val="000000" w:themeColor="text1"/>
                  <w:sz w:val="22"/>
                </w:rPr>
              </m:ctrlPr>
            </m:fPr>
            <m:num>
              <m:r>
                <w:rPr>
                  <w:rFonts w:ascii="Cambria Math" w:hAnsi="Cambria Math"/>
                  <w:color w:val="000000" w:themeColor="text1"/>
                  <w:sz w:val="22"/>
                </w:rPr>
                <m:t>ωL-</m:t>
              </m:r>
              <m:f>
                <m:fPr>
                  <m:ctrlPr>
                    <w:rPr>
                      <w:rFonts w:ascii="Cambria Math" w:hAnsi="Cambria Math"/>
                      <w:i/>
                      <w:color w:val="000000" w:themeColor="text1"/>
                      <w:sz w:val="22"/>
                    </w:rPr>
                  </m:ctrlPr>
                </m:fPr>
                <m:num>
                  <m:r>
                    <w:rPr>
                      <w:rFonts w:ascii="Cambria Math" w:hAnsi="Cambria Math"/>
                      <w:color w:val="000000" w:themeColor="text1"/>
                      <w:sz w:val="22"/>
                    </w:rPr>
                    <m:t>1</m:t>
                  </m:r>
                </m:num>
                <m:den>
                  <m:r>
                    <w:rPr>
                      <w:rFonts w:ascii="Cambria Math" w:hAnsi="Cambria Math"/>
                      <w:color w:val="000000" w:themeColor="text1"/>
                      <w:sz w:val="22"/>
                    </w:rPr>
                    <m:t>ωC</m:t>
                  </m:r>
                </m:den>
              </m:f>
            </m:num>
            <m:den>
              <m:r>
                <w:rPr>
                  <w:rFonts w:ascii="Cambria Math" w:hAnsi="Cambria Math"/>
                  <w:color w:val="000000" w:themeColor="text1"/>
                  <w:sz w:val="22"/>
                </w:rPr>
                <m:t>R</m:t>
              </m:r>
            </m:den>
          </m:f>
        </m:oMath>
      </m:oMathPara>
    </w:p>
    <w:p w14:paraId="4FA6738C" w14:textId="77777777" w:rsidR="00692D93" w:rsidRPr="00EE7E16" w:rsidRDefault="00692D93" w:rsidP="00692D93">
      <w:pPr>
        <w:ind w:left="220"/>
        <w:rPr>
          <w:rFonts w:asciiTheme="minorEastAsia" w:hAnsiTheme="minorEastAsia"/>
          <w:color w:val="000000" w:themeColor="text1"/>
          <w:sz w:val="22"/>
        </w:rPr>
      </w:pPr>
      <w:r w:rsidRPr="00EE7E16">
        <w:rPr>
          <w:rFonts w:asciiTheme="minorEastAsia" w:hAnsiTheme="minorEastAsia" w:hint="eastAsia"/>
          <w:color w:val="000000" w:themeColor="text1"/>
          <w:sz w:val="22"/>
        </w:rPr>
        <w:t>ここで、</w:t>
      </w:r>
      <w:r w:rsidRPr="00EE7E16">
        <w:rPr>
          <w:rFonts w:ascii="Times New Roman" w:hAnsi="Times New Roman" w:cs="Times New Roman"/>
          <w:color w:val="000000" w:themeColor="text1"/>
          <w:sz w:val="22"/>
        </w:rPr>
        <w:t>ω</w:t>
      </w:r>
      <w:r w:rsidRPr="00EE7E16">
        <w:rPr>
          <w:rFonts w:asciiTheme="minorEastAsia" w:hAnsiTheme="minorEastAsia" w:hint="eastAsia"/>
          <w:color w:val="000000" w:themeColor="text1"/>
          <w:sz w:val="22"/>
        </w:rPr>
        <w:t>は各周波数、</w:t>
      </w:r>
      <w:proofErr w:type="gramStart"/>
      <w:r w:rsidRPr="00EE7E16">
        <w:rPr>
          <w:rFonts w:ascii="Times New Roman" w:hAnsi="Times New Roman" w:cs="Times New Roman" w:hint="eastAsia"/>
          <w:color w:val="000000" w:themeColor="text1"/>
          <w:sz w:val="22"/>
        </w:rPr>
        <w:t>f</w:t>
      </w:r>
      <w:proofErr w:type="gramEnd"/>
      <w:r w:rsidRPr="00EE7E16">
        <w:rPr>
          <w:rFonts w:asciiTheme="minorEastAsia" w:hAnsiTheme="minorEastAsia" w:hint="eastAsia"/>
          <w:color w:val="000000" w:themeColor="text1"/>
          <w:sz w:val="22"/>
        </w:rPr>
        <w:t>は周波数を表し、</w:t>
      </w:r>
      <m:oMath>
        <m:r>
          <w:rPr>
            <w:rFonts w:ascii="Cambria Math" w:hAnsi="Cambria Math"/>
            <w:color w:val="000000" w:themeColor="text1"/>
            <w:sz w:val="22"/>
          </w:rPr>
          <m:t>ω=2πf</m:t>
        </m:r>
      </m:oMath>
      <w:r w:rsidRPr="00EE7E16">
        <w:rPr>
          <w:rFonts w:asciiTheme="minorEastAsia" w:hAnsiTheme="minorEastAsia" w:hint="eastAsia"/>
          <w:color w:val="000000" w:themeColor="text1"/>
          <w:sz w:val="22"/>
        </w:rPr>
        <w:t>の関係を満たす。式</w:t>
      </w:r>
      <w:r w:rsidRPr="00EE7E16">
        <w:rPr>
          <w:rFonts w:asciiTheme="minorEastAsia" w:hAnsiTheme="minorEastAsia" w:hint="eastAsia"/>
          <w:color w:val="000000" w:themeColor="text1"/>
          <w:sz w:val="22"/>
        </w:rPr>
        <w:t>(</w:t>
      </w:r>
      <w:r w:rsidRPr="00EE7E16">
        <w:rPr>
          <w:rFonts w:asciiTheme="minorEastAsia" w:hAnsiTheme="minorEastAsia"/>
          <w:color w:val="000000" w:themeColor="text1"/>
          <w:sz w:val="22"/>
        </w:rPr>
        <w:t>1)</w:t>
      </w:r>
      <w:r w:rsidRPr="00EE7E16">
        <w:rPr>
          <w:rFonts w:asciiTheme="minorEastAsia" w:hAnsiTheme="minorEastAsia" w:hint="eastAsia"/>
          <w:color w:val="000000" w:themeColor="text1"/>
          <w:sz w:val="22"/>
        </w:rPr>
        <w:t>において、</w:t>
      </w:r>
      <m:oMath>
        <m:r>
          <w:rPr>
            <w:rFonts w:ascii="Cambria Math" w:hAnsi="Cambria Math"/>
            <w:color w:val="000000" w:themeColor="text1"/>
            <w:szCs w:val="21"/>
          </w:rPr>
          <m:t>ωL-</m:t>
        </m:r>
        <m:f>
          <m:fPr>
            <m:ctrlPr>
              <w:rPr>
                <w:rFonts w:ascii="Cambria Math" w:hAnsi="Cambria Math"/>
                <w:i/>
                <w:color w:val="000000" w:themeColor="text1"/>
                <w:szCs w:val="21"/>
              </w:rPr>
            </m:ctrlPr>
          </m:fPr>
          <m:num>
            <m:r>
              <w:rPr>
                <w:rFonts w:ascii="Cambria Math" w:hAnsi="Cambria Math"/>
                <w:color w:val="000000" w:themeColor="text1"/>
                <w:szCs w:val="21"/>
              </w:rPr>
              <m:t>1</m:t>
            </m:r>
          </m:num>
          <m:den>
            <m:r>
              <w:rPr>
                <w:rFonts w:ascii="Cambria Math" w:hAnsi="Cambria Math"/>
                <w:color w:val="000000" w:themeColor="text1"/>
                <w:szCs w:val="21"/>
              </w:rPr>
              <m:t>ωC</m:t>
            </m:r>
          </m:den>
        </m:f>
        <m:r>
          <w:rPr>
            <w:rFonts w:ascii="Cambria Math" w:hAnsi="Cambria Math"/>
            <w:color w:val="000000" w:themeColor="text1"/>
            <w:szCs w:val="21"/>
          </w:rPr>
          <m:t>=0</m:t>
        </m:r>
      </m:oMath>
      <w:r w:rsidRPr="00EE7E16">
        <w:rPr>
          <w:rFonts w:asciiTheme="minorEastAsia" w:hAnsiTheme="minorEastAsia" w:hint="eastAsia"/>
          <w:color w:val="000000" w:themeColor="text1"/>
          <w:sz w:val="22"/>
        </w:rPr>
        <w:t xml:space="preserve"> </w:t>
      </w:r>
      <w:r w:rsidRPr="00EE7E16">
        <w:rPr>
          <w:rFonts w:asciiTheme="minorEastAsia" w:hAnsiTheme="minorEastAsia" w:hint="eastAsia"/>
          <w:color w:val="000000" w:themeColor="text1"/>
          <w:sz w:val="22"/>
        </w:rPr>
        <w:t>の条件が満たされれば、電流</w:t>
      </w:r>
      <w:proofErr w:type="spellStart"/>
      <w:r w:rsidRPr="00EE7E16">
        <w:rPr>
          <w:rFonts w:ascii="Times New Roman" w:hAnsi="Times New Roman" w:cs="Times New Roman"/>
          <w:color w:val="000000" w:themeColor="text1"/>
          <w:sz w:val="22"/>
        </w:rPr>
        <w:t>i</w:t>
      </w:r>
      <w:proofErr w:type="spellEnd"/>
      <w:r w:rsidRPr="00EE7E16">
        <w:rPr>
          <w:rFonts w:asciiTheme="minorEastAsia" w:hAnsiTheme="minorEastAsia" w:hint="eastAsia"/>
          <w:color w:val="000000" w:themeColor="text1"/>
          <w:sz w:val="22"/>
        </w:rPr>
        <w:t>は極大値となり、</w:t>
      </w:r>
      <m:oMath>
        <m:r>
          <w:rPr>
            <w:rFonts w:ascii="Cambria Math" w:hAnsi="Cambria Math"/>
            <w:color w:val="000000" w:themeColor="text1"/>
            <w:sz w:val="22"/>
          </w:rPr>
          <m:t>ϕ=0</m:t>
        </m:r>
      </m:oMath>
      <w:r w:rsidRPr="00EE7E16">
        <w:rPr>
          <w:rFonts w:asciiTheme="minorEastAsia" w:hAnsiTheme="minorEastAsia" w:hint="eastAsia"/>
          <w:color w:val="000000" w:themeColor="text1"/>
          <w:sz w:val="22"/>
        </w:rPr>
        <w:t xml:space="preserve"> </w:t>
      </w:r>
      <w:r w:rsidRPr="00EE7E16">
        <w:rPr>
          <w:rFonts w:asciiTheme="minorEastAsia" w:hAnsiTheme="minorEastAsia" w:hint="eastAsia"/>
          <w:color w:val="000000" w:themeColor="text1"/>
          <w:sz w:val="22"/>
        </w:rPr>
        <w:t>となるため電流</w:t>
      </w:r>
      <w:proofErr w:type="spellStart"/>
      <w:r w:rsidRPr="00EE7E16">
        <w:rPr>
          <w:rFonts w:ascii="Times New Roman" w:hAnsi="Times New Roman" w:cs="Times New Roman"/>
          <w:color w:val="000000" w:themeColor="text1"/>
          <w:sz w:val="22"/>
        </w:rPr>
        <w:t>i</w:t>
      </w:r>
      <w:proofErr w:type="spellEnd"/>
      <w:r w:rsidRPr="00EE7E16">
        <w:rPr>
          <w:rFonts w:asciiTheme="minorEastAsia" w:hAnsiTheme="minorEastAsia" w:hint="eastAsia"/>
          <w:color w:val="000000" w:themeColor="text1"/>
          <w:sz w:val="22"/>
        </w:rPr>
        <w:t>と電圧</w:t>
      </w:r>
      <w:r w:rsidRPr="00EE7E16">
        <w:rPr>
          <w:rFonts w:ascii="Times New Roman" w:hAnsi="Times New Roman" w:cs="Times New Roman"/>
          <w:color w:val="000000" w:themeColor="text1"/>
          <w:sz w:val="22"/>
        </w:rPr>
        <w:t>e</w:t>
      </w:r>
      <w:r w:rsidRPr="00EE7E16">
        <w:rPr>
          <w:rFonts w:asciiTheme="minorEastAsia" w:hAnsiTheme="minorEastAsia" w:hint="eastAsia"/>
          <w:color w:val="000000" w:themeColor="text1"/>
          <w:sz w:val="22"/>
        </w:rPr>
        <w:t>は同相になる。このときの角周波数を</w:t>
      </w:r>
      <m:oMath>
        <m:sSub>
          <m:sSubPr>
            <m:ctrlPr>
              <w:rPr>
                <w:rFonts w:ascii="Cambria Math" w:hAnsi="Cambria Math"/>
                <w:i/>
                <w:color w:val="000000" w:themeColor="text1"/>
                <w:sz w:val="22"/>
              </w:rPr>
            </m:ctrlPr>
          </m:sSubPr>
          <m:e>
            <m:r>
              <w:rPr>
                <w:rFonts w:ascii="Cambria Math" w:hAnsi="Cambria Math"/>
                <w:color w:val="000000" w:themeColor="text1"/>
                <w:sz w:val="22"/>
              </w:rPr>
              <m:t>ω</m:t>
            </m:r>
          </m:e>
          <m:sub>
            <m:r>
              <w:rPr>
                <w:rFonts w:ascii="Cambria Math" w:hAnsi="Cambria Math" w:hint="eastAsia"/>
                <w:color w:val="000000" w:themeColor="text1"/>
                <w:sz w:val="22"/>
              </w:rPr>
              <m:t>0</m:t>
            </m:r>
          </m:sub>
        </m:sSub>
        <m:r>
          <w:rPr>
            <w:rFonts w:ascii="Cambria Math" w:hAnsi="Cambria Math"/>
            <w:color w:val="000000" w:themeColor="text1"/>
            <w:sz w:val="22"/>
          </w:rPr>
          <m:t xml:space="preserve"> </m:t>
        </m:r>
      </m:oMath>
      <w:r w:rsidRPr="00EE7E16">
        <w:rPr>
          <w:rFonts w:asciiTheme="minorEastAsia" w:hAnsiTheme="minorEastAsia" w:hint="eastAsia"/>
          <w:color w:val="000000" w:themeColor="text1"/>
          <w:sz w:val="22"/>
        </w:rPr>
        <w:t>,</w:t>
      </w:r>
      <w:r w:rsidRPr="00EE7E16">
        <w:rPr>
          <w:rFonts w:asciiTheme="minorEastAsia" w:hAnsiTheme="minorEastAsia" w:hint="eastAsia"/>
          <w:color w:val="000000" w:themeColor="text1"/>
          <w:sz w:val="22"/>
        </w:rPr>
        <w:t>周波数を</w:t>
      </w:r>
      <m:oMath>
        <m:sSub>
          <m:sSubPr>
            <m:ctrlPr>
              <w:rPr>
                <w:rFonts w:ascii="Cambria Math" w:hAnsi="Cambria Math"/>
                <w:i/>
                <w:color w:val="000000" w:themeColor="text1"/>
                <w:sz w:val="22"/>
              </w:rPr>
            </m:ctrlPr>
          </m:sSubPr>
          <m:e>
            <m:r>
              <w:rPr>
                <w:rFonts w:ascii="Cambria Math" w:hAnsi="Cambria Math"/>
                <w:color w:val="000000" w:themeColor="text1"/>
                <w:sz w:val="22"/>
              </w:rPr>
              <m:t>f</m:t>
            </m:r>
          </m:e>
          <m:sub>
            <m:r>
              <w:rPr>
                <w:rFonts w:ascii="Cambria Math" w:hAnsi="Cambria Math"/>
                <w:color w:val="000000" w:themeColor="text1"/>
                <w:sz w:val="22"/>
              </w:rPr>
              <m:t>0</m:t>
            </m:r>
          </m:sub>
        </m:sSub>
        <m:r>
          <w:rPr>
            <w:rFonts w:ascii="Cambria Math" w:hAnsi="Cambria Math"/>
            <w:color w:val="000000" w:themeColor="text1"/>
            <w:sz w:val="22"/>
          </w:rPr>
          <m:t xml:space="preserve"> </m:t>
        </m:r>
      </m:oMath>
      <w:r w:rsidRPr="00EE7E16">
        <w:rPr>
          <w:rFonts w:asciiTheme="minorEastAsia" w:hAnsiTheme="minorEastAsia" w:hint="eastAsia"/>
          <w:color w:val="000000" w:themeColor="text1"/>
          <w:sz w:val="22"/>
        </w:rPr>
        <w:t>,</w:t>
      </w:r>
      <w:r w:rsidRPr="00EE7E16">
        <w:rPr>
          <w:rFonts w:asciiTheme="minorEastAsia" w:hAnsiTheme="minorEastAsia" w:hint="eastAsia"/>
          <w:color w:val="000000" w:themeColor="text1"/>
          <w:sz w:val="22"/>
        </w:rPr>
        <w:t>電流を</w:t>
      </w:r>
      <m:oMath>
        <m:sSub>
          <m:sSubPr>
            <m:ctrlPr>
              <w:rPr>
                <w:rFonts w:ascii="Cambria Math" w:hAnsi="Cambria Math"/>
                <w:i/>
                <w:color w:val="000000" w:themeColor="text1"/>
                <w:sz w:val="22"/>
              </w:rPr>
            </m:ctrlPr>
          </m:sSubPr>
          <m:e>
            <m:r>
              <w:rPr>
                <w:rFonts w:ascii="Cambria Math" w:hAnsi="Cambria Math"/>
                <w:color w:val="000000" w:themeColor="text1"/>
                <w:sz w:val="22"/>
              </w:rPr>
              <m:t>i</m:t>
            </m:r>
          </m:e>
          <m:sub>
            <m:r>
              <w:rPr>
                <w:rFonts w:ascii="Cambria Math" w:hAnsi="Cambria Math"/>
                <w:color w:val="000000" w:themeColor="text1"/>
                <w:sz w:val="22"/>
              </w:rPr>
              <m:t>0</m:t>
            </m:r>
          </m:sub>
        </m:sSub>
      </m:oMath>
      <w:r w:rsidRPr="00EE7E16">
        <w:rPr>
          <w:rFonts w:asciiTheme="minorEastAsia" w:hAnsiTheme="minorEastAsia" w:hint="eastAsia"/>
          <w:color w:val="000000" w:themeColor="text1"/>
          <w:sz w:val="22"/>
        </w:rPr>
        <w:t>とすると、</w:t>
      </w:r>
    </w:p>
    <w:p w14:paraId="3FABA344" w14:textId="77777777" w:rsidR="00692D93" w:rsidRPr="00EE7E16" w:rsidRDefault="00692D93" w:rsidP="00692D93">
      <w:pPr>
        <w:rPr>
          <w:rFonts w:asciiTheme="minorEastAsia" w:hAnsiTheme="minorEastAsia"/>
          <w:color w:val="000000" w:themeColor="text1"/>
          <w:sz w:val="22"/>
        </w:rPr>
      </w:pPr>
      <m:oMathPara>
        <m:oMath>
          <m:sSub>
            <m:sSubPr>
              <m:ctrlPr>
                <w:rPr>
                  <w:rFonts w:ascii="Cambria Math" w:hAnsi="Cambria Math"/>
                  <w:i/>
                  <w:color w:val="000000" w:themeColor="text1"/>
                  <w:sz w:val="22"/>
                </w:rPr>
              </m:ctrlPr>
            </m:sSubPr>
            <m:e>
              <m:r>
                <w:rPr>
                  <w:rFonts w:ascii="Cambria Math" w:hAnsi="Cambria Math"/>
                  <w:color w:val="000000" w:themeColor="text1"/>
                  <w:sz w:val="22"/>
                </w:rPr>
                <m:t>f</m:t>
              </m:r>
            </m:e>
            <m:sub>
              <m:r>
                <w:rPr>
                  <w:rFonts w:ascii="Cambria Math" w:hAnsi="Cambria Math"/>
                  <w:color w:val="000000" w:themeColor="text1"/>
                  <w:sz w:val="22"/>
                </w:rPr>
                <m:t>0</m:t>
              </m:r>
            </m:sub>
          </m:sSub>
          <m:r>
            <w:rPr>
              <w:rFonts w:ascii="Cambria Math" w:hAnsi="Cambria Math"/>
              <w:color w:val="000000" w:themeColor="text1"/>
              <w:sz w:val="22"/>
            </w:rPr>
            <m:t>=</m:t>
          </m:r>
          <m:f>
            <m:fPr>
              <m:ctrlPr>
                <w:rPr>
                  <w:rFonts w:ascii="Cambria Math" w:hAnsi="Cambria Math"/>
                  <w:i/>
                  <w:color w:val="000000" w:themeColor="text1"/>
                  <w:sz w:val="22"/>
                </w:rPr>
              </m:ctrlPr>
            </m:fPr>
            <m:num>
              <m:sSub>
                <m:sSubPr>
                  <m:ctrlPr>
                    <w:rPr>
                      <w:rFonts w:ascii="Cambria Math" w:hAnsi="Cambria Math"/>
                      <w:i/>
                      <w:color w:val="000000" w:themeColor="text1"/>
                      <w:sz w:val="22"/>
                    </w:rPr>
                  </m:ctrlPr>
                </m:sSubPr>
                <m:e>
                  <m:r>
                    <w:rPr>
                      <w:rFonts w:ascii="Cambria Math" w:hAnsi="Cambria Math"/>
                      <w:color w:val="000000" w:themeColor="text1"/>
                      <w:sz w:val="22"/>
                    </w:rPr>
                    <m:t>ω</m:t>
                  </m:r>
                </m:e>
                <m:sub>
                  <m:r>
                    <w:rPr>
                      <w:rFonts w:ascii="Cambria Math" w:hAnsi="Cambria Math"/>
                      <w:color w:val="000000" w:themeColor="text1"/>
                      <w:sz w:val="22"/>
                    </w:rPr>
                    <m:t>0</m:t>
                  </m:r>
                </m:sub>
              </m:sSub>
            </m:num>
            <m:den>
              <m:r>
                <w:rPr>
                  <w:rFonts w:ascii="Cambria Math" w:hAnsi="Cambria Math"/>
                  <w:color w:val="000000" w:themeColor="text1"/>
                  <w:sz w:val="22"/>
                </w:rPr>
                <m:t>2π</m:t>
              </m:r>
            </m:den>
          </m:f>
          <m:r>
            <w:rPr>
              <w:rFonts w:ascii="Cambria Math" w:hAnsi="Cambria Math"/>
              <w:color w:val="000000" w:themeColor="text1"/>
              <w:sz w:val="22"/>
            </w:rPr>
            <m:t>=</m:t>
          </m:r>
          <m:f>
            <m:fPr>
              <m:ctrlPr>
                <w:rPr>
                  <w:rFonts w:ascii="Cambria Math" w:hAnsi="Cambria Math"/>
                  <w:i/>
                  <w:color w:val="000000" w:themeColor="text1"/>
                  <w:sz w:val="22"/>
                </w:rPr>
              </m:ctrlPr>
            </m:fPr>
            <m:num>
              <m:r>
                <w:rPr>
                  <w:rFonts w:ascii="Cambria Math" w:hAnsi="Cambria Math"/>
                  <w:color w:val="000000" w:themeColor="text1"/>
                  <w:sz w:val="22"/>
                </w:rPr>
                <m:t>1</m:t>
              </m:r>
            </m:num>
            <m:den>
              <m:r>
                <w:rPr>
                  <w:rFonts w:ascii="Cambria Math" w:hAnsi="Cambria Math"/>
                  <w:color w:val="000000" w:themeColor="text1"/>
                  <w:sz w:val="22"/>
                </w:rPr>
                <m:t>2π</m:t>
              </m:r>
              <m:rad>
                <m:radPr>
                  <m:degHide m:val="1"/>
                  <m:ctrlPr>
                    <w:rPr>
                      <w:rFonts w:ascii="Cambria Math" w:hAnsi="Cambria Math"/>
                      <w:i/>
                      <w:color w:val="000000" w:themeColor="text1"/>
                      <w:sz w:val="22"/>
                    </w:rPr>
                  </m:ctrlPr>
                </m:radPr>
                <m:deg/>
                <m:e>
                  <m:r>
                    <w:rPr>
                      <w:rFonts w:ascii="Cambria Math" w:hAnsi="Cambria Math"/>
                      <w:color w:val="000000" w:themeColor="text1"/>
                      <w:sz w:val="22"/>
                    </w:rPr>
                    <m:t>LC</m:t>
                  </m:r>
                </m:e>
              </m:rad>
            </m:den>
          </m:f>
          <m:r>
            <w:rPr>
              <w:rFonts w:ascii="Cambria Math" w:hAnsi="Cambria Math"/>
              <w:color w:val="000000" w:themeColor="text1"/>
              <w:sz w:val="22"/>
            </w:rPr>
            <m:t xml:space="preserve">   </m:t>
          </m:r>
          <m:r>
            <w:rPr>
              <w:rFonts w:ascii="Cambria Math" w:hAnsi="Cambria Math" w:hint="eastAsia"/>
              <w:color w:val="000000" w:themeColor="text1"/>
              <w:sz w:val="22"/>
            </w:rPr>
            <m:t>――</m:t>
          </m:r>
          <m:r>
            <w:rPr>
              <w:rFonts w:ascii="Cambria Math" w:hAnsi="Cambria Math"/>
              <w:color w:val="000000" w:themeColor="text1"/>
              <w:sz w:val="22"/>
            </w:rPr>
            <m:t xml:space="preserve">  (2)</m:t>
          </m:r>
        </m:oMath>
      </m:oMathPara>
    </w:p>
    <w:p w14:paraId="36A346A3" w14:textId="77777777" w:rsidR="00692D93" w:rsidRPr="00EE7E16" w:rsidRDefault="00692D93" w:rsidP="00692D93">
      <w:pPr>
        <w:rPr>
          <w:rFonts w:asciiTheme="minorEastAsia" w:hAnsiTheme="minorEastAsia"/>
          <w:color w:val="000000" w:themeColor="text1"/>
          <w:sz w:val="22"/>
        </w:rPr>
      </w:pPr>
      <m:oMathPara>
        <m:oMath>
          <m:sSub>
            <m:sSubPr>
              <m:ctrlPr>
                <w:rPr>
                  <w:rFonts w:ascii="Cambria Math" w:hAnsi="Cambria Math"/>
                  <w:i/>
                  <w:color w:val="000000" w:themeColor="text1"/>
                  <w:sz w:val="22"/>
                </w:rPr>
              </m:ctrlPr>
            </m:sSubPr>
            <m:e>
              <m:r>
                <w:rPr>
                  <w:rFonts w:ascii="Cambria Math" w:hAnsi="Cambria Math"/>
                  <w:color w:val="000000" w:themeColor="text1"/>
                  <w:sz w:val="22"/>
                </w:rPr>
                <m:t>i</m:t>
              </m:r>
            </m:e>
            <m:sub>
              <m:r>
                <w:rPr>
                  <w:rFonts w:ascii="Cambria Math" w:hAnsi="Cambria Math"/>
                  <w:color w:val="000000" w:themeColor="text1"/>
                  <w:sz w:val="22"/>
                </w:rPr>
                <m:t>0</m:t>
              </m:r>
            </m:sub>
          </m:sSub>
          <m:r>
            <w:rPr>
              <w:rFonts w:ascii="Cambria Math" w:hAnsi="Cambria Math"/>
              <w:color w:val="000000" w:themeColor="text1"/>
              <w:sz w:val="22"/>
            </w:rPr>
            <m:t>=</m:t>
          </m:r>
          <m:f>
            <m:fPr>
              <m:ctrlPr>
                <w:rPr>
                  <w:rFonts w:ascii="Cambria Math" w:hAnsi="Cambria Math"/>
                  <w:i/>
                  <w:color w:val="000000" w:themeColor="text1"/>
                  <w:sz w:val="22"/>
                </w:rPr>
              </m:ctrlPr>
            </m:fPr>
            <m:num>
              <m:r>
                <w:rPr>
                  <w:rFonts w:ascii="Cambria Math" w:hAnsi="Cambria Math"/>
                  <w:color w:val="000000" w:themeColor="text1"/>
                  <w:sz w:val="22"/>
                </w:rPr>
                <m:t>e</m:t>
              </m:r>
            </m:num>
            <m:den>
              <m:r>
                <w:rPr>
                  <w:rFonts w:ascii="Cambria Math" w:hAnsi="Cambria Math"/>
                  <w:color w:val="000000" w:themeColor="text1"/>
                  <w:sz w:val="22"/>
                </w:rPr>
                <m:t>R</m:t>
              </m:r>
            </m:den>
          </m:f>
          <m:r>
            <w:rPr>
              <w:rFonts w:ascii="Cambria Math" w:hAnsi="Cambria Math"/>
              <w:color w:val="000000" w:themeColor="text1"/>
              <w:sz w:val="22"/>
            </w:rPr>
            <m:t xml:space="preserve">   </m:t>
          </m:r>
          <m:r>
            <w:rPr>
              <w:rFonts w:ascii="Cambria Math" w:hAnsi="Cambria Math" w:hint="eastAsia"/>
              <w:color w:val="000000" w:themeColor="text1"/>
              <w:sz w:val="22"/>
            </w:rPr>
            <m:t>――</m:t>
          </m:r>
          <m:r>
            <w:rPr>
              <w:rFonts w:ascii="Cambria Math" w:hAnsi="Cambria Math"/>
              <w:color w:val="000000" w:themeColor="text1"/>
              <w:sz w:val="22"/>
            </w:rPr>
            <m:t xml:space="preserve">  (3)</m:t>
          </m:r>
        </m:oMath>
      </m:oMathPara>
    </w:p>
    <w:p w14:paraId="30D9BA60" w14:textId="77777777" w:rsidR="00692D93" w:rsidRPr="00EE7E16" w:rsidRDefault="00692D93" w:rsidP="00692D93">
      <w:pPr>
        <w:rPr>
          <w:rFonts w:asciiTheme="minorEastAsia" w:hAnsiTheme="minorEastAsia"/>
          <w:color w:val="000000" w:themeColor="text1"/>
          <w:sz w:val="22"/>
        </w:rPr>
      </w:pPr>
      <w:r w:rsidRPr="00EE7E16">
        <w:rPr>
          <w:rFonts w:asciiTheme="minorEastAsia" w:hAnsiTheme="minorEastAsia" w:hint="eastAsia"/>
          <w:color w:val="000000" w:themeColor="text1"/>
          <w:sz w:val="22"/>
        </w:rPr>
        <w:t xml:space="preserve">　の関係が成り立つ。式</w:t>
      </w:r>
      <w:r w:rsidRPr="00EE7E16">
        <w:rPr>
          <w:rFonts w:asciiTheme="minorEastAsia" w:hAnsiTheme="minorEastAsia" w:hint="eastAsia"/>
          <w:color w:val="000000" w:themeColor="text1"/>
          <w:sz w:val="22"/>
        </w:rPr>
        <w:t>(</w:t>
      </w:r>
      <w:r w:rsidRPr="00EE7E16">
        <w:rPr>
          <w:rFonts w:asciiTheme="minorEastAsia" w:hAnsiTheme="minorEastAsia"/>
          <w:color w:val="000000" w:themeColor="text1"/>
          <w:sz w:val="22"/>
        </w:rPr>
        <w:t>1)</w:t>
      </w:r>
      <w:r w:rsidRPr="00EE7E16">
        <w:rPr>
          <w:rFonts w:asciiTheme="minorEastAsia" w:hAnsiTheme="minorEastAsia" w:hint="eastAsia"/>
          <w:color w:val="000000" w:themeColor="text1"/>
          <w:sz w:val="22"/>
        </w:rPr>
        <w:t>に式</w:t>
      </w:r>
      <w:r w:rsidRPr="00EE7E16">
        <w:rPr>
          <w:rFonts w:asciiTheme="minorEastAsia" w:hAnsiTheme="minorEastAsia" w:hint="eastAsia"/>
          <w:color w:val="000000" w:themeColor="text1"/>
          <w:sz w:val="22"/>
        </w:rPr>
        <w:t>(</w:t>
      </w:r>
      <w:r w:rsidRPr="00EE7E16">
        <w:rPr>
          <w:rFonts w:asciiTheme="minorEastAsia" w:hAnsiTheme="minorEastAsia"/>
          <w:color w:val="000000" w:themeColor="text1"/>
          <w:sz w:val="22"/>
        </w:rPr>
        <w:t>2),(3)</w:t>
      </w:r>
      <w:r w:rsidRPr="00EE7E16">
        <w:rPr>
          <w:rFonts w:asciiTheme="minorEastAsia" w:hAnsiTheme="minorEastAsia" w:hint="eastAsia"/>
          <w:color w:val="000000" w:themeColor="text1"/>
          <w:sz w:val="22"/>
        </w:rPr>
        <w:t>を代入すると、</w:t>
      </w:r>
    </w:p>
    <w:p w14:paraId="2BCFC294" w14:textId="77777777" w:rsidR="00692D93" w:rsidRPr="00EE7E16" w:rsidRDefault="00692D93" w:rsidP="00692D93">
      <w:pPr>
        <w:rPr>
          <w:rFonts w:asciiTheme="minorEastAsia" w:hAnsiTheme="minorEastAsia"/>
          <w:color w:val="000000" w:themeColor="text1"/>
          <w:sz w:val="22"/>
        </w:rPr>
      </w:pPr>
      <m:oMathPara>
        <m:oMath>
          <m:r>
            <w:rPr>
              <w:rFonts w:ascii="Cambria Math" w:hAnsi="Cambria Math"/>
              <w:color w:val="000000" w:themeColor="text1"/>
              <w:sz w:val="22"/>
            </w:rPr>
            <m:t>i=</m:t>
          </m:r>
          <m:f>
            <m:fPr>
              <m:ctrlPr>
                <w:rPr>
                  <w:rFonts w:ascii="Cambria Math" w:hAnsi="Cambria Math"/>
                  <w:i/>
                  <w:color w:val="000000" w:themeColor="text1"/>
                  <w:sz w:val="22"/>
                </w:rPr>
              </m:ctrlPr>
            </m:fPr>
            <m:num>
              <m:sSub>
                <m:sSubPr>
                  <m:ctrlPr>
                    <w:rPr>
                      <w:rFonts w:ascii="Cambria Math" w:hAnsi="Cambria Math"/>
                      <w:i/>
                      <w:color w:val="000000" w:themeColor="text1"/>
                      <w:sz w:val="22"/>
                    </w:rPr>
                  </m:ctrlPr>
                </m:sSubPr>
                <m:e>
                  <m:r>
                    <w:rPr>
                      <w:rFonts w:ascii="Cambria Math" w:hAnsi="Cambria Math"/>
                      <w:color w:val="000000" w:themeColor="text1"/>
                      <w:sz w:val="22"/>
                    </w:rPr>
                    <m:t>i</m:t>
                  </m:r>
                </m:e>
                <m:sub>
                  <m:r>
                    <w:rPr>
                      <w:rFonts w:ascii="Cambria Math" w:hAnsi="Cambria Math"/>
                      <w:color w:val="000000" w:themeColor="text1"/>
                      <w:sz w:val="22"/>
                    </w:rPr>
                    <m:t>0</m:t>
                  </m:r>
                </m:sub>
              </m:sSub>
            </m:num>
            <m:den>
              <m:r>
                <w:rPr>
                  <w:rFonts w:ascii="Cambria Math" w:hAnsi="Cambria Math"/>
                  <w:color w:val="000000" w:themeColor="text1"/>
                  <w:sz w:val="22"/>
                </w:rPr>
                <m:t>1+jQ</m:t>
              </m:r>
              <m:d>
                <m:dPr>
                  <m:ctrlPr>
                    <w:rPr>
                      <w:rFonts w:ascii="Cambria Math" w:hAnsi="Cambria Math"/>
                      <w:i/>
                      <w:color w:val="000000" w:themeColor="text1"/>
                      <w:sz w:val="22"/>
                    </w:rPr>
                  </m:ctrlPr>
                </m:dPr>
                <m:e>
                  <m:f>
                    <m:fPr>
                      <m:ctrlPr>
                        <w:rPr>
                          <w:rFonts w:ascii="Cambria Math" w:hAnsi="Cambria Math"/>
                          <w:i/>
                          <w:color w:val="000000" w:themeColor="text1"/>
                          <w:sz w:val="22"/>
                        </w:rPr>
                      </m:ctrlPr>
                    </m:fPr>
                    <m:num>
                      <m:r>
                        <w:rPr>
                          <w:rFonts w:ascii="Cambria Math" w:hAnsi="Cambria Math"/>
                          <w:color w:val="000000" w:themeColor="text1"/>
                          <w:sz w:val="22"/>
                        </w:rPr>
                        <m:t>ω</m:t>
                      </m:r>
                    </m:num>
                    <m:den>
                      <m:sSub>
                        <m:sSubPr>
                          <m:ctrlPr>
                            <w:rPr>
                              <w:rFonts w:ascii="Cambria Math" w:hAnsi="Cambria Math"/>
                              <w:i/>
                              <w:color w:val="000000" w:themeColor="text1"/>
                              <w:sz w:val="22"/>
                            </w:rPr>
                          </m:ctrlPr>
                        </m:sSubPr>
                        <m:e>
                          <m:r>
                            <w:rPr>
                              <w:rFonts w:ascii="Cambria Math" w:hAnsi="Cambria Math"/>
                              <w:color w:val="000000" w:themeColor="text1"/>
                              <w:sz w:val="22"/>
                            </w:rPr>
                            <m:t>ω</m:t>
                          </m:r>
                        </m:e>
                        <m:sub>
                          <m:r>
                            <w:rPr>
                              <w:rFonts w:ascii="Cambria Math" w:hAnsi="Cambria Math"/>
                              <w:color w:val="000000" w:themeColor="text1"/>
                              <w:sz w:val="22"/>
                            </w:rPr>
                            <m:t>0</m:t>
                          </m:r>
                        </m:sub>
                      </m:sSub>
                    </m:den>
                  </m:f>
                  <m:r>
                    <w:rPr>
                      <w:rFonts w:ascii="Cambria Math" w:hAnsi="Cambria Math"/>
                      <w:color w:val="000000" w:themeColor="text1"/>
                      <w:sz w:val="22"/>
                    </w:rPr>
                    <m:t>-</m:t>
                  </m:r>
                  <m:f>
                    <m:fPr>
                      <m:ctrlPr>
                        <w:rPr>
                          <w:rFonts w:ascii="Cambria Math" w:hAnsi="Cambria Math"/>
                          <w:i/>
                          <w:color w:val="000000" w:themeColor="text1"/>
                          <w:sz w:val="22"/>
                        </w:rPr>
                      </m:ctrlPr>
                    </m:fPr>
                    <m:num>
                      <m:sSub>
                        <m:sSubPr>
                          <m:ctrlPr>
                            <w:rPr>
                              <w:rFonts w:ascii="Cambria Math" w:hAnsi="Cambria Math"/>
                              <w:i/>
                              <w:color w:val="000000" w:themeColor="text1"/>
                              <w:sz w:val="22"/>
                            </w:rPr>
                          </m:ctrlPr>
                        </m:sSubPr>
                        <m:e>
                          <m:r>
                            <w:rPr>
                              <w:rFonts w:ascii="Cambria Math" w:hAnsi="Cambria Math"/>
                              <w:color w:val="000000" w:themeColor="text1"/>
                              <w:sz w:val="22"/>
                            </w:rPr>
                            <m:t>ω</m:t>
                          </m:r>
                        </m:e>
                        <m:sub>
                          <m:r>
                            <w:rPr>
                              <w:rFonts w:ascii="Cambria Math" w:hAnsi="Cambria Math"/>
                              <w:color w:val="000000" w:themeColor="text1"/>
                              <w:sz w:val="22"/>
                            </w:rPr>
                            <m:t>0</m:t>
                          </m:r>
                        </m:sub>
                      </m:sSub>
                    </m:num>
                    <m:den>
                      <m:r>
                        <w:rPr>
                          <w:rFonts w:ascii="Cambria Math" w:hAnsi="Cambria Math"/>
                          <w:color w:val="000000" w:themeColor="text1"/>
                          <w:sz w:val="22"/>
                        </w:rPr>
                        <m:t>ω</m:t>
                      </m:r>
                    </m:den>
                  </m:f>
                </m:e>
              </m:d>
            </m:den>
          </m:f>
          <m:r>
            <w:rPr>
              <w:rFonts w:ascii="Cambria Math" w:hAnsi="Cambria Math"/>
              <w:color w:val="000000" w:themeColor="text1"/>
              <w:sz w:val="22"/>
            </w:rPr>
            <m:t>=</m:t>
          </m:r>
          <m:f>
            <m:fPr>
              <m:ctrlPr>
                <w:rPr>
                  <w:rFonts w:ascii="Cambria Math" w:hAnsi="Cambria Math"/>
                  <w:i/>
                  <w:color w:val="000000" w:themeColor="text1"/>
                  <w:sz w:val="22"/>
                </w:rPr>
              </m:ctrlPr>
            </m:fPr>
            <m:num>
              <m:sSub>
                <m:sSubPr>
                  <m:ctrlPr>
                    <w:rPr>
                      <w:rFonts w:ascii="Cambria Math" w:hAnsi="Cambria Math"/>
                      <w:i/>
                      <w:color w:val="000000" w:themeColor="text1"/>
                      <w:sz w:val="22"/>
                    </w:rPr>
                  </m:ctrlPr>
                </m:sSubPr>
                <m:e>
                  <m:r>
                    <w:rPr>
                      <w:rFonts w:ascii="Cambria Math" w:hAnsi="Cambria Math"/>
                      <w:color w:val="000000" w:themeColor="text1"/>
                      <w:sz w:val="22"/>
                    </w:rPr>
                    <m:t>i</m:t>
                  </m:r>
                </m:e>
                <m:sub>
                  <m:r>
                    <w:rPr>
                      <w:rFonts w:ascii="Cambria Math" w:hAnsi="Cambria Math"/>
                      <w:color w:val="000000" w:themeColor="text1"/>
                      <w:sz w:val="22"/>
                    </w:rPr>
                    <m:t>0</m:t>
                  </m:r>
                </m:sub>
              </m:sSub>
            </m:num>
            <m:den>
              <m:rad>
                <m:radPr>
                  <m:degHide m:val="1"/>
                  <m:ctrlPr>
                    <w:rPr>
                      <w:rFonts w:ascii="Cambria Math" w:hAnsi="Cambria Math"/>
                      <w:i/>
                      <w:color w:val="000000" w:themeColor="text1"/>
                      <w:sz w:val="22"/>
                    </w:rPr>
                  </m:ctrlPr>
                </m:radPr>
                <m:deg/>
                <m:e>
                  <m:r>
                    <w:rPr>
                      <w:rFonts w:ascii="Cambria Math" w:hAnsi="Cambria Math"/>
                      <w:color w:val="000000" w:themeColor="text1"/>
                      <w:sz w:val="22"/>
                    </w:rPr>
                    <m:t>1+</m:t>
                  </m:r>
                  <m:sSup>
                    <m:sSupPr>
                      <m:ctrlPr>
                        <w:rPr>
                          <w:rFonts w:ascii="Cambria Math" w:hAnsi="Cambria Math"/>
                          <w:i/>
                          <w:color w:val="000000" w:themeColor="text1"/>
                          <w:sz w:val="22"/>
                        </w:rPr>
                      </m:ctrlPr>
                    </m:sSupPr>
                    <m:e>
                      <m:r>
                        <w:rPr>
                          <w:rFonts w:ascii="Cambria Math" w:hAnsi="Cambria Math"/>
                          <w:color w:val="000000" w:themeColor="text1"/>
                          <w:sz w:val="22"/>
                        </w:rPr>
                        <m:t>Q</m:t>
                      </m:r>
                    </m:e>
                    <m:sup>
                      <m:r>
                        <w:rPr>
                          <w:rFonts w:ascii="Cambria Math" w:hAnsi="Cambria Math"/>
                          <w:color w:val="000000" w:themeColor="text1"/>
                          <w:sz w:val="22"/>
                        </w:rPr>
                        <m:t>2</m:t>
                      </m:r>
                    </m:sup>
                  </m:sSup>
                  <m:sSup>
                    <m:sSupPr>
                      <m:ctrlPr>
                        <w:rPr>
                          <w:rFonts w:ascii="Cambria Math" w:hAnsi="Cambria Math"/>
                          <w:i/>
                          <w:color w:val="000000" w:themeColor="text1"/>
                          <w:sz w:val="22"/>
                        </w:rPr>
                      </m:ctrlPr>
                    </m:sSupPr>
                    <m:e>
                      <m:d>
                        <m:dPr>
                          <m:ctrlPr>
                            <w:rPr>
                              <w:rFonts w:ascii="Cambria Math" w:hAnsi="Cambria Math"/>
                              <w:i/>
                              <w:color w:val="000000" w:themeColor="text1"/>
                              <w:sz w:val="22"/>
                            </w:rPr>
                          </m:ctrlPr>
                        </m:dPr>
                        <m:e>
                          <m:f>
                            <m:fPr>
                              <m:ctrlPr>
                                <w:rPr>
                                  <w:rFonts w:ascii="Cambria Math" w:hAnsi="Cambria Math"/>
                                  <w:i/>
                                  <w:color w:val="000000" w:themeColor="text1"/>
                                  <w:sz w:val="22"/>
                                </w:rPr>
                              </m:ctrlPr>
                            </m:fPr>
                            <m:num>
                              <m:r>
                                <w:rPr>
                                  <w:rFonts w:ascii="Cambria Math" w:hAnsi="Cambria Math"/>
                                  <w:color w:val="000000" w:themeColor="text1"/>
                                  <w:sz w:val="22"/>
                                </w:rPr>
                                <m:t>ω</m:t>
                              </m:r>
                            </m:num>
                            <m:den>
                              <m:sSub>
                                <m:sSubPr>
                                  <m:ctrlPr>
                                    <w:rPr>
                                      <w:rFonts w:ascii="Cambria Math" w:hAnsi="Cambria Math"/>
                                      <w:i/>
                                      <w:color w:val="000000" w:themeColor="text1"/>
                                      <w:sz w:val="22"/>
                                    </w:rPr>
                                  </m:ctrlPr>
                                </m:sSubPr>
                                <m:e>
                                  <m:r>
                                    <w:rPr>
                                      <w:rFonts w:ascii="Cambria Math" w:hAnsi="Cambria Math"/>
                                      <w:color w:val="000000" w:themeColor="text1"/>
                                      <w:sz w:val="22"/>
                                    </w:rPr>
                                    <m:t>ω</m:t>
                                  </m:r>
                                </m:e>
                                <m:sub>
                                  <m:r>
                                    <w:rPr>
                                      <w:rFonts w:ascii="Cambria Math" w:hAnsi="Cambria Math"/>
                                      <w:color w:val="000000" w:themeColor="text1"/>
                                      <w:sz w:val="22"/>
                                    </w:rPr>
                                    <m:t>0</m:t>
                                  </m:r>
                                </m:sub>
                              </m:sSub>
                            </m:den>
                          </m:f>
                          <m:r>
                            <w:rPr>
                              <w:rFonts w:ascii="Cambria Math" w:hAnsi="Cambria Math"/>
                              <w:color w:val="000000" w:themeColor="text1"/>
                              <w:sz w:val="22"/>
                            </w:rPr>
                            <m:t>-</m:t>
                          </m:r>
                          <m:f>
                            <m:fPr>
                              <m:ctrlPr>
                                <w:rPr>
                                  <w:rFonts w:ascii="Cambria Math" w:hAnsi="Cambria Math"/>
                                  <w:i/>
                                  <w:color w:val="000000" w:themeColor="text1"/>
                                  <w:sz w:val="22"/>
                                </w:rPr>
                              </m:ctrlPr>
                            </m:fPr>
                            <m:num>
                              <m:sSub>
                                <m:sSubPr>
                                  <m:ctrlPr>
                                    <w:rPr>
                                      <w:rFonts w:ascii="Cambria Math" w:hAnsi="Cambria Math"/>
                                      <w:i/>
                                      <w:color w:val="000000" w:themeColor="text1"/>
                                      <w:sz w:val="22"/>
                                    </w:rPr>
                                  </m:ctrlPr>
                                </m:sSubPr>
                                <m:e>
                                  <m:r>
                                    <w:rPr>
                                      <w:rFonts w:ascii="Cambria Math" w:hAnsi="Cambria Math"/>
                                      <w:color w:val="000000" w:themeColor="text1"/>
                                      <w:sz w:val="22"/>
                                    </w:rPr>
                                    <m:t>ω</m:t>
                                  </m:r>
                                </m:e>
                                <m:sub>
                                  <m:r>
                                    <w:rPr>
                                      <w:rFonts w:ascii="Cambria Math" w:hAnsi="Cambria Math"/>
                                      <w:color w:val="000000" w:themeColor="text1"/>
                                      <w:sz w:val="22"/>
                                    </w:rPr>
                                    <m:t>0</m:t>
                                  </m:r>
                                </m:sub>
                              </m:sSub>
                            </m:num>
                            <m:den>
                              <m:r>
                                <w:rPr>
                                  <w:rFonts w:ascii="Cambria Math" w:hAnsi="Cambria Math"/>
                                  <w:color w:val="000000" w:themeColor="text1"/>
                                  <w:sz w:val="22"/>
                                </w:rPr>
                                <m:t>ω</m:t>
                              </m:r>
                            </m:den>
                          </m:f>
                        </m:e>
                      </m:d>
                    </m:e>
                    <m:sup>
                      <m:r>
                        <w:rPr>
                          <w:rFonts w:ascii="Cambria Math" w:hAnsi="Cambria Math"/>
                          <w:color w:val="000000" w:themeColor="text1"/>
                          <w:sz w:val="22"/>
                        </w:rPr>
                        <m:t>2</m:t>
                      </m:r>
                    </m:sup>
                  </m:sSup>
                </m:e>
              </m:rad>
            </m:den>
          </m:f>
          <m:func>
            <m:funcPr>
              <m:ctrlPr>
                <w:rPr>
                  <w:rFonts w:ascii="Cambria Math" w:hAnsi="Cambria Math"/>
                  <w:i/>
                  <w:color w:val="000000" w:themeColor="text1"/>
                  <w:sz w:val="22"/>
                </w:rPr>
              </m:ctrlPr>
            </m:funcPr>
            <m:fName>
              <m:r>
                <m:rPr>
                  <m:sty m:val="p"/>
                </m:rPr>
                <w:rPr>
                  <w:rFonts w:ascii="Cambria Math" w:hAnsi="Cambria Math"/>
                  <w:color w:val="000000" w:themeColor="text1"/>
                  <w:sz w:val="22"/>
                </w:rPr>
                <m:t>exp</m:t>
              </m:r>
            </m:fName>
            <m:e>
              <m:d>
                <m:dPr>
                  <m:ctrlPr>
                    <w:rPr>
                      <w:rFonts w:ascii="Cambria Math" w:hAnsi="Cambria Math"/>
                      <w:i/>
                      <w:color w:val="000000" w:themeColor="text1"/>
                      <w:sz w:val="22"/>
                    </w:rPr>
                  </m:ctrlPr>
                </m:dPr>
                <m:e>
                  <m:r>
                    <w:rPr>
                      <w:rFonts w:ascii="Cambria Math" w:hAnsi="Cambria Math"/>
                      <w:color w:val="000000" w:themeColor="text1"/>
                      <w:sz w:val="22"/>
                    </w:rPr>
                    <m:t>-jϕ</m:t>
                  </m:r>
                </m:e>
              </m:d>
            </m:e>
          </m:func>
          <m:r>
            <w:rPr>
              <w:rFonts w:ascii="Cambria Math" w:hAnsi="Cambria Math"/>
              <w:color w:val="000000" w:themeColor="text1"/>
              <w:sz w:val="22"/>
            </w:rPr>
            <m:t xml:space="preserve">  </m:t>
          </m:r>
          <m:r>
            <w:rPr>
              <w:rFonts w:ascii="Cambria Math" w:hAnsi="Cambria Math" w:hint="eastAsia"/>
              <w:color w:val="000000" w:themeColor="text1"/>
              <w:sz w:val="22"/>
            </w:rPr>
            <m:t>――</m:t>
          </m:r>
          <m:r>
            <w:rPr>
              <w:rFonts w:ascii="Cambria Math" w:hAnsi="Cambria Math"/>
              <w:color w:val="000000" w:themeColor="text1"/>
              <w:sz w:val="22"/>
            </w:rPr>
            <m:t xml:space="preserve">  (4)</m:t>
          </m:r>
        </m:oMath>
      </m:oMathPara>
    </w:p>
    <w:p w14:paraId="5C68691A" w14:textId="77777777" w:rsidR="00692D93" w:rsidRPr="00EE7E16" w:rsidRDefault="00692D93" w:rsidP="00692D93">
      <w:pPr>
        <w:rPr>
          <w:rFonts w:asciiTheme="minorEastAsia" w:hAnsiTheme="minorEastAsia"/>
          <w:color w:val="000000" w:themeColor="text1"/>
          <w:sz w:val="22"/>
        </w:rPr>
      </w:pPr>
      <m:oMathPara>
        <m:oMath>
          <m:r>
            <m:rPr>
              <m:sty m:val="p"/>
            </m:rPr>
            <w:rPr>
              <w:rFonts w:ascii="Cambria Math" w:hAnsi="Cambria Math" w:hint="eastAsia"/>
              <w:color w:val="000000" w:themeColor="text1"/>
              <w:sz w:val="22"/>
            </w:rPr>
            <m:t>ただし、</m:t>
          </m:r>
          <m:r>
            <w:rPr>
              <w:rFonts w:ascii="Cambria Math" w:hAnsi="Cambria Math"/>
              <w:color w:val="000000" w:themeColor="text1"/>
              <w:sz w:val="22"/>
            </w:rPr>
            <m:t>ϕ=</m:t>
          </m:r>
          <m:sSup>
            <m:sSupPr>
              <m:ctrlPr>
                <w:rPr>
                  <w:rFonts w:ascii="Cambria Math" w:hAnsi="Cambria Math"/>
                  <w:i/>
                  <w:color w:val="000000" w:themeColor="text1"/>
                  <w:sz w:val="22"/>
                </w:rPr>
              </m:ctrlPr>
            </m:sSupPr>
            <m:e>
              <m:r>
                <w:rPr>
                  <w:rFonts w:ascii="Cambria Math" w:hAnsi="Cambria Math"/>
                  <w:color w:val="000000" w:themeColor="text1"/>
                  <w:sz w:val="22"/>
                </w:rPr>
                <m:t>tan</m:t>
              </m:r>
            </m:e>
            <m:sup>
              <m:r>
                <w:rPr>
                  <w:rFonts w:ascii="Cambria Math" w:hAnsi="Cambria Math"/>
                  <w:color w:val="000000" w:themeColor="text1"/>
                  <w:sz w:val="22"/>
                </w:rPr>
                <m:t>-1</m:t>
              </m:r>
            </m:sup>
          </m:sSup>
          <m:r>
            <w:rPr>
              <w:rFonts w:ascii="Cambria Math" w:hAnsi="Cambria Math"/>
              <w:color w:val="000000" w:themeColor="text1"/>
              <w:sz w:val="22"/>
            </w:rPr>
            <m:t>Q</m:t>
          </m:r>
          <m:d>
            <m:dPr>
              <m:ctrlPr>
                <w:rPr>
                  <w:rFonts w:ascii="Cambria Math" w:hAnsi="Cambria Math"/>
                  <w:i/>
                  <w:color w:val="000000" w:themeColor="text1"/>
                  <w:sz w:val="22"/>
                </w:rPr>
              </m:ctrlPr>
            </m:dPr>
            <m:e>
              <m:f>
                <m:fPr>
                  <m:ctrlPr>
                    <w:rPr>
                      <w:rFonts w:ascii="Cambria Math" w:hAnsi="Cambria Math"/>
                      <w:i/>
                      <w:color w:val="000000" w:themeColor="text1"/>
                      <w:sz w:val="22"/>
                    </w:rPr>
                  </m:ctrlPr>
                </m:fPr>
                <m:num>
                  <m:r>
                    <w:rPr>
                      <w:rFonts w:ascii="Cambria Math" w:hAnsi="Cambria Math"/>
                      <w:color w:val="000000" w:themeColor="text1"/>
                      <w:sz w:val="22"/>
                    </w:rPr>
                    <m:t>ω</m:t>
                  </m:r>
                </m:num>
                <m:den>
                  <m:sSub>
                    <m:sSubPr>
                      <m:ctrlPr>
                        <w:rPr>
                          <w:rFonts w:ascii="Cambria Math" w:hAnsi="Cambria Math"/>
                          <w:i/>
                          <w:color w:val="000000" w:themeColor="text1"/>
                          <w:sz w:val="22"/>
                        </w:rPr>
                      </m:ctrlPr>
                    </m:sSubPr>
                    <m:e>
                      <m:r>
                        <w:rPr>
                          <w:rFonts w:ascii="Cambria Math" w:hAnsi="Cambria Math"/>
                          <w:color w:val="000000" w:themeColor="text1"/>
                          <w:sz w:val="22"/>
                        </w:rPr>
                        <m:t>ω</m:t>
                      </m:r>
                    </m:e>
                    <m:sub>
                      <m:r>
                        <w:rPr>
                          <w:rFonts w:ascii="Cambria Math" w:hAnsi="Cambria Math"/>
                          <w:color w:val="000000" w:themeColor="text1"/>
                          <w:sz w:val="22"/>
                        </w:rPr>
                        <m:t>0</m:t>
                      </m:r>
                    </m:sub>
                  </m:sSub>
                </m:den>
              </m:f>
              <m:r>
                <w:rPr>
                  <w:rFonts w:ascii="Cambria Math" w:hAnsi="Cambria Math"/>
                  <w:color w:val="000000" w:themeColor="text1"/>
                  <w:sz w:val="22"/>
                </w:rPr>
                <m:t>-</m:t>
              </m:r>
              <m:f>
                <m:fPr>
                  <m:ctrlPr>
                    <w:rPr>
                      <w:rFonts w:ascii="Cambria Math" w:hAnsi="Cambria Math"/>
                      <w:i/>
                      <w:color w:val="000000" w:themeColor="text1"/>
                      <w:sz w:val="22"/>
                    </w:rPr>
                  </m:ctrlPr>
                </m:fPr>
                <m:num>
                  <m:sSub>
                    <m:sSubPr>
                      <m:ctrlPr>
                        <w:rPr>
                          <w:rFonts w:ascii="Cambria Math" w:hAnsi="Cambria Math"/>
                          <w:i/>
                          <w:color w:val="000000" w:themeColor="text1"/>
                          <w:sz w:val="22"/>
                        </w:rPr>
                      </m:ctrlPr>
                    </m:sSubPr>
                    <m:e>
                      <m:r>
                        <w:rPr>
                          <w:rFonts w:ascii="Cambria Math" w:hAnsi="Cambria Math"/>
                          <w:color w:val="000000" w:themeColor="text1"/>
                          <w:sz w:val="22"/>
                        </w:rPr>
                        <m:t>ω</m:t>
                      </m:r>
                    </m:e>
                    <m:sub>
                      <m:r>
                        <w:rPr>
                          <w:rFonts w:ascii="Cambria Math" w:hAnsi="Cambria Math"/>
                          <w:color w:val="000000" w:themeColor="text1"/>
                          <w:sz w:val="22"/>
                        </w:rPr>
                        <m:t>0</m:t>
                      </m:r>
                    </m:sub>
                  </m:sSub>
                </m:num>
                <m:den>
                  <m:r>
                    <w:rPr>
                      <w:rFonts w:ascii="Cambria Math" w:hAnsi="Cambria Math"/>
                      <w:color w:val="000000" w:themeColor="text1"/>
                      <w:sz w:val="22"/>
                    </w:rPr>
                    <m:t>ω</m:t>
                  </m:r>
                </m:den>
              </m:f>
            </m:e>
          </m:d>
        </m:oMath>
      </m:oMathPara>
    </w:p>
    <w:p w14:paraId="2C94F346" w14:textId="77777777" w:rsidR="00692D93" w:rsidRPr="00EE7E16" w:rsidRDefault="00692D93" w:rsidP="00692D93">
      <w:pPr>
        <w:rPr>
          <w:rFonts w:asciiTheme="minorEastAsia" w:hAnsiTheme="minorEastAsia"/>
          <w:color w:val="000000" w:themeColor="text1"/>
          <w:sz w:val="22"/>
        </w:rPr>
      </w:pPr>
      <w:r w:rsidRPr="00EE7E16">
        <w:rPr>
          <w:rFonts w:asciiTheme="minorEastAsia" w:hAnsiTheme="minorEastAsia" w:hint="eastAsia"/>
          <w:color w:val="000000" w:themeColor="text1"/>
          <w:sz w:val="22"/>
        </w:rPr>
        <w:t xml:space="preserve">　となる。ここで、</w:t>
      </w:r>
    </w:p>
    <w:p w14:paraId="69457C53" w14:textId="77777777" w:rsidR="00692D93" w:rsidRPr="00EE7E16" w:rsidRDefault="00692D93" w:rsidP="00692D93">
      <w:pPr>
        <w:rPr>
          <w:rFonts w:asciiTheme="minorEastAsia" w:hAnsiTheme="minorEastAsia"/>
          <w:color w:val="000000" w:themeColor="text1"/>
          <w:sz w:val="22"/>
        </w:rPr>
      </w:pPr>
      <m:oMathPara>
        <m:oMath>
          <m:r>
            <w:rPr>
              <w:rFonts w:ascii="Cambria Math" w:hAnsi="Cambria Math"/>
              <w:color w:val="000000" w:themeColor="text1"/>
              <w:sz w:val="22"/>
            </w:rPr>
            <m:t>Q=</m:t>
          </m:r>
          <m:f>
            <m:fPr>
              <m:ctrlPr>
                <w:rPr>
                  <w:rFonts w:ascii="Cambria Math" w:hAnsi="Cambria Math"/>
                  <w:i/>
                  <w:color w:val="000000" w:themeColor="text1"/>
                  <w:sz w:val="22"/>
                </w:rPr>
              </m:ctrlPr>
            </m:fPr>
            <m:num>
              <m:sSub>
                <m:sSubPr>
                  <m:ctrlPr>
                    <w:rPr>
                      <w:rFonts w:ascii="Cambria Math" w:hAnsi="Cambria Math"/>
                      <w:i/>
                      <w:color w:val="000000" w:themeColor="text1"/>
                      <w:sz w:val="22"/>
                    </w:rPr>
                  </m:ctrlPr>
                </m:sSubPr>
                <m:e>
                  <m:r>
                    <w:rPr>
                      <w:rFonts w:ascii="Cambria Math" w:hAnsi="Cambria Math"/>
                      <w:color w:val="000000" w:themeColor="text1"/>
                      <w:sz w:val="22"/>
                    </w:rPr>
                    <m:t>ω</m:t>
                  </m:r>
                </m:e>
                <m:sub>
                  <m:r>
                    <w:rPr>
                      <w:rFonts w:ascii="Cambria Math" w:hAnsi="Cambria Math"/>
                      <w:color w:val="000000" w:themeColor="text1"/>
                      <w:sz w:val="22"/>
                    </w:rPr>
                    <m:t>0</m:t>
                  </m:r>
                </m:sub>
              </m:sSub>
              <m:r>
                <w:rPr>
                  <w:rFonts w:ascii="Cambria Math" w:hAnsi="Cambria Math"/>
                  <w:color w:val="000000" w:themeColor="text1"/>
                  <w:sz w:val="22"/>
                </w:rPr>
                <m:t>L</m:t>
              </m:r>
            </m:num>
            <m:den>
              <m:r>
                <w:rPr>
                  <w:rFonts w:ascii="Cambria Math" w:hAnsi="Cambria Math"/>
                  <w:color w:val="000000" w:themeColor="text1"/>
                  <w:sz w:val="22"/>
                </w:rPr>
                <m:t>R</m:t>
              </m:r>
            </m:den>
          </m:f>
          <m:r>
            <w:rPr>
              <w:rFonts w:ascii="Cambria Math" w:hAnsi="Cambria Math"/>
              <w:color w:val="000000" w:themeColor="text1"/>
              <w:sz w:val="22"/>
            </w:rPr>
            <m:t>=</m:t>
          </m:r>
          <m:f>
            <m:fPr>
              <m:ctrlPr>
                <w:rPr>
                  <w:rFonts w:ascii="Cambria Math" w:hAnsi="Cambria Math"/>
                  <w:i/>
                  <w:color w:val="000000" w:themeColor="text1"/>
                  <w:sz w:val="22"/>
                </w:rPr>
              </m:ctrlPr>
            </m:fPr>
            <m:num>
              <m:r>
                <w:rPr>
                  <w:rFonts w:ascii="Cambria Math" w:hAnsi="Cambria Math"/>
                  <w:color w:val="000000" w:themeColor="text1"/>
                  <w:sz w:val="22"/>
                </w:rPr>
                <m:t>1</m:t>
              </m:r>
            </m:num>
            <m:den>
              <m:sSub>
                <m:sSubPr>
                  <m:ctrlPr>
                    <w:rPr>
                      <w:rFonts w:ascii="Cambria Math" w:hAnsi="Cambria Math"/>
                      <w:i/>
                      <w:color w:val="000000" w:themeColor="text1"/>
                      <w:sz w:val="22"/>
                    </w:rPr>
                  </m:ctrlPr>
                </m:sSubPr>
                <m:e>
                  <m:r>
                    <w:rPr>
                      <w:rFonts w:ascii="Cambria Math" w:hAnsi="Cambria Math"/>
                      <w:color w:val="000000" w:themeColor="text1"/>
                      <w:sz w:val="22"/>
                    </w:rPr>
                    <m:t>ω</m:t>
                  </m:r>
                </m:e>
                <m:sub>
                  <m:r>
                    <w:rPr>
                      <w:rFonts w:ascii="Cambria Math" w:hAnsi="Cambria Math"/>
                      <w:color w:val="000000" w:themeColor="text1"/>
                      <w:sz w:val="22"/>
                    </w:rPr>
                    <m:t>0</m:t>
                  </m:r>
                </m:sub>
              </m:sSub>
              <m:r>
                <w:rPr>
                  <w:rFonts w:ascii="Cambria Math" w:hAnsi="Cambria Math"/>
                  <w:color w:val="000000" w:themeColor="text1"/>
                  <w:sz w:val="22"/>
                </w:rPr>
                <m:t>RC</m:t>
              </m:r>
            </m:den>
          </m:f>
          <m:r>
            <w:rPr>
              <w:rFonts w:ascii="Cambria Math" w:hAnsi="Cambria Math"/>
              <w:color w:val="000000" w:themeColor="text1"/>
              <w:sz w:val="22"/>
            </w:rPr>
            <m:t>=</m:t>
          </m:r>
          <m:f>
            <m:fPr>
              <m:ctrlPr>
                <w:rPr>
                  <w:rFonts w:ascii="Cambria Math" w:hAnsi="Cambria Math"/>
                  <w:i/>
                  <w:color w:val="000000" w:themeColor="text1"/>
                  <w:sz w:val="22"/>
                </w:rPr>
              </m:ctrlPr>
            </m:fPr>
            <m:num>
              <m:r>
                <w:rPr>
                  <w:rFonts w:ascii="Cambria Math" w:hAnsi="Cambria Math"/>
                  <w:color w:val="000000" w:themeColor="text1"/>
                  <w:sz w:val="22"/>
                </w:rPr>
                <m:t>1</m:t>
              </m:r>
            </m:num>
            <m:den>
              <m:r>
                <w:rPr>
                  <w:rFonts w:ascii="Cambria Math" w:hAnsi="Cambria Math"/>
                  <w:color w:val="000000" w:themeColor="text1"/>
                  <w:sz w:val="22"/>
                </w:rPr>
                <m:t>R</m:t>
              </m:r>
            </m:den>
          </m:f>
          <m:rad>
            <m:radPr>
              <m:degHide m:val="1"/>
              <m:ctrlPr>
                <w:rPr>
                  <w:rFonts w:ascii="Cambria Math" w:hAnsi="Cambria Math"/>
                  <w:i/>
                  <w:color w:val="000000" w:themeColor="text1"/>
                  <w:sz w:val="22"/>
                </w:rPr>
              </m:ctrlPr>
            </m:radPr>
            <m:deg/>
            <m:e>
              <m:f>
                <m:fPr>
                  <m:ctrlPr>
                    <w:rPr>
                      <w:rFonts w:ascii="Cambria Math" w:hAnsi="Cambria Math"/>
                      <w:i/>
                      <w:color w:val="000000" w:themeColor="text1"/>
                      <w:sz w:val="22"/>
                    </w:rPr>
                  </m:ctrlPr>
                </m:fPr>
                <m:num>
                  <m:r>
                    <w:rPr>
                      <w:rFonts w:ascii="Cambria Math" w:hAnsi="Cambria Math"/>
                      <w:color w:val="000000" w:themeColor="text1"/>
                      <w:sz w:val="22"/>
                    </w:rPr>
                    <m:t>L</m:t>
                  </m:r>
                </m:num>
                <m:den>
                  <m:r>
                    <w:rPr>
                      <w:rFonts w:ascii="Cambria Math" w:hAnsi="Cambria Math"/>
                      <w:color w:val="000000" w:themeColor="text1"/>
                      <w:sz w:val="22"/>
                    </w:rPr>
                    <m:t>C</m:t>
                  </m:r>
                </m:den>
              </m:f>
            </m:e>
          </m:rad>
          <m:r>
            <w:rPr>
              <w:rFonts w:ascii="Cambria Math" w:hAnsi="Cambria Math"/>
              <w:color w:val="000000" w:themeColor="text1"/>
              <w:sz w:val="22"/>
            </w:rPr>
            <m:t xml:space="preserve">  </m:t>
          </m:r>
          <m:r>
            <w:rPr>
              <w:rFonts w:ascii="Cambria Math" w:hAnsi="Cambria Math" w:hint="eastAsia"/>
              <w:color w:val="000000" w:themeColor="text1"/>
              <w:sz w:val="22"/>
            </w:rPr>
            <m:t>――</m:t>
          </m:r>
          <m:r>
            <w:rPr>
              <w:rFonts w:ascii="Cambria Math" w:hAnsi="Cambria Math"/>
              <w:color w:val="000000" w:themeColor="text1"/>
              <w:sz w:val="22"/>
            </w:rPr>
            <m:t xml:space="preserve">   (5)</m:t>
          </m:r>
        </m:oMath>
      </m:oMathPara>
    </w:p>
    <w:p w14:paraId="29BF6953" w14:textId="77777777" w:rsidR="00692D93" w:rsidRPr="00EE7E16" w:rsidRDefault="00692D93" w:rsidP="00692D93">
      <w:pPr>
        <w:rPr>
          <w:rFonts w:asciiTheme="minorEastAsia" w:hAnsiTheme="minorEastAsia"/>
          <w:color w:val="000000" w:themeColor="text1"/>
          <w:sz w:val="22"/>
        </w:rPr>
      </w:pPr>
      <w:r w:rsidRPr="00EE7E16">
        <w:rPr>
          <w:rFonts w:asciiTheme="minorEastAsia" w:hAnsiTheme="minorEastAsia" w:hint="eastAsia"/>
          <w:color w:val="000000" w:themeColor="text1"/>
          <w:sz w:val="22"/>
        </w:rPr>
        <w:t xml:space="preserve">　と表される</w:t>
      </w:r>
      <w:r w:rsidRPr="00EE7E16">
        <w:rPr>
          <w:rFonts w:ascii="Times New Roman" w:hAnsi="Times New Roman" w:cs="Times New Roman"/>
          <w:color w:val="000000" w:themeColor="text1"/>
          <w:sz w:val="22"/>
        </w:rPr>
        <w:t>Q</w:t>
      </w:r>
      <w:r w:rsidRPr="00EE7E16">
        <w:rPr>
          <w:rFonts w:asciiTheme="minorEastAsia" w:hAnsiTheme="minorEastAsia" w:hint="eastAsia"/>
          <w:color w:val="000000" w:themeColor="text1"/>
          <w:sz w:val="22"/>
        </w:rPr>
        <w:t>を直列共振尖鋭度という。</w:t>
      </w:r>
    </w:p>
    <w:p w14:paraId="2F386195" w14:textId="77777777" w:rsidR="00692D93" w:rsidRPr="00EE7E16" w:rsidRDefault="00692D93" w:rsidP="00692D93">
      <w:pPr>
        <w:rPr>
          <w:rFonts w:asciiTheme="minorEastAsia" w:hAnsiTheme="minorEastAsia"/>
          <w:color w:val="000000" w:themeColor="text1"/>
          <w:sz w:val="22"/>
        </w:rPr>
      </w:pPr>
      <w:r w:rsidRPr="00EE7E16">
        <w:rPr>
          <w:rFonts w:asciiTheme="minorEastAsia" w:hAnsiTheme="minorEastAsia" w:hint="eastAsia"/>
          <w:color w:val="000000" w:themeColor="text1"/>
          <w:sz w:val="22"/>
        </w:rPr>
        <w:t xml:space="preserve">　　図</w:t>
      </w:r>
      <w:r w:rsidRPr="00EE7E16">
        <w:rPr>
          <w:rFonts w:asciiTheme="minorEastAsia" w:hAnsiTheme="minorEastAsia" w:hint="eastAsia"/>
          <w:color w:val="000000" w:themeColor="text1"/>
          <w:sz w:val="22"/>
        </w:rPr>
        <w:t>2</w:t>
      </w:r>
      <w:r w:rsidRPr="00EE7E16">
        <w:rPr>
          <w:rFonts w:asciiTheme="minorEastAsia" w:hAnsiTheme="minorEastAsia" w:hint="eastAsia"/>
          <w:color w:val="000000" w:themeColor="text1"/>
          <w:sz w:val="22"/>
        </w:rPr>
        <w:t>に周波数に対する電流の変化を示した。電流</w:t>
      </w:r>
      <w:proofErr w:type="spellStart"/>
      <w:r w:rsidRPr="00EE7E16">
        <w:rPr>
          <w:rFonts w:ascii="Times New Roman" w:hAnsi="Times New Roman" w:cs="Times New Roman"/>
          <w:color w:val="000000" w:themeColor="text1"/>
          <w:sz w:val="22"/>
        </w:rPr>
        <w:t>i</w:t>
      </w:r>
      <w:proofErr w:type="spellEnd"/>
      <w:r w:rsidRPr="00EE7E16">
        <w:rPr>
          <w:rFonts w:asciiTheme="minorEastAsia" w:hAnsiTheme="minorEastAsia" w:hint="eastAsia"/>
          <w:color w:val="000000" w:themeColor="text1"/>
          <w:sz w:val="22"/>
        </w:rPr>
        <w:t>が</w:t>
      </w:r>
      <w:r w:rsidRPr="00EE7E16">
        <w:rPr>
          <w:rFonts w:asciiTheme="minorEastAsia" w:hAnsiTheme="minorEastAsia" w:hint="eastAsia"/>
          <w:color w:val="000000" w:themeColor="text1"/>
          <w:sz w:val="22"/>
        </w:rPr>
        <w:t xml:space="preserve"> </w:t>
      </w:r>
      <m:oMath>
        <m:f>
          <m:fPr>
            <m:ctrlPr>
              <w:rPr>
                <w:rFonts w:ascii="Cambria Math" w:hAnsi="Cambria Math"/>
                <w:i/>
                <w:color w:val="000000" w:themeColor="text1"/>
                <w:sz w:val="22"/>
              </w:rPr>
            </m:ctrlPr>
          </m:fPr>
          <m:num>
            <m:sSub>
              <m:sSubPr>
                <m:ctrlPr>
                  <w:rPr>
                    <w:rFonts w:ascii="Cambria Math" w:hAnsi="Cambria Math"/>
                    <w:i/>
                    <w:color w:val="000000" w:themeColor="text1"/>
                    <w:sz w:val="22"/>
                  </w:rPr>
                </m:ctrlPr>
              </m:sSubPr>
              <m:e>
                <m:r>
                  <w:rPr>
                    <w:rFonts w:ascii="Cambria Math" w:hAnsi="Cambria Math"/>
                    <w:color w:val="000000" w:themeColor="text1"/>
                    <w:sz w:val="22"/>
                  </w:rPr>
                  <m:t>i</m:t>
                </m:r>
              </m:e>
              <m:sub>
                <m:r>
                  <w:rPr>
                    <w:rFonts w:ascii="Cambria Math" w:hAnsi="Cambria Math"/>
                    <w:color w:val="000000" w:themeColor="text1"/>
                    <w:sz w:val="22"/>
                  </w:rPr>
                  <m:t>0</m:t>
                </m:r>
              </m:sub>
            </m:sSub>
          </m:num>
          <m:den>
            <m:rad>
              <m:radPr>
                <m:degHide m:val="1"/>
                <m:ctrlPr>
                  <w:rPr>
                    <w:rFonts w:ascii="Cambria Math" w:hAnsi="Cambria Math"/>
                    <w:i/>
                    <w:color w:val="000000" w:themeColor="text1"/>
                    <w:sz w:val="22"/>
                  </w:rPr>
                </m:ctrlPr>
              </m:radPr>
              <m:deg/>
              <m:e>
                <m:r>
                  <w:rPr>
                    <w:rFonts w:ascii="Cambria Math" w:hAnsi="Cambria Math" w:hint="eastAsia"/>
                    <w:color w:val="000000" w:themeColor="text1"/>
                    <w:sz w:val="22"/>
                  </w:rPr>
                  <m:t>2</m:t>
                </m:r>
              </m:e>
            </m:rad>
          </m:den>
        </m:f>
      </m:oMath>
      <w:r w:rsidRPr="00EE7E16">
        <w:rPr>
          <w:rFonts w:asciiTheme="minorEastAsia" w:hAnsiTheme="minorEastAsia" w:hint="eastAsia"/>
          <w:color w:val="000000" w:themeColor="text1"/>
          <w:sz w:val="22"/>
        </w:rPr>
        <w:t xml:space="preserve"> </w:t>
      </w:r>
      <w:r w:rsidRPr="00EE7E16">
        <w:rPr>
          <w:rFonts w:asciiTheme="minorEastAsia" w:hAnsiTheme="minorEastAsia" w:hint="eastAsia"/>
          <w:color w:val="000000" w:themeColor="text1"/>
          <w:sz w:val="22"/>
        </w:rPr>
        <w:t>になるような周波数を</w:t>
      </w:r>
    </w:p>
    <w:p w14:paraId="21044F19" w14:textId="77777777" w:rsidR="00692D93" w:rsidRPr="00EE7E16" w:rsidRDefault="00692D93" w:rsidP="00692D93">
      <w:pPr>
        <w:ind w:firstLineChars="100" w:firstLine="220"/>
        <w:rPr>
          <w:rFonts w:asciiTheme="minorEastAsia" w:hAnsiTheme="minorEastAsia"/>
          <w:color w:val="000000" w:themeColor="text1"/>
          <w:sz w:val="22"/>
        </w:rPr>
      </w:pPr>
      <m:oMath>
        <m:sSub>
          <m:sSubPr>
            <m:ctrlPr>
              <w:rPr>
                <w:rFonts w:ascii="Cambria Math" w:hAnsi="Cambria Math"/>
                <w:i/>
                <w:color w:val="000000" w:themeColor="text1"/>
                <w:sz w:val="22"/>
              </w:rPr>
            </m:ctrlPr>
          </m:sSubPr>
          <m:e>
            <m:r>
              <w:rPr>
                <w:rFonts w:ascii="Cambria Math" w:hAnsi="Cambria Math"/>
                <w:color w:val="000000" w:themeColor="text1"/>
                <w:sz w:val="22"/>
              </w:rPr>
              <m:t>f</m:t>
            </m:r>
          </m:e>
          <m:sub>
            <m:r>
              <w:rPr>
                <w:rFonts w:ascii="Cambria Math" w:hAnsi="Cambria Math"/>
                <w:color w:val="000000" w:themeColor="text1"/>
                <w:sz w:val="22"/>
              </w:rPr>
              <m:t>1</m:t>
            </m:r>
          </m:sub>
        </m:sSub>
        <m:r>
          <w:rPr>
            <w:rFonts w:ascii="Cambria Math" w:hAnsi="Cambria Math"/>
            <w:color w:val="000000" w:themeColor="text1"/>
            <w:sz w:val="22"/>
          </w:rPr>
          <m:t xml:space="preserve"> , </m:t>
        </m:r>
        <m:sSub>
          <m:sSubPr>
            <m:ctrlPr>
              <w:rPr>
                <w:rFonts w:ascii="Cambria Math" w:hAnsi="Cambria Math"/>
                <w:i/>
                <w:color w:val="000000" w:themeColor="text1"/>
                <w:sz w:val="22"/>
              </w:rPr>
            </m:ctrlPr>
          </m:sSubPr>
          <m:e>
            <m:r>
              <w:rPr>
                <w:rFonts w:ascii="Cambria Math" w:hAnsi="Cambria Math"/>
                <w:color w:val="000000" w:themeColor="text1"/>
                <w:sz w:val="22"/>
              </w:rPr>
              <m:t>f</m:t>
            </m:r>
          </m:e>
          <m:sub>
            <m:r>
              <w:rPr>
                <w:rFonts w:ascii="Cambria Math" w:hAnsi="Cambria Math"/>
                <w:color w:val="000000" w:themeColor="text1"/>
                <w:sz w:val="22"/>
              </w:rPr>
              <m:t>2</m:t>
            </m:r>
          </m:sub>
        </m:sSub>
      </m:oMath>
      <w:r w:rsidRPr="00EE7E16">
        <w:rPr>
          <w:rFonts w:asciiTheme="minorEastAsia" w:hAnsiTheme="minorEastAsia" w:hint="eastAsia"/>
          <w:color w:val="000000" w:themeColor="text1"/>
          <w:sz w:val="22"/>
        </w:rPr>
        <w:t>とすれば、</w:t>
      </w:r>
      <m:oMath>
        <m:sSub>
          <m:sSubPr>
            <m:ctrlPr>
              <w:rPr>
                <w:rFonts w:ascii="Cambria Math" w:hAnsi="Cambria Math"/>
                <w:i/>
                <w:color w:val="000000" w:themeColor="text1"/>
                <w:sz w:val="22"/>
              </w:rPr>
            </m:ctrlPr>
          </m:sSubPr>
          <m:e>
            <m:r>
              <w:rPr>
                <w:rFonts w:ascii="Cambria Math" w:hAnsi="Cambria Math"/>
                <w:color w:val="000000" w:themeColor="text1"/>
                <w:sz w:val="22"/>
              </w:rPr>
              <m:t>f</m:t>
            </m:r>
          </m:e>
          <m:sub>
            <m:r>
              <w:rPr>
                <w:rFonts w:ascii="Cambria Math" w:hAnsi="Cambria Math"/>
                <w:color w:val="000000" w:themeColor="text1"/>
                <w:sz w:val="22"/>
              </w:rPr>
              <m:t>0</m:t>
            </m:r>
          </m:sub>
        </m:sSub>
      </m:oMath>
      <w:r w:rsidRPr="00EE7E16">
        <w:rPr>
          <w:rFonts w:asciiTheme="minorEastAsia" w:hAnsiTheme="minorEastAsia" w:hint="eastAsia"/>
          <w:color w:val="000000" w:themeColor="text1"/>
          <w:sz w:val="22"/>
        </w:rPr>
        <w:t>は</w:t>
      </w:r>
      <m:oMath>
        <m:sSub>
          <m:sSubPr>
            <m:ctrlPr>
              <w:rPr>
                <w:rFonts w:ascii="Cambria Math" w:hAnsi="Cambria Math"/>
                <w:i/>
                <w:color w:val="000000" w:themeColor="text1"/>
                <w:sz w:val="22"/>
              </w:rPr>
            </m:ctrlPr>
          </m:sSubPr>
          <m:e>
            <m:r>
              <w:rPr>
                <w:rFonts w:ascii="Cambria Math" w:hAnsi="Cambria Math"/>
                <w:color w:val="000000" w:themeColor="text1"/>
                <w:sz w:val="22"/>
              </w:rPr>
              <m:t>f</m:t>
            </m:r>
          </m:e>
          <m:sub>
            <m:r>
              <w:rPr>
                <w:rFonts w:ascii="Cambria Math" w:hAnsi="Cambria Math"/>
                <w:color w:val="000000" w:themeColor="text1"/>
                <w:sz w:val="22"/>
              </w:rPr>
              <m:t>1</m:t>
            </m:r>
          </m:sub>
        </m:sSub>
        <m:r>
          <w:rPr>
            <w:rFonts w:ascii="Cambria Math" w:hAnsi="Cambria Math"/>
            <w:color w:val="000000" w:themeColor="text1"/>
            <w:sz w:val="22"/>
          </w:rPr>
          <m:t xml:space="preserve"> </m:t>
        </m:r>
        <m:r>
          <m:rPr>
            <m:sty m:val="p"/>
          </m:rPr>
          <w:rPr>
            <w:rFonts w:ascii="Cambria Math" w:hAnsi="Cambria Math" w:hint="eastAsia"/>
            <w:color w:val="000000" w:themeColor="text1"/>
            <w:sz w:val="22"/>
          </w:rPr>
          <m:t>と</m:t>
        </m:r>
        <m:r>
          <w:rPr>
            <w:rFonts w:ascii="Cambria Math" w:hAnsi="Cambria Math"/>
            <w:color w:val="000000" w:themeColor="text1"/>
            <w:sz w:val="22"/>
          </w:rPr>
          <m:t xml:space="preserve"> </m:t>
        </m:r>
        <m:sSub>
          <m:sSubPr>
            <m:ctrlPr>
              <w:rPr>
                <w:rFonts w:ascii="Cambria Math" w:hAnsi="Cambria Math"/>
                <w:i/>
                <w:color w:val="000000" w:themeColor="text1"/>
                <w:sz w:val="22"/>
              </w:rPr>
            </m:ctrlPr>
          </m:sSubPr>
          <m:e>
            <m:r>
              <w:rPr>
                <w:rFonts w:ascii="Cambria Math" w:hAnsi="Cambria Math"/>
                <w:color w:val="000000" w:themeColor="text1"/>
                <w:sz w:val="22"/>
              </w:rPr>
              <m:t>f</m:t>
            </m:r>
          </m:e>
          <m:sub>
            <m:r>
              <w:rPr>
                <w:rFonts w:ascii="Cambria Math" w:hAnsi="Cambria Math"/>
                <w:color w:val="000000" w:themeColor="text1"/>
                <w:sz w:val="22"/>
              </w:rPr>
              <m:t>2</m:t>
            </m:r>
          </m:sub>
        </m:sSub>
      </m:oMath>
      <w:proofErr w:type="gramStart"/>
      <w:r w:rsidRPr="00EE7E16">
        <w:rPr>
          <w:rFonts w:asciiTheme="minorEastAsia" w:hAnsiTheme="minorEastAsia" w:hint="eastAsia"/>
          <w:color w:val="000000" w:themeColor="text1"/>
          <w:sz w:val="22"/>
        </w:rPr>
        <w:t>の幾</w:t>
      </w:r>
      <w:proofErr w:type="gramEnd"/>
      <w:r w:rsidRPr="00EE7E16">
        <w:rPr>
          <w:rFonts w:asciiTheme="minorEastAsia" w:hAnsiTheme="minorEastAsia" w:hint="eastAsia"/>
          <w:color w:val="000000" w:themeColor="text1"/>
          <w:sz w:val="22"/>
        </w:rPr>
        <w:t>何平均となり、</w:t>
      </w:r>
      <w:r w:rsidRPr="00EE7E16">
        <w:rPr>
          <w:rFonts w:ascii="Times New Roman" w:hAnsi="Times New Roman" w:cs="Times New Roman"/>
          <w:color w:val="000000" w:themeColor="text1"/>
          <w:sz w:val="22"/>
        </w:rPr>
        <w:t>Q</w:t>
      </w:r>
      <w:r w:rsidRPr="00EE7E16">
        <w:rPr>
          <w:rFonts w:asciiTheme="minorEastAsia" w:hAnsiTheme="minorEastAsia" w:hint="eastAsia"/>
          <w:color w:val="000000" w:themeColor="text1"/>
          <w:sz w:val="22"/>
        </w:rPr>
        <w:t>は次式で求めることが出来る。</w:t>
      </w:r>
    </w:p>
    <w:p w14:paraId="3D5B2DE0" w14:textId="77777777" w:rsidR="00692D93" w:rsidRPr="00EE7E16" w:rsidRDefault="00692D93" w:rsidP="00692D93">
      <w:pPr>
        <w:ind w:firstLineChars="100" w:firstLine="220"/>
        <w:rPr>
          <w:rFonts w:asciiTheme="minorEastAsia" w:hAnsiTheme="minorEastAsia"/>
          <w:color w:val="000000" w:themeColor="text1"/>
          <w:sz w:val="22"/>
        </w:rPr>
      </w:pPr>
      <m:oMathPara>
        <m:oMath>
          <m:r>
            <w:rPr>
              <w:rFonts w:ascii="Cambria Math" w:hAnsi="Cambria Math"/>
              <w:color w:val="000000" w:themeColor="text1"/>
              <w:sz w:val="22"/>
            </w:rPr>
            <w:lastRenderedPageBreak/>
            <m:t>Q=</m:t>
          </m:r>
          <m:f>
            <m:fPr>
              <m:ctrlPr>
                <w:rPr>
                  <w:rFonts w:ascii="Cambria Math" w:hAnsi="Cambria Math"/>
                  <w:i/>
                  <w:color w:val="000000" w:themeColor="text1"/>
                  <w:sz w:val="22"/>
                </w:rPr>
              </m:ctrlPr>
            </m:fPr>
            <m:num>
              <m:sSub>
                <m:sSubPr>
                  <m:ctrlPr>
                    <w:rPr>
                      <w:rFonts w:ascii="Cambria Math" w:hAnsi="Cambria Math"/>
                      <w:i/>
                      <w:color w:val="000000" w:themeColor="text1"/>
                      <w:sz w:val="22"/>
                    </w:rPr>
                  </m:ctrlPr>
                </m:sSubPr>
                <m:e>
                  <m:r>
                    <w:rPr>
                      <w:rFonts w:ascii="Cambria Math" w:hAnsi="Cambria Math"/>
                      <w:color w:val="000000" w:themeColor="text1"/>
                      <w:sz w:val="22"/>
                    </w:rPr>
                    <m:t>f</m:t>
                  </m:r>
                </m:e>
                <m:sub>
                  <m:r>
                    <w:rPr>
                      <w:rFonts w:ascii="Cambria Math" w:hAnsi="Cambria Math"/>
                      <w:color w:val="000000" w:themeColor="text1"/>
                      <w:sz w:val="22"/>
                    </w:rPr>
                    <m:t>0</m:t>
                  </m:r>
                </m:sub>
              </m:sSub>
            </m:num>
            <m:den>
              <m:sSub>
                <m:sSubPr>
                  <m:ctrlPr>
                    <w:rPr>
                      <w:rFonts w:ascii="Cambria Math" w:hAnsi="Cambria Math"/>
                      <w:i/>
                      <w:color w:val="000000" w:themeColor="text1"/>
                      <w:sz w:val="22"/>
                    </w:rPr>
                  </m:ctrlPr>
                </m:sSubPr>
                <m:e>
                  <m:r>
                    <w:rPr>
                      <w:rFonts w:ascii="Cambria Math" w:hAnsi="Cambria Math"/>
                      <w:color w:val="000000" w:themeColor="text1"/>
                      <w:sz w:val="22"/>
                    </w:rPr>
                    <m:t>f</m:t>
                  </m:r>
                </m:e>
                <m:sub>
                  <m:r>
                    <w:rPr>
                      <w:rFonts w:ascii="Cambria Math" w:hAnsi="Cambria Math"/>
                      <w:color w:val="000000" w:themeColor="text1"/>
                      <w:sz w:val="22"/>
                    </w:rPr>
                    <m:t>2</m:t>
                  </m:r>
                </m:sub>
              </m:sSub>
              <m:r>
                <w:rPr>
                  <w:rFonts w:ascii="Cambria Math" w:hAnsi="Cambria Math"/>
                  <w:color w:val="000000" w:themeColor="text1"/>
                  <w:sz w:val="22"/>
                </w:rPr>
                <m:t>-</m:t>
              </m:r>
              <m:sSub>
                <m:sSubPr>
                  <m:ctrlPr>
                    <w:rPr>
                      <w:rFonts w:ascii="Cambria Math" w:hAnsi="Cambria Math"/>
                      <w:i/>
                      <w:color w:val="000000" w:themeColor="text1"/>
                      <w:sz w:val="22"/>
                    </w:rPr>
                  </m:ctrlPr>
                </m:sSubPr>
                <m:e>
                  <m:r>
                    <w:rPr>
                      <w:rFonts w:ascii="Cambria Math" w:hAnsi="Cambria Math"/>
                      <w:color w:val="000000" w:themeColor="text1"/>
                      <w:sz w:val="22"/>
                    </w:rPr>
                    <m:t>f</m:t>
                  </m:r>
                </m:e>
                <m:sub>
                  <m:r>
                    <w:rPr>
                      <w:rFonts w:ascii="Cambria Math" w:hAnsi="Cambria Math"/>
                      <w:color w:val="000000" w:themeColor="text1"/>
                      <w:sz w:val="22"/>
                    </w:rPr>
                    <m:t>1</m:t>
                  </m:r>
                </m:sub>
              </m:sSub>
            </m:den>
          </m:f>
          <m:r>
            <w:rPr>
              <w:rFonts w:ascii="Cambria Math" w:hAnsi="Cambria Math"/>
              <w:color w:val="000000" w:themeColor="text1"/>
              <w:sz w:val="22"/>
            </w:rPr>
            <m:t xml:space="preserve">  </m:t>
          </m:r>
          <m:r>
            <w:rPr>
              <w:rFonts w:ascii="Cambria Math" w:hAnsi="Cambria Math" w:hint="eastAsia"/>
              <w:color w:val="000000" w:themeColor="text1"/>
              <w:sz w:val="22"/>
            </w:rPr>
            <m:t>――</m:t>
          </m:r>
          <m:r>
            <w:rPr>
              <w:rFonts w:ascii="Cambria Math" w:hAnsi="Cambria Math"/>
              <w:color w:val="000000" w:themeColor="text1"/>
              <w:sz w:val="22"/>
            </w:rPr>
            <m:t xml:space="preserve">   (6)</m:t>
          </m:r>
        </m:oMath>
      </m:oMathPara>
    </w:p>
    <w:p w14:paraId="6DFBC243" w14:textId="77777777" w:rsidR="00692D93" w:rsidRPr="00EE7E16" w:rsidRDefault="00692D93" w:rsidP="00692D93">
      <w:pPr>
        <w:jc w:val="center"/>
        <w:rPr>
          <w:rFonts w:asciiTheme="minorEastAsia" w:hAnsiTheme="minorEastAsia"/>
          <w:color w:val="000000" w:themeColor="text1"/>
          <w:sz w:val="22"/>
        </w:rPr>
      </w:pPr>
      <w:r w:rsidRPr="00EE7E16">
        <w:rPr>
          <w:rFonts w:asciiTheme="minorEastAsia" w:hAnsiTheme="minorEastAsia"/>
          <w:noProof/>
          <w:color w:val="000000" w:themeColor="text1"/>
          <w:sz w:val="22"/>
        </w:rPr>
        <w:drawing>
          <wp:inline distT="0" distB="0" distL="0" distR="0" wp14:anchorId="3AFFA7B5" wp14:editId="7CD1A57D">
            <wp:extent cx="2108308" cy="1701887"/>
            <wp:effectExtent l="0" t="0" r="6350" b="0"/>
            <wp:docPr id="814508170" name="図 814508170" descr="グラフ, ヒスト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2" descr="グラフ, ヒストグラム&#10;&#10;自動的に生成された説明"/>
                    <pic:cNvPicPr/>
                  </pic:nvPicPr>
                  <pic:blipFill>
                    <a:blip r:embed="rId9">
                      <a:extLst>
                        <a:ext uri="{28A0092B-C50C-407E-A947-70E740481C1C}">
                          <a14:useLocalDpi xmlns:a14="http://schemas.microsoft.com/office/drawing/2010/main" val="0"/>
                        </a:ext>
                      </a:extLst>
                    </a:blip>
                    <a:stretch>
                      <a:fillRect/>
                    </a:stretch>
                  </pic:blipFill>
                  <pic:spPr>
                    <a:xfrm>
                      <a:off x="0" y="0"/>
                      <a:ext cx="2108308" cy="1701887"/>
                    </a:xfrm>
                    <a:prstGeom prst="rect">
                      <a:avLst/>
                    </a:prstGeom>
                  </pic:spPr>
                </pic:pic>
              </a:graphicData>
            </a:graphic>
          </wp:inline>
        </w:drawing>
      </w:r>
    </w:p>
    <w:p w14:paraId="6E588703" w14:textId="77777777" w:rsidR="00692D93" w:rsidRPr="00EE7E16" w:rsidRDefault="00692D93" w:rsidP="00692D93">
      <w:pPr>
        <w:jc w:val="center"/>
        <w:rPr>
          <w:rFonts w:asciiTheme="minorEastAsia" w:hAnsiTheme="minorEastAsia"/>
          <w:color w:val="000000" w:themeColor="text1"/>
          <w:sz w:val="22"/>
        </w:rPr>
      </w:pPr>
      <w:r w:rsidRPr="00EE7E16">
        <w:rPr>
          <w:rFonts w:asciiTheme="minorEastAsia" w:hAnsiTheme="minorEastAsia" w:hint="eastAsia"/>
          <w:color w:val="000000" w:themeColor="text1"/>
          <w:sz w:val="22"/>
        </w:rPr>
        <w:t>図</w:t>
      </w:r>
      <w:r w:rsidRPr="00EE7E16">
        <w:rPr>
          <w:rFonts w:asciiTheme="minorEastAsia" w:hAnsiTheme="minorEastAsia" w:hint="eastAsia"/>
          <w:color w:val="000000" w:themeColor="text1"/>
          <w:sz w:val="22"/>
        </w:rPr>
        <w:t>2</w:t>
      </w:r>
      <w:r w:rsidRPr="00EE7E16">
        <w:rPr>
          <w:rFonts w:asciiTheme="minorEastAsia" w:hAnsiTheme="minorEastAsia" w:hint="eastAsia"/>
          <w:color w:val="000000" w:themeColor="text1"/>
          <w:sz w:val="22"/>
        </w:rPr>
        <w:t>：電流の周波数特性</w:t>
      </w:r>
    </w:p>
    <w:p w14:paraId="554075E6" w14:textId="77777777" w:rsidR="00692D93" w:rsidRPr="00EE7E16" w:rsidRDefault="00692D93" w:rsidP="00692D93">
      <w:pPr>
        <w:rPr>
          <w:rFonts w:asciiTheme="minorEastAsia" w:hAnsiTheme="minorEastAsia"/>
          <w:color w:val="000000" w:themeColor="text1"/>
          <w:sz w:val="22"/>
        </w:rPr>
      </w:pPr>
    </w:p>
    <w:p w14:paraId="24F7E37B" w14:textId="77777777" w:rsidR="00692D93" w:rsidRPr="00EE7E16" w:rsidRDefault="00692D93" w:rsidP="00692D93">
      <w:pPr>
        <w:rPr>
          <w:rFonts w:asciiTheme="minorEastAsia" w:hAnsiTheme="minorEastAsia"/>
          <w:b/>
          <w:bCs/>
          <w:color w:val="000000" w:themeColor="text1"/>
          <w:sz w:val="22"/>
          <w:u w:val="single"/>
        </w:rPr>
      </w:pPr>
      <w:r w:rsidRPr="00EE7E16">
        <w:rPr>
          <w:rFonts w:asciiTheme="minorEastAsia" w:hAnsiTheme="minorEastAsia" w:hint="eastAsia"/>
          <w:b/>
          <w:bCs/>
          <w:color w:val="000000" w:themeColor="text1"/>
          <w:sz w:val="22"/>
          <w:u w:val="single"/>
        </w:rPr>
        <w:t>3</w:t>
      </w:r>
      <w:r w:rsidRPr="00EE7E16">
        <w:rPr>
          <w:rFonts w:asciiTheme="minorEastAsia" w:hAnsiTheme="minorEastAsia" w:hint="eastAsia"/>
          <w:b/>
          <w:bCs/>
          <w:color w:val="000000" w:themeColor="text1"/>
          <w:sz w:val="22"/>
          <w:u w:val="single"/>
        </w:rPr>
        <w:t>．実験器具</w:t>
      </w:r>
    </w:p>
    <w:p w14:paraId="54DEA0E0" w14:textId="77777777" w:rsidR="00692D93" w:rsidRPr="00EE7E16" w:rsidRDefault="00692D93" w:rsidP="00692D93">
      <w:pPr>
        <w:rPr>
          <w:rFonts w:asciiTheme="minorEastAsia" w:hAnsiTheme="minorEastAsia"/>
          <w:color w:val="000000" w:themeColor="text1"/>
          <w:sz w:val="22"/>
        </w:rPr>
      </w:pPr>
    </w:p>
    <w:p w14:paraId="7BCE9E3E" w14:textId="77777777" w:rsidR="00692D93" w:rsidRPr="00EE7E16" w:rsidRDefault="00692D93" w:rsidP="00692D93">
      <w:pPr>
        <w:rPr>
          <w:rFonts w:asciiTheme="minorEastAsia" w:hAnsiTheme="minorEastAsia"/>
          <w:color w:val="000000" w:themeColor="text1"/>
          <w:sz w:val="22"/>
        </w:rPr>
      </w:pPr>
      <w:r w:rsidRPr="00EE7E16">
        <w:rPr>
          <w:rFonts w:asciiTheme="minorEastAsia" w:hAnsiTheme="minorEastAsia" w:hint="eastAsia"/>
          <w:color w:val="000000" w:themeColor="text1"/>
          <w:sz w:val="22"/>
        </w:rPr>
        <w:t xml:space="preserve">　・共振回路測定装置</w:t>
      </w:r>
    </w:p>
    <w:p w14:paraId="4099ADCE" w14:textId="77777777" w:rsidR="00692D93" w:rsidRPr="00EE7E16" w:rsidRDefault="00692D93" w:rsidP="00692D93">
      <w:pPr>
        <w:rPr>
          <w:rFonts w:asciiTheme="minorEastAsia" w:hAnsiTheme="minorEastAsia"/>
          <w:color w:val="000000" w:themeColor="text1"/>
          <w:sz w:val="22"/>
        </w:rPr>
      </w:pPr>
      <w:r w:rsidRPr="00EE7E16">
        <w:rPr>
          <w:rFonts w:asciiTheme="minorEastAsia" w:hAnsiTheme="minorEastAsia" w:hint="eastAsia"/>
          <w:color w:val="000000" w:themeColor="text1"/>
          <w:sz w:val="22"/>
        </w:rPr>
        <w:t xml:space="preserve">　・</w:t>
      </w:r>
      <w:r w:rsidRPr="00EE7E16">
        <w:rPr>
          <w:rFonts w:asciiTheme="minorEastAsia" w:hAnsiTheme="minorEastAsia" w:hint="eastAsia"/>
          <w:color w:val="000000" w:themeColor="text1"/>
          <w:sz w:val="22"/>
        </w:rPr>
        <w:t>CR</w:t>
      </w:r>
      <w:r w:rsidRPr="00EE7E16">
        <w:rPr>
          <w:rFonts w:asciiTheme="minorEastAsia" w:hAnsiTheme="minorEastAsia" w:hint="eastAsia"/>
          <w:color w:val="000000" w:themeColor="text1"/>
          <w:sz w:val="22"/>
        </w:rPr>
        <w:t>発信器</w:t>
      </w:r>
    </w:p>
    <w:p w14:paraId="62AD8649" w14:textId="77777777" w:rsidR="00692D93" w:rsidRPr="00EE7E16" w:rsidRDefault="00692D93" w:rsidP="00692D93">
      <w:pPr>
        <w:rPr>
          <w:rFonts w:asciiTheme="minorEastAsia" w:hAnsiTheme="minorEastAsia"/>
          <w:color w:val="000000" w:themeColor="text1"/>
          <w:sz w:val="22"/>
        </w:rPr>
      </w:pPr>
      <w:r w:rsidRPr="00EE7E16">
        <w:rPr>
          <w:rFonts w:asciiTheme="minorEastAsia" w:hAnsiTheme="minorEastAsia" w:hint="eastAsia"/>
          <w:color w:val="000000" w:themeColor="text1"/>
          <w:sz w:val="22"/>
        </w:rPr>
        <w:t xml:space="preserve">　・周波数カウンタ</w:t>
      </w:r>
    </w:p>
    <w:p w14:paraId="36057F2E" w14:textId="77777777" w:rsidR="00692D93" w:rsidRPr="00EE7E16" w:rsidRDefault="00692D93" w:rsidP="00692D93">
      <w:pPr>
        <w:rPr>
          <w:rFonts w:asciiTheme="minorEastAsia" w:hAnsiTheme="minorEastAsia"/>
          <w:color w:val="000000" w:themeColor="text1"/>
          <w:sz w:val="22"/>
        </w:rPr>
      </w:pPr>
      <w:r w:rsidRPr="00EE7E16">
        <w:rPr>
          <w:rFonts w:asciiTheme="minorEastAsia" w:hAnsiTheme="minorEastAsia" w:hint="eastAsia"/>
          <w:color w:val="000000" w:themeColor="text1"/>
          <w:sz w:val="22"/>
        </w:rPr>
        <w:t xml:space="preserve">　・電子電圧計</w:t>
      </w:r>
    </w:p>
    <w:p w14:paraId="0BECC754" w14:textId="77777777" w:rsidR="00692D93" w:rsidRPr="00EE7E16" w:rsidRDefault="00692D93" w:rsidP="00692D93">
      <w:pPr>
        <w:rPr>
          <w:rFonts w:asciiTheme="minorEastAsia" w:hAnsiTheme="minorEastAsia"/>
          <w:color w:val="000000" w:themeColor="text1"/>
          <w:sz w:val="22"/>
        </w:rPr>
      </w:pPr>
      <w:r w:rsidRPr="00EE7E16">
        <w:rPr>
          <w:rFonts w:asciiTheme="minorEastAsia" w:hAnsiTheme="minorEastAsia" w:hint="eastAsia"/>
          <w:color w:val="000000" w:themeColor="text1"/>
          <w:sz w:val="22"/>
        </w:rPr>
        <w:t xml:space="preserve">　・デジタルマルチメータ</w:t>
      </w:r>
      <w:r w:rsidRPr="00EE7E16">
        <w:rPr>
          <w:rFonts w:asciiTheme="minorEastAsia" w:hAnsiTheme="minorEastAsia" w:hint="eastAsia"/>
          <w:color w:val="000000" w:themeColor="text1"/>
          <w:sz w:val="22"/>
        </w:rPr>
        <w:t>(</w:t>
      </w:r>
      <w:r w:rsidRPr="00EE7E16">
        <w:rPr>
          <w:rFonts w:asciiTheme="minorEastAsia" w:hAnsiTheme="minorEastAsia"/>
          <w:color w:val="000000" w:themeColor="text1"/>
          <w:sz w:val="22"/>
        </w:rPr>
        <w:t>4</w:t>
      </w:r>
      <w:r w:rsidRPr="00EE7E16">
        <w:rPr>
          <w:rFonts w:asciiTheme="minorEastAsia" w:hAnsiTheme="minorEastAsia" w:hint="eastAsia"/>
          <w:color w:val="000000" w:themeColor="text1"/>
          <w:sz w:val="22"/>
        </w:rPr>
        <w:t>台</w:t>
      </w:r>
      <w:r w:rsidRPr="00EE7E16">
        <w:rPr>
          <w:rFonts w:asciiTheme="minorEastAsia" w:hAnsiTheme="minorEastAsia"/>
          <w:color w:val="000000" w:themeColor="text1"/>
          <w:sz w:val="22"/>
        </w:rPr>
        <w:t>)</w:t>
      </w:r>
    </w:p>
    <w:p w14:paraId="15A79D29" w14:textId="77777777" w:rsidR="00692D93" w:rsidRPr="00EE7E16" w:rsidRDefault="00692D93" w:rsidP="00692D93">
      <w:pPr>
        <w:rPr>
          <w:rFonts w:asciiTheme="minorEastAsia" w:hAnsiTheme="minorEastAsia"/>
          <w:color w:val="000000" w:themeColor="text1"/>
          <w:sz w:val="22"/>
        </w:rPr>
      </w:pPr>
      <w:r w:rsidRPr="00EE7E16">
        <w:rPr>
          <w:rFonts w:asciiTheme="minorEastAsia" w:hAnsiTheme="minorEastAsia" w:hint="eastAsia"/>
          <w:color w:val="000000" w:themeColor="text1"/>
          <w:sz w:val="22"/>
        </w:rPr>
        <w:t xml:space="preserve">　・可変抵抗器</w:t>
      </w:r>
    </w:p>
    <w:p w14:paraId="5A44F7D9" w14:textId="77777777" w:rsidR="00692D93" w:rsidRPr="00EE7E16" w:rsidRDefault="00692D93" w:rsidP="00692D93">
      <w:pPr>
        <w:rPr>
          <w:rFonts w:asciiTheme="minorEastAsia" w:hAnsiTheme="minorEastAsia"/>
          <w:color w:val="000000" w:themeColor="text1"/>
          <w:sz w:val="22"/>
        </w:rPr>
      </w:pPr>
      <w:r w:rsidRPr="00EE7E16">
        <w:rPr>
          <w:rFonts w:asciiTheme="minorEastAsia" w:hAnsiTheme="minorEastAsia" w:hint="eastAsia"/>
          <w:color w:val="000000" w:themeColor="text1"/>
          <w:sz w:val="22"/>
        </w:rPr>
        <w:t xml:space="preserve">　・コイル</w:t>
      </w:r>
      <w:r w:rsidRPr="00EE7E16">
        <w:rPr>
          <w:rFonts w:asciiTheme="minorEastAsia" w:hAnsiTheme="minorEastAsia" w:hint="eastAsia"/>
          <w:color w:val="000000" w:themeColor="text1"/>
          <w:sz w:val="22"/>
        </w:rPr>
        <w:t xml:space="preserve"> </w:t>
      </w:r>
      <w:r w:rsidRPr="00EE7E16">
        <w:rPr>
          <w:rFonts w:asciiTheme="minorEastAsia" w:hAnsiTheme="minorEastAsia"/>
          <w:color w:val="000000" w:themeColor="text1"/>
          <w:sz w:val="22"/>
        </w:rPr>
        <w:t xml:space="preserve">10 </w:t>
      </w:r>
      <w:proofErr w:type="spellStart"/>
      <w:r w:rsidRPr="00EE7E16">
        <w:rPr>
          <w:rFonts w:ascii="Times New Roman" w:hAnsi="Times New Roman" w:cs="Times New Roman"/>
          <w:color w:val="000000" w:themeColor="text1"/>
          <w:sz w:val="22"/>
        </w:rPr>
        <w:t>mH</w:t>
      </w:r>
      <w:proofErr w:type="spellEnd"/>
    </w:p>
    <w:p w14:paraId="22E52463" w14:textId="77777777" w:rsidR="00692D93" w:rsidRPr="00EE7E16" w:rsidRDefault="00692D93" w:rsidP="00692D93">
      <w:pPr>
        <w:rPr>
          <w:rFonts w:asciiTheme="minorEastAsia" w:hAnsiTheme="minorEastAsia"/>
          <w:color w:val="000000" w:themeColor="text1"/>
          <w:sz w:val="22"/>
        </w:rPr>
      </w:pPr>
      <w:r w:rsidRPr="00EE7E16">
        <w:rPr>
          <w:rFonts w:asciiTheme="minorEastAsia" w:hAnsiTheme="minorEastAsia" w:hint="eastAsia"/>
          <w:color w:val="000000" w:themeColor="text1"/>
          <w:sz w:val="22"/>
        </w:rPr>
        <w:t xml:space="preserve">　・コンデンサ</w:t>
      </w:r>
      <w:r w:rsidRPr="00EE7E16">
        <w:rPr>
          <w:rFonts w:asciiTheme="minorEastAsia" w:hAnsiTheme="minorEastAsia" w:hint="eastAsia"/>
          <w:color w:val="000000" w:themeColor="text1"/>
          <w:sz w:val="22"/>
        </w:rPr>
        <w:t xml:space="preserve"> </w:t>
      </w:r>
      <w:r w:rsidRPr="00EE7E16">
        <w:rPr>
          <w:rFonts w:asciiTheme="minorEastAsia" w:hAnsiTheme="minorEastAsia"/>
          <w:color w:val="000000" w:themeColor="text1"/>
          <w:sz w:val="22"/>
        </w:rPr>
        <w:t xml:space="preserve">0.1 </w:t>
      </w:r>
      <w:r w:rsidRPr="00EE7E16">
        <w:rPr>
          <w:rFonts w:ascii="Times New Roman" w:hAnsi="Times New Roman" w:cs="Times New Roman"/>
          <w:color w:val="000000" w:themeColor="text1"/>
          <w:sz w:val="22"/>
        </w:rPr>
        <w:t>µF</w:t>
      </w:r>
    </w:p>
    <w:p w14:paraId="4BB1BAAA" w14:textId="77777777" w:rsidR="00692D93" w:rsidRPr="00EE7E16" w:rsidRDefault="00692D93" w:rsidP="00692D93">
      <w:pPr>
        <w:rPr>
          <w:rFonts w:asciiTheme="minorEastAsia" w:hAnsiTheme="minorEastAsia"/>
          <w:color w:val="000000" w:themeColor="text1"/>
          <w:sz w:val="22"/>
        </w:rPr>
      </w:pPr>
      <w:r w:rsidRPr="00EE7E16">
        <w:rPr>
          <w:rFonts w:asciiTheme="minorEastAsia" w:hAnsiTheme="minorEastAsia" w:hint="eastAsia"/>
          <w:color w:val="000000" w:themeColor="text1"/>
          <w:sz w:val="22"/>
        </w:rPr>
        <w:t xml:space="preserve">　・無誘導抵抗</w:t>
      </w:r>
      <w:r w:rsidRPr="00EE7E16">
        <w:rPr>
          <w:rFonts w:asciiTheme="minorEastAsia" w:hAnsiTheme="minorEastAsia" w:hint="eastAsia"/>
          <w:color w:val="000000" w:themeColor="text1"/>
          <w:sz w:val="22"/>
        </w:rPr>
        <w:t xml:space="preserve"> </w:t>
      </w:r>
      <w:r w:rsidRPr="00EE7E16">
        <w:rPr>
          <w:rFonts w:asciiTheme="minorEastAsia" w:hAnsiTheme="minorEastAsia"/>
          <w:color w:val="000000" w:themeColor="text1"/>
          <w:sz w:val="22"/>
        </w:rPr>
        <w:t xml:space="preserve">0.515 </w:t>
      </w:r>
      <w:r w:rsidRPr="00EE7E16">
        <w:rPr>
          <w:rFonts w:asciiTheme="minorEastAsia" w:hAnsiTheme="minorEastAsia" w:hint="eastAsia"/>
          <w:color w:val="000000" w:themeColor="text1"/>
          <w:sz w:val="22"/>
        </w:rPr>
        <w:t>Ω</w:t>
      </w:r>
    </w:p>
    <w:p w14:paraId="7C52D748" w14:textId="77777777" w:rsidR="00692D93" w:rsidRPr="00EE7E16" w:rsidRDefault="00692D93" w:rsidP="00692D93">
      <w:pPr>
        <w:rPr>
          <w:rFonts w:asciiTheme="minorEastAsia" w:hAnsiTheme="minorEastAsia"/>
          <w:color w:val="000000" w:themeColor="text1"/>
          <w:sz w:val="22"/>
        </w:rPr>
      </w:pPr>
    </w:p>
    <w:p w14:paraId="1119E8F5" w14:textId="77777777" w:rsidR="00692D93" w:rsidRPr="00EE7E16" w:rsidRDefault="00692D93" w:rsidP="00692D93">
      <w:pPr>
        <w:rPr>
          <w:rFonts w:asciiTheme="minorEastAsia" w:hAnsiTheme="minorEastAsia"/>
          <w:b/>
          <w:bCs/>
          <w:color w:val="000000" w:themeColor="text1"/>
          <w:sz w:val="22"/>
          <w:u w:val="single"/>
        </w:rPr>
      </w:pPr>
      <w:r w:rsidRPr="00EE7E16">
        <w:rPr>
          <w:rFonts w:asciiTheme="minorEastAsia" w:hAnsiTheme="minorEastAsia" w:hint="eastAsia"/>
          <w:b/>
          <w:bCs/>
          <w:color w:val="000000" w:themeColor="text1"/>
          <w:sz w:val="22"/>
          <w:u w:val="single"/>
        </w:rPr>
        <w:t>4</w:t>
      </w:r>
      <w:r w:rsidRPr="00EE7E16">
        <w:rPr>
          <w:rFonts w:asciiTheme="minorEastAsia" w:hAnsiTheme="minorEastAsia" w:hint="eastAsia"/>
          <w:b/>
          <w:bCs/>
          <w:color w:val="000000" w:themeColor="text1"/>
          <w:sz w:val="22"/>
          <w:u w:val="single"/>
        </w:rPr>
        <w:t>．実験方法</w:t>
      </w:r>
    </w:p>
    <w:p w14:paraId="2A0AC5F6" w14:textId="77777777" w:rsidR="00692D93" w:rsidRPr="00EE7E16" w:rsidRDefault="00692D93" w:rsidP="00692D93">
      <w:pPr>
        <w:rPr>
          <w:rFonts w:asciiTheme="minorEastAsia" w:hAnsiTheme="minorEastAsia"/>
          <w:color w:val="000000" w:themeColor="text1"/>
          <w:sz w:val="22"/>
        </w:rPr>
      </w:pPr>
    </w:p>
    <w:p w14:paraId="7A5948BA" w14:textId="77777777" w:rsidR="00692D93" w:rsidRPr="00EE7E16" w:rsidRDefault="00692D93" w:rsidP="00692D93">
      <w:pPr>
        <w:rPr>
          <w:rFonts w:asciiTheme="minorEastAsia" w:hAnsiTheme="minorEastAsia"/>
          <w:color w:val="000000" w:themeColor="text1"/>
          <w:sz w:val="22"/>
        </w:rPr>
      </w:pPr>
      <w:r w:rsidRPr="00EE7E16">
        <w:rPr>
          <w:rFonts w:asciiTheme="minorEastAsia" w:hAnsiTheme="minorEastAsia" w:hint="eastAsia"/>
          <w:color w:val="000000" w:themeColor="text1"/>
          <w:sz w:val="22"/>
        </w:rPr>
        <w:t xml:space="preserve">　図</w:t>
      </w:r>
      <w:r w:rsidRPr="00EE7E16">
        <w:rPr>
          <w:rFonts w:asciiTheme="minorEastAsia" w:hAnsiTheme="minorEastAsia" w:hint="eastAsia"/>
          <w:color w:val="000000" w:themeColor="text1"/>
          <w:sz w:val="22"/>
        </w:rPr>
        <w:t>3</w:t>
      </w:r>
      <w:r w:rsidRPr="00EE7E16">
        <w:rPr>
          <w:rFonts w:asciiTheme="minorEastAsia" w:hAnsiTheme="minorEastAsia" w:hint="eastAsia"/>
          <w:color w:val="000000" w:themeColor="text1"/>
          <w:sz w:val="22"/>
        </w:rPr>
        <w:t>に示した直列共振回路を作成した。このとき、電流計部分は図</w:t>
      </w:r>
      <w:r w:rsidRPr="00EE7E16">
        <w:rPr>
          <w:rFonts w:asciiTheme="minorEastAsia" w:hAnsiTheme="minorEastAsia" w:hint="eastAsia"/>
          <w:color w:val="000000" w:themeColor="text1"/>
          <w:sz w:val="22"/>
        </w:rPr>
        <w:t>4</w:t>
      </w:r>
      <w:r w:rsidRPr="00EE7E16">
        <w:rPr>
          <w:rFonts w:asciiTheme="minorEastAsia" w:hAnsiTheme="minorEastAsia" w:hint="eastAsia"/>
          <w:color w:val="000000" w:themeColor="text1"/>
          <w:sz w:val="22"/>
        </w:rPr>
        <w:t>で示したように無誘導抵抗と電圧計を並列に繋いで構成した。</w:t>
      </w:r>
    </w:p>
    <w:p w14:paraId="4E480A05" w14:textId="77777777" w:rsidR="00692D93" w:rsidRPr="00EE7E16" w:rsidRDefault="00692D93" w:rsidP="00692D93">
      <w:pPr>
        <w:ind w:firstLineChars="100" w:firstLine="220"/>
        <w:rPr>
          <w:rFonts w:asciiTheme="minorEastAsia" w:hAnsiTheme="minorEastAsia"/>
          <w:color w:val="000000" w:themeColor="text1"/>
          <w:sz w:val="22"/>
        </w:rPr>
      </w:pPr>
      <w:r w:rsidRPr="00EE7E16">
        <w:rPr>
          <w:rFonts w:asciiTheme="minorEastAsia" w:hAnsiTheme="minorEastAsia" w:hint="eastAsia"/>
          <w:color w:val="000000" w:themeColor="text1"/>
          <w:sz w:val="22"/>
        </w:rPr>
        <w:t>入力電圧</w:t>
      </w:r>
      <w:r w:rsidRPr="00EE7E16">
        <w:rPr>
          <w:rFonts w:ascii="Times New Roman" w:hAnsi="Times New Roman" w:cs="Times New Roman"/>
          <w:color w:val="000000" w:themeColor="text1"/>
          <w:sz w:val="22"/>
        </w:rPr>
        <w:t>V</w:t>
      </w:r>
      <w:r w:rsidRPr="00EE7E16">
        <w:rPr>
          <w:rFonts w:ascii="Times New Roman" w:hAnsi="Times New Roman" w:cs="Times New Roman"/>
          <w:color w:val="000000" w:themeColor="text1"/>
          <w:sz w:val="22"/>
          <w:vertAlign w:val="subscript"/>
        </w:rPr>
        <w:t>1</w:t>
      </w:r>
      <w:r w:rsidRPr="00EE7E16">
        <w:rPr>
          <w:rFonts w:asciiTheme="minorEastAsia" w:hAnsiTheme="minorEastAsia" w:hint="eastAsia"/>
          <w:color w:val="000000" w:themeColor="text1"/>
          <w:sz w:val="22"/>
        </w:rPr>
        <w:t>を</w:t>
      </w:r>
      <w:r w:rsidRPr="00EE7E16">
        <w:rPr>
          <w:rFonts w:ascii="Times New Roman" w:hAnsi="Times New Roman" w:cs="Times New Roman"/>
          <w:color w:val="000000" w:themeColor="text1"/>
          <w:sz w:val="22"/>
        </w:rPr>
        <w:t>0.5 V</w:t>
      </w:r>
      <w:r w:rsidRPr="00EE7E16">
        <w:rPr>
          <w:rFonts w:asciiTheme="minorEastAsia" w:hAnsiTheme="minorEastAsia" w:hint="eastAsia"/>
          <w:color w:val="000000" w:themeColor="text1"/>
          <w:sz w:val="22"/>
        </w:rPr>
        <w:t>に固定し、周波数</w:t>
      </w:r>
      <w:r w:rsidRPr="00EE7E16">
        <w:rPr>
          <w:rFonts w:ascii="Times New Roman" w:hAnsi="Times New Roman" w:cs="Times New Roman"/>
          <w:color w:val="000000" w:themeColor="text1"/>
          <w:sz w:val="22"/>
        </w:rPr>
        <w:t>f</w:t>
      </w:r>
      <w:r w:rsidRPr="00EE7E16">
        <w:rPr>
          <w:rFonts w:asciiTheme="minorEastAsia" w:hAnsiTheme="minorEastAsia" w:hint="eastAsia"/>
          <w:color w:val="000000" w:themeColor="text1"/>
          <w:sz w:val="22"/>
        </w:rPr>
        <w:t>を</w:t>
      </w:r>
      <w:r w:rsidRPr="00EE7E16">
        <w:rPr>
          <w:rFonts w:ascii="Times New Roman" w:hAnsi="Times New Roman" w:cs="Times New Roman"/>
          <w:color w:val="000000" w:themeColor="text1"/>
          <w:sz w:val="22"/>
        </w:rPr>
        <w:t xml:space="preserve">1 kHz </w:t>
      </w:r>
      <w:r w:rsidRPr="00EE7E16">
        <w:rPr>
          <w:rFonts w:ascii="Times New Roman" w:hAnsi="Times New Roman" w:cs="Times New Roman"/>
          <w:color w:val="000000" w:themeColor="text1"/>
          <w:sz w:val="22"/>
        </w:rPr>
        <w:t>～</w:t>
      </w:r>
      <w:r w:rsidRPr="00EE7E16">
        <w:rPr>
          <w:rFonts w:ascii="Times New Roman" w:hAnsi="Times New Roman" w:cs="Times New Roman"/>
          <w:color w:val="000000" w:themeColor="text1"/>
          <w:sz w:val="22"/>
        </w:rPr>
        <w:t xml:space="preserve"> 10 kHz</w:t>
      </w:r>
      <w:r w:rsidRPr="00EE7E16">
        <w:rPr>
          <w:rFonts w:asciiTheme="minorEastAsia" w:hAnsiTheme="minorEastAsia" w:hint="eastAsia"/>
          <w:color w:val="000000" w:themeColor="text1"/>
          <w:sz w:val="22"/>
        </w:rPr>
        <w:t>と変化させた。このときの電圧</w:t>
      </w:r>
      <w:r w:rsidRPr="00EE7E16">
        <w:rPr>
          <w:rFonts w:ascii="Times New Roman" w:hAnsi="Times New Roman" w:cs="Times New Roman"/>
          <w:color w:val="000000" w:themeColor="text1"/>
          <w:sz w:val="22"/>
        </w:rPr>
        <w:t>V</w:t>
      </w:r>
      <w:r w:rsidRPr="00EE7E16">
        <w:rPr>
          <w:rFonts w:ascii="Times New Roman" w:hAnsi="Times New Roman" w:cs="Times New Roman"/>
          <w:color w:val="000000" w:themeColor="text1"/>
          <w:sz w:val="22"/>
          <w:vertAlign w:val="subscript"/>
        </w:rPr>
        <w:t xml:space="preserve">i </w:t>
      </w:r>
      <w:r w:rsidRPr="00EE7E16">
        <w:rPr>
          <w:rFonts w:asciiTheme="minorEastAsia" w:hAnsiTheme="minorEastAsia" w:hint="eastAsia"/>
          <w:color w:val="000000" w:themeColor="text1"/>
          <w:sz w:val="22"/>
        </w:rPr>
        <w:t>,</w:t>
      </w:r>
      <w:r w:rsidRPr="00EE7E16">
        <w:rPr>
          <w:rFonts w:ascii="Times New Roman" w:hAnsi="Times New Roman" w:cs="Times New Roman"/>
          <w:color w:val="000000" w:themeColor="text1"/>
          <w:sz w:val="22"/>
        </w:rPr>
        <w:t>V</w:t>
      </w:r>
      <w:r w:rsidRPr="00EE7E16">
        <w:rPr>
          <w:rFonts w:ascii="Times New Roman" w:hAnsi="Times New Roman" w:cs="Times New Roman"/>
          <w:color w:val="000000" w:themeColor="text1"/>
          <w:sz w:val="22"/>
          <w:vertAlign w:val="subscript"/>
        </w:rPr>
        <w:t xml:space="preserve">2 </w:t>
      </w:r>
      <w:r w:rsidRPr="00EE7E16">
        <w:rPr>
          <w:rFonts w:asciiTheme="minorEastAsia" w:hAnsiTheme="minorEastAsia" w:hint="eastAsia"/>
          <w:color w:val="000000" w:themeColor="text1"/>
          <w:sz w:val="22"/>
        </w:rPr>
        <w:t>,</w:t>
      </w:r>
      <w:r w:rsidRPr="00EE7E16">
        <w:rPr>
          <w:rFonts w:asciiTheme="minorEastAsia" w:hAnsiTheme="minorEastAsia" w:hint="eastAsia"/>
          <w:color w:val="000000" w:themeColor="text1"/>
          <w:sz w:val="22"/>
        </w:rPr>
        <w:t>及び</w:t>
      </w:r>
      <w:r w:rsidRPr="00EE7E16">
        <w:rPr>
          <w:rFonts w:ascii="Times New Roman" w:hAnsi="Times New Roman" w:cs="Times New Roman"/>
          <w:color w:val="000000" w:themeColor="text1"/>
          <w:sz w:val="22"/>
        </w:rPr>
        <w:t>V</w:t>
      </w:r>
      <w:r w:rsidRPr="00EE7E16">
        <w:rPr>
          <w:rFonts w:ascii="Times New Roman" w:hAnsi="Times New Roman" w:cs="Times New Roman" w:hint="eastAsia"/>
          <w:color w:val="000000" w:themeColor="text1"/>
          <w:sz w:val="22"/>
          <w:vertAlign w:val="subscript"/>
        </w:rPr>
        <w:t>3</w:t>
      </w:r>
      <w:r w:rsidRPr="00EE7E16">
        <w:rPr>
          <w:rFonts w:asciiTheme="minorEastAsia" w:hAnsiTheme="minorEastAsia" w:hint="eastAsia"/>
          <w:color w:val="000000" w:themeColor="text1"/>
          <w:sz w:val="22"/>
        </w:rPr>
        <w:t>を測定した。加えて測定した</w:t>
      </w:r>
      <w:r w:rsidRPr="00EE7E16">
        <w:rPr>
          <w:rFonts w:ascii="Times New Roman" w:hAnsi="Times New Roman" w:cs="Times New Roman"/>
          <w:color w:val="000000" w:themeColor="text1"/>
          <w:sz w:val="22"/>
        </w:rPr>
        <w:t>V</w:t>
      </w:r>
      <w:r w:rsidRPr="00EE7E16">
        <w:rPr>
          <w:rFonts w:ascii="Times New Roman" w:hAnsi="Times New Roman" w:cs="Times New Roman"/>
          <w:color w:val="000000" w:themeColor="text1"/>
          <w:sz w:val="22"/>
          <w:vertAlign w:val="subscript"/>
        </w:rPr>
        <w:t xml:space="preserve">i </w:t>
      </w:r>
      <w:r w:rsidRPr="00EE7E16">
        <w:rPr>
          <w:rFonts w:asciiTheme="minorEastAsia" w:hAnsiTheme="minorEastAsia" w:hint="eastAsia"/>
          <w:color w:val="000000" w:themeColor="text1"/>
          <w:sz w:val="22"/>
        </w:rPr>
        <w:t>が</w:t>
      </w:r>
      <w:r w:rsidRPr="00EE7E16">
        <w:rPr>
          <w:rFonts w:asciiTheme="minorEastAsia" w:hAnsiTheme="minorEastAsia" w:hint="eastAsia"/>
          <w:color w:val="000000" w:themeColor="text1"/>
          <w:sz w:val="22"/>
        </w:rPr>
        <w:t>0</w:t>
      </w:r>
      <w:r w:rsidRPr="00EE7E16">
        <w:rPr>
          <w:rFonts w:asciiTheme="minorEastAsia" w:hAnsiTheme="minorEastAsia"/>
          <w:color w:val="000000" w:themeColor="text1"/>
          <w:sz w:val="22"/>
        </w:rPr>
        <w:t>.515</w:t>
      </w:r>
      <w:r w:rsidRPr="00EE7E16">
        <w:rPr>
          <w:rFonts w:asciiTheme="minorEastAsia" w:hAnsiTheme="minorEastAsia" w:hint="eastAsia"/>
          <w:color w:val="000000" w:themeColor="text1"/>
          <w:sz w:val="22"/>
        </w:rPr>
        <w:t xml:space="preserve"> </w:t>
      </w:r>
      <w:r w:rsidRPr="00EE7E16">
        <w:rPr>
          <w:rFonts w:asciiTheme="minorEastAsia" w:hAnsiTheme="minorEastAsia" w:hint="eastAsia"/>
          <w:color w:val="000000" w:themeColor="text1"/>
          <w:sz w:val="22"/>
        </w:rPr>
        <w:t>Ωの無誘導抵抗での電圧降下となることを利用して、電流</w:t>
      </w:r>
      <w:proofErr w:type="spellStart"/>
      <w:r w:rsidRPr="00EE7E16">
        <w:rPr>
          <w:rFonts w:ascii="Times New Roman" w:hAnsi="Times New Roman" w:cs="Times New Roman"/>
          <w:color w:val="000000" w:themeColor="text1"/>
          <w:sz w:val="22"/>
        </w:rPr>
        <w:t>i</w:t>
      </w:r>
      <w:proofErr w:type="spellEnd"/>
      <w:r w:rsidRPr="00EE7E16">
        <w:rPr>
          <w:rFonts w:asciiTheme="minorEastAsia" w:hAnsiTheme="minorEastAsia" w:hint="eastAsia"/>
          <w:color w:val="000000" w:themeColor="text1"/>
          <w:sz w:val="22"/>
        </w:rPr>
        <w:t>を算出した。これらの測定は、可変抵抗器の値</w:t>
      </w:r>
      <m:oMath>
        <m:sSub>
          <m:sSubPr>
            <m:ctrlPr>
              <w:rPr>
                <w:rFonts w:ascii="Cambria Math" w:hAnsi="Cambria Math"/>
                <w:i/>
                <w:color w:val="000000" w:themeColor="text1"/>
                <w:sz w:val="22"/>
              </w:rPr>
            </m:ctrlPr>
          </m:sSubPr>
          <m:e>
            <m:r>
              <w:rPr>
                <w:rFonts w:ascii="Cambria Math" w:hAnsi="Cambria Math"/>
                <w:color w:val="000000" w:themeColor="text1"/>
                <w:sz w:val="22"/>
              </w:rPr>
              <m:t>R</m:t>
            </m:r>
          </m:e>
          <m:sub>
            <m:r>
              <w:rPr>
                <w:rFonts w:ascii="Cambria Math" w:hAnsi="Cambria Math"/>
                <w:color w:val="000000" w:themeColor="text1"/>
                <w:sz w:val="22"/>
              </w:rPr>
              <m:t>ν</m:t>
            </m:r>
          </m:sub>
        </m:sSub>
      </m:oMath>
      <w:r w:rsidRPr="00EE7E16">
        <w:rPr>
          <w:rFonts w:asciiTheme="minorEastAsia" w:hAnsiTheme="minorEastAsia" w:hint="eastAsia"/>
          <w:color w:val="000000" w:themeColor="text1"/>
          <w:sz w:val="22"/>
        </w:rPr>
        <w:t>を</w:t>
      </w:r>
      <w:r w:rsidRPr="00EE7E16">
        <w:rPr>
          <w:rFonts w:ascii="Times New Roman" w:hAnsi="Times New Roman" w:cs="Times New Roman"/>
          <w:color w:val="000000" w:themeColor="text1"/>
          <w:sz w:val="22"/>
        </w:rPr>
        <w:t>0 , 30 , 50 , 70 Ω</w:t>
      </w:r>
      <w:r w:rsidRPr="00EE7E16">
        <w:rPr>
          <w:rFonts w:asciiTheme="minorEastAsia" w:hAnsiTheme="minorEastAsia" w:hint="eastAsia"/>
          <w:color w:val="000000" w:themeColor="text1"/>
          <w:sz w:val="22"/>
        </w:rPr>
        <w:t>と</w:t>
      </w:r>
      <w:r w:rsidRPr="00EE7E16">
        <w:rPr>
          <w:rFonts w:ascii="Times New Roman" w:hAnsi="Times New Roman" w:cs="Times New Roman"/>
          <w:color w:val="000000" w:themeColor="text1"/>
          <w:sz w:val="22"/>
        </w:rPr>
        <w:t>4</w:t>
      </w:r>
      <w:r w:rsidRPr="00EE7E16">
        <w:rPr>
          <w:rFonts w:ascii="Times New Roman" w:hAnsi="Times New Roman" w:cs="Times New Roman" w:hint="eastAsia"/>
          <w:color w:val="000000" w:themeColor="text1"/>
          <w:sz w:val="22"/>
        </w:rPr>
        <w:t>回変化させて行った。</w:t>
      </w:r>
    </w:p>
    <w:p w14:paraId="3CB544CC" w14:textId="77777777" w:rsidR="00692D93" w:rsidRPr="00EE7E16" w:rsidRDefault="00692D93" w:rsidP="00692D93">
      <w:pPr>
        <w:rPr>
          <w:rFonts w:asciiTheme="minorEastAsia" w:hAnsiTheme="minorEastAsia"/>
          <w:color w:val="000000" w:themeColor="text1"/>
          <w:sz w:val="22"/>
        </w:rPr>
      </w:pPr>
    </w:p>
    <w:p w14:paraId="111D1DEE" w14:textId="77777777" w:rsidR="00692D93" w:rsidRPr="00EE7E16" w:rsidRDefault="00692D93" w:rsidP="00692D93">
      <w:pPr>
        <w:jc w:val="center"/>
        <w:rPr>
          <w:rFonts w:asciiTheme="minorEastAsia" w:hAnsiTheme="minorEastAsia"/>
          <w:color w:val="000000" w:themeColor="text1"/>
          <w:sz w:val="22"/>
        </w:rPr>
      </w:pPr>
      <w:r w:rsidRPr="00EE7E16">
        <w:rPr>
          <w:rFonts w:asciiTheme="minorEastAsia" w:hAnsiTheme="minorEastAsia" w:hint="eastAsia"/>
          <w:noProof/>
          <w:color w:val="000000" w:themeColor="text1"/>
          <w:sz w:val="22"/>
        </w:rPr>
        <w:drawing>
          <wp:inline distT="0" distB="0" distL="0" distR="0" wp14:anchorId="11C6AB58" wp14:editId="0DA7F6E9">
            <wp:extent cx="3632387" cy="1759040"/>
            <wp:effectExtent l="0" t="0" r="6350" b="0"/>
            <wp:docPr id="1559680616" name="図 1559680616" descr="ダイアグラム, 概略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3" descr="ダイアグラム, 概略図&#10;&#10;自動的に生成された説明"/>
                    <pic:cNvPicPr/>
                  </pic:nvPicPr>
                  <pic:blipFill>
                    <a:blip r:embed="rId10">
                      <a:extLst>
                        <a:ext uri="{28A0092B-C50C-407E-A947-70E740481C1C}">
                          <a14:useLocalDpi xmlns:a14="http://schemas.microsoft.com/office/drawing/2010/main" val="0"/>
                        </a:ext>
                      </a:extLst>
                    </a:blip>
                    <a:stretch>
                      <a:fillRect/>
                    </a:stretch>
                  </pic:blipFill>
                  <pic:spPr>
                    <a:xfrm>
                      <a:off x="0" y="0"/>
                      <a:ext cx="3632387" cy="1759040"/>
                    </a:xfrm>
                    <a:prstGeom prst="rect">
                      <a:avLst/>
                    </a:prstGeom>
                  </pic:spPr>
                </pic:pic>
              </a:graphicData>
            </a:graphic>
          </wp:inline>
        </w:drawing>
      </w:r>
    </w:p>
    <w:p w14:paraId="2511E271" w14:textId="77777777" w:rsidR="00692D93" w:rsidRPr="00EE7E16" w:rsidRDefault="00692D93" w:rsidP="00692D93">
      <w:pPr>
        <w:jc w:val="center"/>
        <w:rPr>
          <w:rFonts w:asciiTheme="minorEastAsia" w:hAnsiTheme="minorEastAsia"/>
          <w:color w:val="000000" w:themeColor="text1"/>
          <w:sz w:val="22"/>
        </w:rPr>
      </w:pPr>
      <w:r w:rsidRPr="00EE7E16">
        <w:rPr>
          <w:rFonts w:asciiTheme="minorEastAsia" w:hAnsiTheme="minorEastAsia" w:hint="eastAsia"/>
          <w:color w:val="000000" w:themeColor="text1"/>
          <w:sz w:val="22"/>
        </w:rPr>
        <w:t>図</w:t>
      </w:r>
      <w:r w:rsidRPr="00EE7E16">
        <w:rPr>
          <w:rFonts w:asciiTheme="minorEastAsia" w:hAnsiTheme="minorEastAsia" w:hint="eastAsia"/>
          <w:color w:val="000000" w:themeColor="text1"/>
          <w:sz w:val="22"/>
        </w:rPr>
        <w:t>3</w:t>
      </w:r>
      <w:r w:rsidRPr="00EE7E16">
        <w:rPr>
          <w:rFonts w:asciiTheme="minorEastAsia" w:hAnsiTheme="minorEastAsia" w:hint="eastAsia"/>
          <w:color w:val="000000" w:themeColor="text1"/>
          <w:sz w:val="22"/>
        </w:rPr>
        <w:t>：実験で用いた直列共振回路図</w:t>
      </w:r>
    </w:p>
    <w:p w14:paraId="3A28DE9F" w14:textId="77777777" w:rsidR="00692D93" w:rsidRPr="00EE7E16" w:rsidRDefault="00692D93" w:rsidP="00692D93">
      <w:pPr>
        <w:jc w:val="center"/>
        <w:rPr>
          <w:rFonts w:asciiTheme="minorEastAsia" w:hAnsiTheme="minorEastAsia"/>
          <w:color w:val="000000" w:themeColor="text1"/>
          <w:sz w:val="22"/>
        </w:rPr>
      </w:pPr>
    </w:p>
    <w:p w14:paraId="4CF13DDF" w14:textId="77777777" w:rsidR="00692D93" w:rsidRPr="00EE7E16" w:rsidRDefault="00692D93" w:rsidP="00692D93">
      <w:pPr>
        <w:jc w:val="center"/>
        <w:rPr>
          <w:rFonts w:asciiTheme="minorEastAsia" w:hAnsiTheme="minorEastAsia"/>
          <w:color w:val="000000" w:themeColor="text1"/>
          <w:sz w:val="22"/>
        </w:rPr>
      </w:pPr>
      <w:r w:rsidRPr="00EE7E16">
        <w:rPr>
          <w:rFonts w:asciiTheme="minorEastAsia" w:hAnsiTheme="minorEastAsia" w:hint="eastAsia"/>
          <w:noProof/>
          <w:color w:val="000000" w:themeColor="text1"/>
          <w:sz w:val="22"/>
        </w:rPr>
        <w:lastRenderedPageBreak/>
        <w:drawing>
          <wp:inline distT="0" distB="0" distL="0" distR="0" wp14:anchorId="7FB7F500" wp14:editId="4F3EEF38">
            <wp:extent cx="1806813" cy="1308100"/>
            <wp:effectExtent l="0" t="0" r="3175" b="6350"/>
            <wp:docPr id="146514089" name="図 14651408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4" descr="ダイアグラム&#10;&#10;自動的に生成された説明"/>
                    <pic:cNvPicPr/>
                  </pic:nvPicPr>
                  <pic:blipFill>
                    <a:blip r:embed="rId11">
                      <a:extLst>
                        <a:ext uri="{28A0092B-C50C-407E-A947-70E740481C1C}">
                          <a14:useLocalDpi xmlns:a14="http://schemas.microsoft.com/office/drawing/2010/main" val="0"/>
                        </a:ext>
                      </a:extLst>
                    </a:blip>
                    <a:stretch>
                      <a:fillRect/>
                    </a:stretch>
                  </pic:blipFill>
                  <pic:spPr>
                    <a:xfrm>
                      <a:off x="0" y="0"/>
                      <a:ext cx="1812427" cy="1312164"/>
                    </a:xfrm>
                    <a:prstGeom prst="rect">
                      <a:avLst/>
                    </a:prstGeom>
                  </pic:spPr>
                </pic:pic>
              </a:graphicData>
            </a:graphic>
          </wp:inline>
        </w:drawing>
      </w:r>
    </w:p>
    <w:p w14:paraId="5DDF721F" w14:textId="77777777" w:rsidR="00692D93" w:rsidRPr="00EE7E16" w:rsidRDefault="00692D93" w:rsidP="00692D93">
      <w:pPr>
        <w:jc w:val="center"/>
        <w:rPr>
          <w:rFonts w:asciiTheme="minorEastAsia" w:hAnsiTheme="minorEastAsia"/>
          <w:color w:val="000000" w:themeColor="text1"/>
          <w:sz w:val="22"/>
        </w:rPr>
      </w:pPr>
      <w:r w:rsidRPr="00EE7E16">
        <w:rPr>
          <w:rFonts w:asciiTheme="minorEastAsia" w:hAnsiTheme="minorEastAsia" w:hint="eastAsia"/>
          <w:color w:val="000000" w:themeColor="text1"/>
          <w:sz w:val="22"/>
        </w:rPr>
        <w:t>図</w:t>
      </w:r>
      <w:r w:rsidRPr="00EE7E16">
        <w:rPr>
          <w:rFonts w:asciiTheme="minorEastAsia" w:hAnsiTheme="minorEastAsia" w:hint="eastAsia"/>
          <w:color w:val="000000" w:themeColor="text1"/>
          <w:sz w:val="22"/>
        </w:rPr>
        <w:t>4</w:t>
      </w:r>
      <w:r w:rsidRPr="00EE7E16">
        <w:rPr>
          <w:rFonts w:asciiTheme="minorEastAsia" w:hAnsiTheme="minorEastAsia" w:hint="eastAsia"/>
          <w:color w:val="000000" w:themeColor="text1"/>
          <w:sz w:val="22"/>
        </w:rPr>
        <w:t>：無誘導負荷による電流測定回路</w:t>
      </w:r>
    </w:p>
    <w:p w14:paraId="6029EE7E" w14:textId="77777777" w:rsidR="00692D93" w:rsidRPr="00EE7E16" w:rsidRDefault="00692D93" w:rsidP="00692D93">
      <w:pPr>
        <w:rPr>
          <w:rFonts w:asciiTheme="minorEastAsia" w:hAnsiTheme="minorEastAsia"/>
          <w:color w:val="000000" w:themeColor="text1"/>
          <w:sz w:val="22"/>
        </w:rPr>
      </w:pPr>
    </w:p>
    <w:p w14:paraId="1EC1F84B" w14:textId="77777777" w:rsidR="00692D93" w:rsidRPr="00EE7E16" w:rsidRDefault="00692D93" w:rsidP="00CF16B7">
      <w:pPr>
        <w:rPr>
          <w:rFonts w:ascii="ＭＳ 明朝" w:eastAsia="ＭＳ 明朝" w:hAnsi="ＭＳ 明朝" w:cstheme="majorBidi"/>
          <w:b/>
          <w:bCs/>
          <w:color w:val="000000" w:themeColor="text1"/>
          <w:sz w:val="26"/>
          <w:szCs w:val="26"/>
        </w:rPr>
      </w:pPr>
    </w:p>
    <w:p w14:paraId="26F9B7E8" w14:textId="1227DFD0" w:rsidR="00CF16B7" w:rsidRPr="00EE7E16" w:rsidRDefault="00CF16B7" w:rsidP="00CF16B7">
      <w:pPr>
        <w:rPr>
          <w:rFonts w:ascii="ＭＳ 明朝" w:eastAsia="ＭＳ 明朝" w:hAnsi="ＭＳ 明朝" w:cstheme="majorBidi"/>
          <w:b/>
          <w:bCs/>
          <w:color w:val="000000" w:themeColor="text1"/>
          <w:sz w:val="26"/>
          <w:szCs w:val="26"/>
        </w:rPr>
      </w:pPr>
      <w:r w:rsidRPr="00EE7E16">
        <w:rPr>
          <w:rFonts w:ascii="ＭＳ 明朝" w:eastAsia="ＭＳ 明朝" w:hAnsi="ＭＳ 明朝" w:cstheme="majorBidi" w:hint="eastAsia"/>
          <w:b/>
          <w:bCs/>
          <w:color w:val="000000" w:themeColor="text1"/>
          <w:sz w:val="26"/>
          <w:szCs w:val="26"/>
        </w:rPr>
        <w:t>5. 実験結果</w:t>
      </w:r>
    </w:p>
    <w:p w14:paraId="5511039D" w14:textId="77777777" w:rsidR="00CF16B7" w:rsidRPr="00EE7E16" w:rsidRDefault="00CF16B7" w:rsidP="00CF16B7">
      <w:pPr>
        <w:rPr>
          <w:rFonts w:ascii="ＭＳ 明朝" w:eastAsia="ＭＳ 明朝" w:hAnsi="ＭＳ 明朝" w:cstheme="majorBidi"/>
          <w:color w:val="000000" w:themeColor="text1"/>
          <w:sz w:val="21"/>
          <w:szCs w:val="21"/>
        </w:rPr>
      </w:pPr>
    </w:p>
    <w:p w14:paraId="08C4910E" w14:textId="77777777" w:rsidR="00CF16B7" w:rsidRPr="00EE7E16" w:rsidRDefault="00CF16B7" w:rsidP="00CF16B7">
      <w:pPr>
        <w:rPr>
          <w:rFonts w:ascii="ＭＳ 明朝" w:eastAsia="ＭＳ 明朝" w:hAnsi="ＭＳ 明朝" w:cstheme="majorBidi"/>
          <w:b/>
          <w:bCs/>
          <w:color w:val="000000" w:themeColor="text1"/>
          <w:sz w:val="30"/>
          <w:szCs w:val="30"/>
        </w:rPr>
      </w:pPr>
      <w:r w:rsidRPr="00EE7E16">
        <w:rPr>
          <w:rFonts w:ascii="ＭＳ 明朝" w:eastAsia="ＭＳ 明朝" w:hAnsi="ＭＳ 明朝" w:cstheme="majorBidi"/>
          <w:b/>
          <w:bCs/>
          <w:color w:val="000000" w:themeColor="text1"/>
          <w:sz w:val="30"/>
          <w:szCs w:val="30"/>
        </w:rPr>
        <w:t>5.1 直列共振回路の周波数特性測定</w:t>
      </w:r>
    </w:p>
    <w:p w14:paraId="77FD7297" w14:textId="77777777" w:rsidR="00CF16B7" w:rsidRPr="00EE7E16" w:rsidRDefault="00CF16B7" w:rsidP="00692D93">
      <w:pPr>
        <w:ind w:firstLineChars="50" w:firstLine="105"/>
        <w:rPr>
          <w:rFonts w:ascii="ＭＳ 明朝" w:eastAsia="ＭＳ 明朝" w:hAnsi="ＭＳ 明朝" w:cstheme="majorBidi"/>
          <w:color w:val="000000" w:themeColor="text1"/>
          <w:sz w:val="21"/>
          <w:szCs w:val="21"/>
        </w:rPr>
      </w:pPr>
      <w:r w:rsidRPr="00EE7E16">
        <w:rPr>
          <w:rFonts w:ascii="ＭＳ 明朝" w:eastAsia="ＭＳ 明朝" w:hAnsi="ＭＳ 明朝" w:cstheme="majorBidi"/>
          <w:color w:val="000000" w:themeColor="text1"/>
          <w:sz w:val="21"/>
          <w:szCs w:val="21"/>
        </w:rPr>
        <w:t>直列共振回路を組み，入力V1=0.5Vで周波数1kHz〜10kHzを掃引し，</w:t>
      </w:r>
      <w:proofErr w:type="spellStart"/>
      <w:r w:rsidRPr="00EE7E16">
        <w:rPr>
          <w:rFonts w:ascii="ＭＳ 明朝" w:eastAsia="ＭＳ 明朝" w:hAnsi="ＭＳ 明朝" w:cstheme="majorBidi"/>
          <w:color w:val="000000" w:themeColor="text1"/>
          <w:sz w:val="21"/>
          <w:szCs w:val="21"/>
        </w:rPr>
        <w:t>Rv</w:t>
      </w:r>
      <w:proofErr w:type="spellEnd"/>
      <w:r w:rsidRPr="00EE7E16">
        <w:rPr>
          <w:rFonts w:ascii="ＭＳ 明朝" w:eastAsia="ＭＳ 明朝" w:hAnsi="ＭＳ 明朝" w:cstheme="majorBidi"/>
          <w:color w:val="000000" w:themeColor="text1"/>
          <w:sz w:val="21"/>
          <w:szCs w:val="21"/>
        </w:rPr>
        <w:t>=0，30，50，70Ωで電流</w:t>
      </w:r>
      <w:proofErr w:type="spellStart"/>
      <w:r w:rsidRPr="00EE7E16">
        <w:rPr>
          <w:rFonts w:ascii="ＭＳ 明朝" w:eastAsia="ＭＳ 明朝" w:hAnsi="ＭＳ 明朝" w:cstheme="majorBidi"/>
          <w:color w:val="000000" w:themeColor="text1"/>
          <w:sz w:val="21"/>
          <w:szCs w:val="21"/>
        </w:rPr>
        <w:t>i</w:t>
      </w:r>
      <w:proofErr w:type="spellEnd"/>
      <w:r w:rsidRPr="00EE7E16">
        <w:rPr>
          <w:rFonts w:ascii="ＭＳ 明朝" w:eastAsia="ＭＳ 明朝" w:hAnsi="ＭＳ 明朝" w:cstheme="majorBidi"/>
          <w:color w:val="000000" w:themeColor="text1"/>
          <w:sz w:val="21"/>
          <w:szCs w:val="21"/>
        </w:rPr>
        <w:t>および電圧V2、V3を測定して，各抵抗条件での周波数依存性と抵抗差の影響を示す。</w:t>
      </w:r>
    </w:p>
    <w:p w14:paraId="51220703" w14:textId="77777777" w:rsidR="00CF16B7" w:rsidRPr="00EE7E16" w:rsidRDefault="00CF16B7" w:rsidP="00CF16B7">
      <w:pPr>
        <w:rPr>
          <w:rFonts w:ascii="ＭＳ 明朝" w:eastAsia="ＭＳ 明朝" w:hAnsi="ＭＳ 明朝" w:cstheme="majorBidi"/>
          <w:color w:val="000000" w:themeColor="text1"/>
          <w:sz w:val="21"/>
          <w:szCs w:val="21"/>
        </w:rPr>
      </w:pPr>
    </w:p>
    <w:p w14:paraId="2173D72F" w14:textId="77777777" w:rsidR="00CF16B7" w:rsidRPr="00EE7E16" w:rsidRDefault="00CF16B7" w:rsidP="00CF16B7">
      <w:pPr>
        <w:rPr>
          <w:rFonts w:ascii="ＭＳ 明朝" w:eastAsia="ＭＳ 明朝" w:hAnsi="ＭＳ 明朝" w:cstheme="majorBidi"/>
          <w:color w:val="000000" w:themeColor="text1"/>
          <w:sz w:val="21"/>
          <w:szCs w:val="21"/>
        </w:rPr>
      </w:pPr>
    </w:p>
    <w:tbl>
      <w:tblPr>
        <w:tblStyle w:val="afe"/>
        <w:tblpPr w:leftFromText="142" w:rightFromText="142" w:vertAnchor="text" w:horzAnchor="margin" w:tblpXSpec="center" w:tblpY="366"/>
        <w:tblW w:w="0" w:type="auto"/>
        <w:tblLook w:val="04A0" w:firstRow="1" w:lastRow="0" w:firstColumn="1" w:lastColumn="0" w:noHBand="0" w:noVBand="1"/>
      </w:tblPr>
      <w:tblGrid>
        <w:gridCol w:w="1468"/>
        <w:gridCol w:w="1467"/>
        <w:gridCol w:w="1467"/>
        <w:gridCol w:w="1467"/>
        <w:gridCol w:w="1467"/>
      </w:tblGrid>
      <w:tr w:rsidR="00EE7E16" w:rsidRPr="00EE7E16" w14:paraId="468F1E9F" w14:textId="77777777" w:rsidTr="00C8744A">
        <w:trPr>
          <w:trHeight w:val="355"/>
        </w:trPr>
        <w:tc>
          <w:tcPr>
            <w:tcW w:w="1468" w:type="dxa"/>
          </w:tcPr>
          <w:p w14:paraId="6E1CB9EF" w14:textId="77777777" w:rsidR="00C8744A" w:rsidRPr="00EE7E16" w:rsidRDefault="00C8744A" w:rsidP="00C8744A">
            <w:pPr>
              <w:jc w:val="center"/>
              <w:rPr>
                <w:color w:val="000000" w:themeColor="text1"/>
              </w:rPr>
            </w:pPr>
            <w:r w:rsidRPr="00EE7E16">
              <w:rPr>
                <w:color w:val="000000" w:themeColor="text1"/>
              </w:rPr>
              <w:t>f[kHz]</w:t>
            </w:r>
          </w:p>
        </w:tc>
        <w:tc>
          <w:tcPr>
            <w:tcW w:w="1467" w:type="dxa"/>
          </w:tcPr>
          <w:p w14:paraId="5F1603C7" w14:textId="77777777" w:rsidR="00C8744A" w:rsidRPr="00EE7E16" w:rsidRDefault="00C8744A" w:rsidP="00C8744A">
            <w:pPr>
              <w:jc w:val="center"/>
              <w:rPr>
                <w:color w:val="000000" w:themeColor="text1"/>
              </w:rPr>
            </w:pPr>
            <w:r w:rsidRPr="00EE7E16">
              <w:rPr>
                <w:color w:val="000000" w:themeColor="text1"/>
              </w:rPr>
              <w:t>V2[mV]</w:t>
            </w:r>
          </w:p>
        </w:tc>
        <w:tc>
          <w:tcPr>
            <w:tcW w:w="1467" w:type="dxa"/>
          </w:tcPr>
          <w:p w14:paraId="6A9BD02B" w14:textId="77777777" w:rsidR="00C8744A" w:rsidRPr="00EE7E16" w:rsidRDefault="00C8744A" w:rsidP="00C8744A">
            <w:pPr>
              <w:jc w:val="center"/>
              <w:rPr>
                <w:color w:val="000000" w:themeColor="text1"/>
              </w:rPr>
            </w:pPr>
            <w:r w:rsidRPr="00EE7E16">
              <w:rPr>
                <w:color w:val="000000" w:themeColor="text1"/>
              </w:rPr>
              <w:t>V3[mV]</w:t>
            </w:r>
          </w:p>
        </w:tc>
        <w:tc>
          <w:tcPr>
            <w:tcW w:w="1467" w:type="dxa"/>
          </w:tcPr>
          <w:p w14:paraId="768DEA85" w14:textId="77777777" w:rsidR="00C8744A" w:rsidRPr="00EE7E16" w:rsidRDefault="00C8744A" w:rsidP="00C8744A">
            <w:pPr>
              <w:jc w:val="center"/>
              <w:rPr>
                <w:color w:val="000000" w:themeColor="text1"/>
              </w:rPr>
            </w:pPr>
            <w:r w:rsidRPr="00EE7E16">
              <w:rPr>
                <w:color w:val="000000" w:themeColor="text1"/>
              </w:rPr>
              <w:t>Vi[mV]</w:t>
            </w:r>
          </w:p>
        </w:tc>
        <w:tc>
          <w:tcPr>
            <w:tcW w:w="1467" w:type="dxa"/>
          </w:tcPr>
          <w:p w14:paraId="3D6AD58C" w14:textId="77777777" w:rsidR="00C8744A" w:rsidRPr="00EE7E16" w:rsidRDefault="00C8744A" w:rsidP="00C8744A">
            <w:pPr>
              <w:jc w:val="center"/>
              <w:rPr>
                <w:color w:val="000000" w:themeColor="text1"/>
              </w:rPr>
            </w:pPr>
            <w:r w:rsidRPr="00EE7E16">
              <w:rPr>
                <w:color w:val="000000" w:themeColor="text1"/>
              </w:rPr>
              <w:t>i[mA]</w:t>
            </w:r>
          </w:p>
        </w:tc>
      </w:tr>
      <w:tr w:rsidR="00EE7E16" w:rsidRPr="00EE7E16" w14:paraId="63C4D75B" w14:textId="77777777" w:rsidTr="00C8744A">
        <w:trPr>
          <w:trHeight w:val="329"/>
        </w:trPr>
        <w:tc>
          <w:tcPr>
            <w:tcW w:w="1468" w:type="dxa"/>
          </w:tcPr>
          <w:p w14:paraId="7B968D87" w14:textId="77777777" w:rsidR="00C8744A" w:rsidRPr="00EE7E16" w:rsidRDefault="00C8744A" w:rsidP="00C8744A">
            <w:pPr>
              <w:jc w:val="center"/>
              <w:rPr>
                <w:color w:val="000000" w:themeColor="text1"/>
              </w:rPr>
            </w:pPr>
            <w:r w:rsidRPr="00EE7E16">
              <w:rPr>
                <w:color w:val="000000" w:themeColor="text1"/>
              </w:rPr>
              <w:t>1.0</w:t>
            </w:r>
          </w:p>
        </w:tc>
        <w:tc>
          <w:tcPr>
            <w:tcW w:w="1467" w:type="dxa"/>
          </w:tcPr>
          <w:p w14:paraId="59C07717" w14:textId="77777777" w:rsidR="00C8744A" w:rsidRPr="00EE7E16" w:rsidRDefault="00C8744A" w:rsidP="00C8744A">
            <w:pPr>
              <w:jc w:val="center"/>
              <w:rPr>
                <w:color w:val="000000" w:themeColor="text1"/>
              </w:rPr>
            </w:pPr>
            <w:r w:rsidRPr="00EE7E16">
              <w:rPr>
                <w:color w:val="000000" w:themeColor="text1"/>
              </w:rPr>
              <w:t>27.3</w:t>
            </w:r>
          </w:p>
        </w:tc>
        <w:tc>
          <w:tcPr>
            <w:tcW w:w="1467" w:type="dxa"/>
          </w:tcPr>
          <w:p w14:paraId="47A5A1B8" w14:textId="77777777" w:rsidR="00C8744A" w:rsidRPr="00EE7E16" w:rsidRDefault="00C8744A" w:rsidP="00C8744A">
            <w:pPr>
              <w:jc w:val="center"/>
              <w:rPr>
                <w:color w:val="000000" w:themeColor="text1"/>
              </w:rPr>
            </w:pPr>
            <w:r w:rsidRPr="00EE7E16">
              <w:rPr>
                <w:color w:val="000000" w:themeColor="text1"/>
              </w:rPr>
              <w:t>524.6</w:t>
            </w:r>
          </w:p>
        </w:tc>
        <w:tc>
          <w:tcPr>
            <w:tcW w:w="1467" w:type="dxa"/>
          </w:tcPr>
          <w:p w14:paraId="3839ED0E" w14:textId="77777777" w:rsidR="00C8744A" w:rsidRPr="00EE7E16" w:rsidRDefault="00C8744A" w:rsidP="00C8744A">
            <w:pPr>
              <w:jc w:val="center"/>
              <w:rPr>
                <w:color w:val="000000" w:themeColor="text1"/>
              </w:rPr>
            </w:pPr>
            <w:r w:rsidRPr="00EE7E16">
              <w:rPr>
                <w:color w:val="000000" w:themeColor="text1"/>
              </w:rPr>
              <w:t>0.13</w:t>
            </w:r>
          </w:p>
        </w:tc>
        <w:tc>
          <w:tcPr>
            <w:tcW w:w="1467" w:type="dxa"/>
          </w:tcPr>
          <w:p w14:paraId="21480A6E" w14:textId="77777777" w:rsidR="00C8744A" w:rsidRPr="00EE7E16" w:rsidRDefault="00C8744A" w:rsidP="00C8744A">
            <w:pPr>
              <w:jc w:val="center"/>
              <w:rPr>
                <w:color w:val="000000" w:themeColor="text1"/>
              </w:rPr>
            </w:pPr>
            <w:r w:rsidRPr="00EE7E16">
              <w:rPr>
                <w:color w:val="000000" w:themeColor="text1"/>
              </w:rPr>
              <w:t>0.25</w:t>
            </w:r>
          </w:p>
        </w:tc>
      </w:tr>
      <w:tr w:rsidR="00EE7E16" w:rsidRPr="00EE7E16" w14:paraId="4D171225" w14:textId="77777777" w:rsidTr="00C8744A">
        <w:trPr>
          <w:trHeight w:val="355"/>
        </w:trPr>
        <w:tc>
          <w:tcPr>
            <w:tcW w:w="1468" w:type="dxa"/>
          </w:tcPr>
          <w:p w14:paraId="11869D25" w14:textId="77777777" w:rsidR="00C8744A" w:rsidRPr="00EE7E16" w:rsidRDefault="00C8744A" w:rsidP="00C8744A">
            <w:pPr>
              <w:jc w:val="center"/>
              <w:rPr>
                <w:color w:val="000000" w:themeColor="text1"/>
              </w:rPr>
            </w:pPr>
            <w:r w:rsidRPr="00EE7E16">
              <w:rPr>
                <w:color w:val="000000" w:themeColor="text1"/>
              </w:rPr>
              <w:t>2.0</w:t>
            </w:r>
          </w:p>
        </w:tc>
        <w:tc>
          <w:tcPr>
            <w:tcW w:w="1467" w:type="dxa"/>
          </w:tcPr>
          <w:p w14:paraId="74475B2C" w14:textId="77777777" w:rsidR="00C8744A" w:rsidRPr="00EE7E16" w:rsidRDefault="00C8744A" w:rsidP="00C8744A">
            <w:pPr>
              <w:jc w:val="center"/>
              <w:rPr>
                <w:color w:val="000000" w:themeColor="text1"/>
              </w:rPr>
            </w:pPr>
            <w:r w:rsidRPr="00EE7E16">
              <w:rPr>
                <w:color w:val="000000" w:themeColor="text1"/>
              </w:rPr>
              <w:t>116.3</w:t>
            </w:r>
          </w:p>
        </w:tc>
        <w:tc>
          <w:tcPr>
            <w:tcW w:w="1467" w:type="dxa"/>
          </w:tcPr>
          <w:p w14:paraId="708192CE" w14:textId="77777777" w:rsidR="00C8744A" w:rsidRPr="00EE7E16" w:rsidRDefault="00C8744A" w:rsidP="00C8744A">
            <w:pPr>
              <w:jc w:val="center"/>
              <w:rPr>
                <w:color w:val="000000" w:themeColor="text1"/>
              </w:rPr>
            </w:pPr>
            <w:r w:rsidRPr="00EE7E16">
              <w:rPr>
                <w:color w:val="000000" w:themeColor="text1"/>
              </w:rPr>
              <w:t>605.1</w:t>
            </w:r>
          </w:p>
        </w:tc>
        <w:tc>
          <w:tcPr>
            <w:tcW w:w="1467" w:type="dxa"/>
          </w:tcPr>
          <w:p w14:paraId="35E9D15D" w14:textId="77777777" w:rsidR="00C8744A" w:rsidRPr="00EE7E16" w:rsidRDefault="00C8744A" w:rsidP="00C8744A">
            <w:pPr>
              <w:jc w:val="center"/>
              <w:rPr>
                <w:color w:val="000000" w:themeColor="text1"/>
              </w:rPr>
            </w:pPr>
            <w:r w:rsidRPr="00EE7E16">
              <w:rPr>
                <w:color w:val="000000" w:themeColor="text1"/>
              </w:rPr>
              <w:t>0.32</w:t>
            </w:r>
          </w:p>
        </w:tc>
        <w:tc>
          <w:tcPr>
            <w:tcW w:w="1467" w:type="dxa"/>
          </w:tcPr>
          <w:p w14:paraId="66119F3F" w14:textId="77777777" w:rsidR="00C8744A" w:rsidRPr="00EE7E16" w:rsidRDefault="00C8744A" w:rsidP="00C8744A">
            <w:pPr>
              <w:jc w:val="center"/>
              <w:rPr>
                <w:color w:val="000000" w:themeColor="text1"/>
              </w:rPr>
            </w:pPr>
            <w:r w:rsidRPr="00EE7E16">
              <w:rPr>
                <w:color w:val="000000" w:themeColor="text1"/>
              </w:rPr>
              <w:t>0.61</w:t>
            </w:r>
          </w:p>
        </w:tc>
      </w:tr>
      <w:tr w:rsidR="00EE7E16" w:rsidRPr="00EE7E16" w14:paraId="25A4C886" w14:textId="77777777" w:rsidTr="00C8744A">
        <w:trPr>
          <w:trHeight w:val="329"/>
        </w:trPr>
        <w:tc>
          <w:tcPr>
            <w:tcW w:w="1468" w:type="dxa"/>
          </w:tcPr>
          <w:p w14:paraId="0920029E" w14:textId="77777777" w:rsidR="00C8744A" w:rsidRPr="00EE7E16" w:rsidRDefault="00C8744A" w:rsidP="00C8744A">
            <w:pPr>
              <w:jc w:val="center"/>
              <w:rPr>
                <w:color w:val="000000" w:themeColor="text1"/>
              </w:rPr>
            </w:pPr>
            <w:r w:rsidRPr="00EE7E16">
              <w:rPr>
                <w:color w:val="000000" w:themeColor="text1"/>
              </w:rPr>
              <w:t>3.0</w:t>
            </w:r>
          </w:p>
        </w:tc>
        <w:tc>
          <w:tcPr>
            <w:tcW w:w="1467" w:type="dxa"/>
          </w:tcPr>
          <w:p w14:paraId="2C110D77" w14:textId="77777777" w:rsidR="00C8744A" w:rsidRPr="00EE7E16" w:rsidRDefault="00C8744A" w:rsidP="00C8744A">
            <w:pPr>
              <w:jc w:val="center"/>
              <w:rPr>
                <w:color w:val="000000" w:themeColor="text1"/>
              </w:rPr>
            </w:pPr>
            <w:r w:rsidRPr="00EE7E16">
              <w:rPr>
                <w:color w:val="000000" w:themeColor="text1"/>
              </w:rPr>
              <w:t>339.8</w:t>
            </w:r>
          </w:p>
        </w:tc>
        <w:tc>
          <w:tcPr>
            <w:tcW w:w="1467" w:type="dxa"/>
          </w:tcPr>
          <w:p w14:paraId="253E4C33" w14:textId="77777777" w:rsidR="00C8744A" w:rsidRPr="00EE7E16" w:rsidRDefault="00C8744A" w:rsidP="00C8744A">
            <w:pPr>
              <w:jc w:val="center"/>
              <w:rPr>
                <w:color w:val="000000" w:themeColor="text1"/>
              </w:rPr>
            </w:pPr>
            <w:r w:rsidRPr="00EE7E16">
              <w:rPr>
                <w:color w:val="000000" w:themeColor="text1"/>
              </w:rPr>
              <w:t>796.9</w:t>
            </w:r>
          </w:p>
        </w:tc>
        <w:tc>
          <w:tcPr>
            <w:tcW w:w="1467" w:type="dxa"/>
          </w:tcPr>
          <w:p w14:paraId="61FDFC52" w14:textId="77777777" w:rsidR="00C8744A" w:rsidRPr="00EE7E16" w:rsidRDefault="00C8744A" w:rsidP="00C8744A">
            <w:pPr>
              <w:jc w:val="center"/>
              <w:rPr>
                <w:color w:val="000000" w:themeColor="text1"/>
              </w:rPr>
            </w:pPr>
            <w:r w:rsidRPr="00EE7E16">
              <w:rPr>
                <w:color w:val="000000" w:themeColor="text1"/>
              </w:rPr>
              <w:t>0.75</w:t>
            </w:r>
          </w:p>
        </w:tc>
        <w:tc>
          <w:tcPr>
            <w:tcW w:w="1467" w:type="dxa"/>
          </w:tcPr>
          <w:p w14:paraId="67C5ADAE" w14:textId="77777777" w:rsidR="00C8744A" w:rsidRPr="00EE7E16" w:rsidRDefault="00C8744A" w:rsidP="00C8744A">
            <w:pPr>
              <w:jc w:val="center"/>
              <w:rPr>
                <w:color w:val="000000" w:themeColor="text1"/>
              </w:rPr>
            </w:pPr>
            <w:r w:rsidRPr="00EE7E16">
              <w:rPr>
                <w:color w:val="000000" w:themeColor="text1"/>
              </w:rPr>
              <w:t>1.46</w:t>
            </w:r>
          </w:p>
        </w:tc>
      </w:tr>
      <w:tr w:rsidR="00EE7E16" w:rsidRPr="00EE7E16" w14:paraId="5842B49D" w14:textId="77777777" w:rsidTr="00C8744A">
        <w:trPr>
          <w:trHeight w:val="355"/>
        </w:trPr>
        <w:tc>
          <w:tcPr>
            <w:tcW w:w="1468" w:type="dxa"/>
          </w:tcPr>
          <w:p w14:paraId="3DAD8E21" w14:textId="77777777" w:rsidR="00C8744A" w:rsidRPr="00EE7E16" w:rsidRDefault="00C8744A" w:rsidP="00C8744A">
            <w:pPr>
              <w:jc w:val="center"/>
              <w:rPr>
                <w:color w:val="000000" w:themeColor="text1"/>
              </w:rPr>
            </w:pPr>
            <w:r w:rsidRPr="00EE7E16">
              <w:rPr>
                <w:color w:val="000000" w:themeColor="text1"/>
              </w:rPr>
              <w:t>3.5</w:t>
            </w:r>
          </w:p>
        </w:tc>
        <w:tc>
          <w:tcPr>
            <w:tcW w:w="1467" w:type="dxa"/>
          </w:tcPr>
          <w:p w14:paraId="46324C79" w14:textId="77777777" w:rsidR="00C8744A" w:rsidRPr="00EE7E16" w:rsidRDefault="00C8744A" w:rsidP="00C8744A">
            <w:pPr>
              <w:jc w:val="center"/>
              <w:rPr>
                <w:color w:val="000000" w:themeColor="text1"/>
              </w:rPr>
            </w:pPr>
            <w:r w:rsidRPr="00EE7E16">
              <w:rPr>
                <w:color w:val="000000" w:themeColor="text1"/>
              </w:rPr>
              <w:t>564.7</w:t>
            </w:r>
          </w:p>
        </w:tc>
        <w:tc>
          <w:tcPr>
            <w:tcW w:w="1467" w:type="dxa"/>
          </w:tcPr>
          <w:p w14:paraId="12AC988C" w14:textId="77777777" w:rsidR="00C8744A" w:rsidRPr="00EE7E16" w:rsidRDefault="00C8744A" w:rsidP="00C8744A">
            <w:pPr>
              <w:jc w:val="center"/>
              <w:rPr>
                <w:color w:val="000000" w:themeColor="text1"/>
              </w:rPr>
            </w:pPr>
            <w:r w:rsidRPr="00EE7E16">
              <w:rPr>
                <w:color w:val="000000" w:themeColor="text1"/>
              </w:rPr>
              <w:t>976.4</w:t>
            </w:r>
          </w:p>
        </w:tc>
        <w:tc>
          <w:tcPr>
            <w:tcW w:w="1467" w:type="dxa"/>
          </w:tcPr>
          <w:p w14:paraId="0264FD7E" w14:textId="77777777" w:rsidR="00C8744A" w:rsidRPr="00EE7E16" w:rsidRDefault="00C8744A" w:rsidP="00C8744A">
            <w:pPr>
              <w:jc w:val="center"/>
              <w:rPr>
                <w:color w:val="000000" w:themeColor="text1"/>
              </w:rPr>
            </w:pPr>
            <w:r w:rsidRPr="00EE7E16">
              <w:rPr>
                <w:color w:val="000000" w:themeColor="text1"/>
              </w:rPr>
              <w:t>1.15</w:t>
            </w:r>
          </w:p>
        </w:tc>
        <w:tc>
          <w:tcPr>
            <w:tcW w:w="1467" w:type="dxa"/>
          </w:tcPr>
          <w:p w14:paraId="775D7AF3" w14:textId="77777777" w:rsidR="00C8744A" w:rsidRPr="00EE7E16" w:rsidRDefault="00C8744A" w:rsidP="00C8744A">
            <w:pPr>
              <w:jc w:val="center"/>
              <w:rPr>
                <w:color w:val="000000" w:themeColor="text1"/>
              </w:rPr>
            </w:pPr>
            <w:r w:rsidRPr="00EE7E16">
              <w:rPr>
                <w:color w:val="000000" w:themeColor="text1"/>
              </w:rPr>
              <w:t>2.23</w:t>
            </w:r>
          </w:p>
        </w:tc>
      </w:tr>
      <w:tr w:rsidR="00EE7E16" w:rsidRPr="00EE7E16" w14:paraId="021B896A" w14:textId="77777777" w:rsidTr="00C8744A">
        <w:trPr>
          <w:trHeight w:val="329"/>
        </w:trPr>
        <w:tc>
          <w:tcPr>
            <w:tcW w:w="1468" w:type="dxa"/>
          </w:tcPr>
          <w:p w14:paraId="1217D0DE" w14:textId="77777777" w:rsidR="00C8744A" w:rsidRPr="00EE7E16" w:rsidRDefault="00C8744A" w:rsidP="00C8744A">
            <w:pPr>
              <w:jc w:val="center"/>
              <w:rPr>
                <w:color w:val="000000" w:themeColor="text1"/>
              </w:rPr>
            </w:pPr>
            <w:r w:rsidRPr="00EE7E16">
              <w:rPr>
                <w:color w:val="000000" w:themeColor="text1"/>
              </w:rPr>
              <w:t>4.0</w:t>
            </w:r>
          </w:p>
        </w:tc>
        <w:tc>
          <w:tcPr>
            <w:tcW w:w="1467" w:type="dxa"/>
          </w:tcPr>
          <w:p w14:paraId="36B4825B" w14:textId="77777777" w:rsidR="00C8744A" w:rsidRPr="00EE7E16" w:rsidRDefault="00C8744A" w:rsidP="00C8744A">
            <w:pPr>
              <w:jc w:val="center"/>
              <w:rPr>
                <w:color w:val="000000" w:themeColor="text1"/>
              </w:rPr>
            </w:pPr>
            <w:r w:rsidRPr="00EE7E16">
              <w:rPr>
                <w:color w:val="000000" w:themeColor="text1"/>
              </w:rPr>
              <w:t>923.1</w:t>
            </w:r>
          </w:p>
        </w:tc>
        <w:tc>
          <w:tcPr>
            <w:tcW w:w="1467" w:type="dxa"/>
          </w:tcPr>
          <w:p w14:paraId="45F9AF41" w14:textId="77777777" w:rsidR="00C8744A" w:rsidRPr="00EE7E16" w:rsidRDefault="00C8744A" w:rsidP="00C8744A">
            <w:pPr>
              <w:jc w:val="center"/>
              <w:rPr>
                <w:color w:val="000000" w:themeColor="text1"/>
              </w:rPr>
            </w:pPr>
            <w:r w:rsidRPr="00EE7E16">
              <w:rPr>
                <w:color w:val="000000" w:themeColor="text1"/>
              </w:rPr>
              <w:t>1222.4</w:t>
            </w:r>
          </w:p>
        </w:tc>
        <w:tc>
          <w:tcPr>
            <w:tcW w:w="1467" w:type="dxa"/>
          </w:tcPr>
          <w:p w14:paraId="16C5346C" w14:textId="77777777" w:rsidR="00C8744A" w:rsidRPr="00EE7E16" w:rsidRDefault="00C8744A" w:rsidP="00C8744A">
            <w:pPr>
              <w:jc w:val="center"/>
              <w:rPr>
                <w:color w:val="000000" w:themeColor="text1"/>
              </w:rPr>
            </w:pPr>
            <w:r w:rsidRPr="00EE7E16">
              <w:rPr>
                <w:color w:val="000000" w:themeColor="text1"/>
              </w:rPr>
              <w:t>1.72</w:t>
            </w:r>
          </w:p>
        </w:tc>
        <w:tc>
          <w:tcPr>
            <w:tcW w:w="1467" w:type="dxa"/>
          </w:tcPr>
          <w:p w14:paraId="2678C49D" w14:textId="77777777" w:rsidR="00C8744A" w:rsidRPr="00EE7E16" w:rsidRDefault="00C8744A" w:rsidP="00C8744A">
            <w:pPr>
              <w:jc w:val="center"/>
              <w:rPr>
                <w:color w:val="000000" w:themeColor="text1"/>
              </w:rPr>
            </w:pPr>
            <w:r w:rsidRPr="00EE7E16">
              <w:rPr>
                <w:color w:val="000000" w:themeColor="text1"/>
              </w:rPr>
              <w:t>3.35</w:t>
            </w:r>
          </w:p>
        </w:tc>
      </w:tr>
      <w:tr w:rsidR="00EE7E16" w:rsidRPr="00EE7E16" w14:paraId="03AB988A" w14:textId="77777777" w:rsidTr="00C8744A">
        <w:trPr>
          <w:trHeight w:val="355"/>
        </w:trPr>
        <w:tc>
          <w:tcPr>
            <w:tcW w:w="1468" w:type="dxa"/>
          </w:tcPr>
          <w:p w14:paraId="75735AD5" w14:textId="77777777" w:rsidR="00C8744A" w:rsidRPr="00EE7E16" w:rsidRDefault="00C8744A" w:rsidP="00C8744A">
            <w:pPr>
              <w:jc w:val="center"/>
              <w:rPr>
                <w:color w:val="000000" w:themeColor="text1"/>
              </w:rPr>
            </w:pPr>
            <w:r w:rsidRPr="00EE7E16">
              <w:rPr>
                <w:color w:val="000000" w:themeColor="text1"/>
              </w:rPr>
              <w:t>4.2</w:t>
            </w:r>
          </w:p>
        </w:tc>
        <w:tc>
          <w:tcPr>
            <w:tcW w:w="1467" w:type="dxa"/>
          </w:tcPr>
          <w:p w14:paraId="6570877A" w14:textId="77777777" w:rsidR="00C8744A" w:rsidRPr="00EE7E16" w:rsidRDefault="00C8744A" w:rsidP="00C8744A">
            <w:pPr>
              <w:jc w:val="center"/>
              <w:rPr>
                <w:color w:val="000000" w:themeColor="text1"/>
              </w:rPr>
            </w:pPr>
            <w:r w:rsidRPr="00EE7E16">
              <w:rPr>
                <w:color w:val="000000" w:themeColor="text1"/>
              </w:rPr>
              <w:t>1092.8</w:t>
            </w:r>
          </w:p>
        </w:tc>
        <w:tc>
          <w:tcPr>
            <w:tcW w:w="1467" w:type="dxa"/>
          </w:tcPr>
          <w:p w14:paraId="290A4BE2" w14:textId="77777777" w:rsidR="00C8744A" w:rsidRPr="00EE7E16" w:rsidRDefault="00C8744A" w:rsidP="00C8744A">
            <w:pPr>
              <w:jc w:val="center"/>
              <w:rPr>
                <w:color w:val="000000" w:themeColor="text1"/>
              </w:rPr>
            </w:pPr>
            <w:r w:rsidRPr="00EE7E16">
              <w:rPr>
                <w:color w:val="000000" w:themeColor="text1"/>
              </w:rPr>
              <w:t>1313.0</w:t>
            </w:r>
          </w:p>
        </w:tc>
        <w:tc>
          <w:tcPr>
            <w:tcW w:w="1467" w:type="dxa"/>
          </w:tcPr>
          <w:p w14:paraId="0B0DDA8C" w14:textId="77777777" w:rsidR="00C8744A" w:rsidRPr="00EE7E16" w:rsidRDefault="00C8744A" w:rsidP="00C8744A">
            <w:pPr>
              <w:jc w:val="center"/>
              <w:rPr>
                <w:color w:val="000000" w:themeColor="text1"/>
              </w:rPr>
            </w:pPr>
            <w:r w:rsidRPr="00EE7E16">
              <w:rPr>
                <w:color w:val="000000" w:themeColor="text1"/>
              </w:rPr>
              <w:t>2.20</w:t>
            </w:r>
          </w:p>
        </w:tc>
        <w:tc>
          <w:tcPr>
            <w:tcW w:w="1467" w:type="dxa"/>
          </w:tcPr>
          <w:p w14:paraId="2D85DE3D" w14:textId="77777777" w:rsidR="00C8744A" w:rsidRPr="00EE7E16" w:rsidRDefault="00C8744A" w:rsidP="00C8744A">
            <w:pPr>
              <w:jc w:val="center"/>
              <w:rPr>
                <w:color w:val="000000" w:themeColor="text1"/>
              </w:rPr>
            </w:pPr>
            <w:r w:rsidRPr="00EE7E16">
              <w:rPr>
                <w:color w:val="000000" w:themeColor="text1"/>
              </w:rPr>
              <w:t>4.27</w:t>
            </w:r>
          </w:p>
        </w:tc>
      </w:tr>
      <w:tr w:rsidR="00EE7E16" w:rsidRPr="00EE7E16" w14:paraId="216F349E" w14:textId="77777777" w:rsidTr="00C8744A">
        <w:trPr>
          <w:trHeight w:val="355"/>
        </w:trPr>
        <w:tc>
          <w:tcPr>
            <w:tcW w:w="1468" w:type="dxa"/>
          </w:tcPr>
          <w:p w14:paraId="69079975" w14:textId="77777777" w:rsidR="00C8744A" w:rsidRPr="00EE7E16" w:rsidRDefault="00C8744A" w:rsidP="00C8744A">
            <w:pPr>
              <w:jc w:val="center"/>
              <w:rPr>
                <w:color w:val="000000" w:themeColor="text1"/>
              </w:rPr>
            </w:pPr>
            <w:r w:rsidRPr="00EE7E16">
              <w:rPr>
                <w:color w:val="000000" w:themeColor="text1"/>
              </w:rPr>
              <w:t>4.4</w:t>
            </w:r>
          </w:p>
        </w:tc>
        <w:tc>
          <w:tcPr>
            <w:tcW w:w="1467" w:type="dxa"/>
          </w:tcPr>
          <w:p w14:paraId="6397079A" w14:textId="77777777" w:rsidR="00C8744A" w:rsidRPr="00EE7E16" w:rsidRDefault="00C8744A" w:rsidP="00C8744A">
            <w:pPr>
              <w:jc w:val="center"/>
              <w:rPr>
                <w:color w:val="000000" w:themeColor="text1"/>
              </w:rPr>
            </w:pPr>
            <w:r w:rsidRPr="00EE7E16">
              <w:rPr>
                <w:color w:val="000000" w:themeColor="text1"/>
              </w:rPr>
              <w:t>1242.8</w:t>
            </w:r>
          </w:p>
        </w:tc>
        <w:tc>
          <w:tcPr>
            <w:tcW w:w="1467" w:type="dxa"/>
          </w:tcPr>
          <w:p w14:paraId="340B8094" w14:textId="77777777" w:rsidR="00C8744A" w:rsidRPr="00EE7E16" w:rsidRDefault="00C8744A" w:rsidP="00C8744A">
            <w:pPr>
              <w:jc w:val="center"/>
              <w:rPr>
                <w:color w:val="000000" w:themeColor="text1"/>
              </w:rPr>
            </w:pPr>
            <w:r w:rsidRPr="00EE7E16">
              <w:rPr>
                <w:color w:val="000000" w:themeColor="text1"/>
              </w:rPr>
              <w:t>1361.9</w:t>
            </w:r>
          </w:p>
        </w:tc>
        <w:tc>
          <w:tcPr>
            <w:tcW w:w="1467" w:type="dxa"/>
          </w:tcPr>
          <w:p w14:paraId="38507B3E" w14:textId="77777777" w:rsidR="00C8744A" w:rsidRPr="00EE7E16" w:rsidRDefault="00C8744A" w:rsidP="00C8744A">
            <w:pPr>
              <w:jc w:val="center"/>
              <w:rPr>
                <w:color w:val="000000" w:themeColor="text1"/>
              </w:rPr>
            </w:pPr>
            <w:r w:rsidRPr="00EE7E16">
              <w:rPr>
                <w:color w:val="000000" w:themeColor="text1"/>
              </w:rPr>
              <w:t>2.37</w:t>
            </w:r>
          </w:p>
        </w:tc>
        <w:tc>
          <w:tcPr>
            <w:tcW w:w="1467" w:type="dxa"/>
          </w:tcPr>
          <w:p w14:paraId="0294CC53" w14:textId="77777777" w:rsidR="00C8744A" w:rsidRPr="00EE7E16" w:rsidRDefault="00C8744A" w:rsidP="00C8744A">
            <w:pPr>
              <w:jc w:val="center"/>
              <w:rPr>
                <w:color w:val="000000" w:themeColor="text1"/>
              </w:rPr>
            </w:pPr>
            <w:r w:rsidRPr="00EE7E16">
              <w:rPr>
                <w:color w:val="000000" w:themeColor="text1"/>
              </w:rPr>
              <w:t>4.61</w:t>
            </w:r>
          </w:p>
        </w:tc>
      </w:tr>
      <w:tr w:rsidR="00EE7E16" w:rsidRPr="00EE7E16" w14:paraId="73FFFE8B" w14:textId="77777777" w:rsidTr="00C8744A">
        <w:trPr>
          <w:trHeight w:val="329"/>
        </w:trPr>
        <w:tc>
          <w:tcPr>
            <w:tcW w:w="1468" w:type="dxa"/>
          </w:tcPr>
          <w:p w14:paraId="4242482C" w14:textId="77777777" w:rsidR="00C8744A" w:rsidRPr="00EE7E16" w:rsidRDefault="00C8744A" w:rsidP="00C8744A">
            <w:pPr>
              <w:jc w:val="center"/>
              <w:rPr>
                <w:color w:val="000000" w:themeColor="text1"/>
              </w:rPr>
            </w:pPr>
            <w:r w:rsidRPr="00EE7E16">
              <w:rPr>
                <w:color w:val="000000" w:themeColor="text1"/>
              </w:rPr>
              <w:t>4.6</w:t>
            </w:r>
          </w:p>
        </w:tc>
        <w:tc>
          <w:tcPr>
            <w:tcW w:w="1467" w:type="dxa"/>
          </w:tcPr>
          <w:p w14:paraId="03D7A85D" w14:textId="77777777" w:rsidR="00C8744A" w:rsidRPr="00EE7E16" w:rsidRDefault="00C8744A" w:rsidP="00C8744A">
            <w:pPr>
              <w:jc w:val="center"/>
              <w:rPr>
                <w:color w:val="000000" w:themeColor="text1"/>
              </w:rPr>
            </w:pPr>
            <w:r w:rsidRPr="00EE7E16">
              <w:rPr>
                <w:color w:val="000000" w:themeColor="text1"/>
              </w:rPr>
              <w:t>1345.4</w:t>
            </w:r>
          </w:p>
        </w:tc>
        <w:tc>
          <w:tcPr>
            <w:tcW w:w="1467" w:type="dxa"/>
          </w:tcPr>
          <w:p w14:paraId="0362AC3D" w14:textId="77777777" w:rsidR="00C8744A" w:rsidRPr="00EE7E16" w:rsidRDefault="00C8744A" w:rsidP="00C8744A">
            <w:pPr>
              <w:jc w:val="center"/>
              <w:rPr>
                <w:color w:val="000000" w:themeColor="text1"/>
              </w:rPr>
            </w:pPr>
            <w:r w:rsidRPr="00EE7E16">
              <w:rPr>
                <w:color w:val="000000" w:themeColor="text1"/>
              </w:rPr>
              <w:t>1350.7</w:t>
            </w:r>
          </w:p>
        </w:tc>
        <w:tc>
          <w:tcPr>
            <w:tcW w:w="1467" w:type="dxa"/>
          </w:tcPr>
          <w:p w14:paraId="7B765954" w14:textId="77777777" w:rsidR="00C8744A" w:rsidRPr="00EE7E16" w:rsidRDefault="00C8744A" w:rsidP="00C8744A">
            <w:pPr>
              <w:jc w:val="center"/>
              <w:rPr>
                <w:color w:val="000000" w:themeColor="text1"/>
              </w:rPr>
            </w:pPr>
            <w:r w:rsidRPr="00EE7E16">
              <w:rPr>
                <w:color w:val="000000" w:themeColor="text1"/>
              </w:rPr>
              <w:t>2.45</w:t>
            </w:r>
          </w:p>
        </w:tc>
        <w:tc>
          <w:tcPr>
            <w:tcW w:w="1467" w:type="dxa"/>
          </w:tcPr>
          <w:p w14:paraId="064DDC10" w14:textId="77777777" w:rsidR="00C8744A" w:rsidRPr="00EE7E16" w:rsidRDefault="00C8744A" w:rsidP="00C8744A">
            <w:pPr>
              <w:jc w:val="center"/>
              <w:rPr>
                <w:color w:val="000000" w:themeColor="text1"/>
              </w:rPr>
            </w:pPr>
            <w:r w:rsidRPr="00EE7E16">
              <w:rPr>
                <w:color w:val="000000" w:themeColor="text1"/>
              </w:rPr>
              <w:t>4.76</w:t>
            </w:r>
          </w:p>
        </w:tc>
      </w:tr>
      <w:tr w:rsidR="00EE7E16" w:rsidRPr="00EE7E16" w14:paraId="76461E91" w14:textId="77777777" w:rsidTr="00C8744A">
        <w:trPr>
          <w:trHeight w:val="355"/>
        </w:trPr>
        <w:tc>
          <w:tcPr>
            <w:tcW w:w="1468" w:type="dxa"/>
          </w:tcPr>
          <w:p w14:paraId="3ED50532" w14:textId="77777777" w:rsidR="00C8744A" w:rsidRPr="00EE7E16" w:rsidRDefault="00C8744A" w:rsidP="00C8744A">
            <w:pPr>
              <w:jc w:val="center"/>
              <w:rPr>
                <w:color w:val="000000" w:themeColor="text1"/>
              </w:rPr>
            </w:pPr>
            <w:r w:rsidRPr="00EE7E16">
              <w:rPr>
                <w:color w:val="000000" w:themeColor="text1"/>
              </w:rPr>
              <w:t>4.8</w:t>
            </w:r>
          </w:p>
        </w:tc>
        <w:tc>
          <w:tcPr>
            <w:tcW w:w="1467" w:type="dxa"/>
          </w:tcPr>
          <w:p w14:paraId="0D351BD2" w14:textId="77777777" w:rsidR="00C8744A" w:rsidRPr="00EE7E16" w:rsidRDefault="00C8744A" w:rsidP="00C8744A">
            <w:pPr>
              <w:jc w:val="center"/>
              <w:rPr>
                <w:color w:val="000000" w:themeColor="text1"/>
              </w:rPr>
            </w:pPr>
            <w:r w:rsidRPr="00EE7E16">
              <w:rPr>
                <w:color w:val="000000" w:themeColor="text1"/>
              </w:rPr>
              <w:t>1379.5</w:t>
            </w:r>
          </w:p>
        </w:tc>
        <w:tc>
          <w:tcPr>
            <w:tcW w:w="1467" w:type="dxa"/>
          </w:tcPr>
          <w:p w14:paraId="4978F3CC" w14:textId="77777777" w:rsidR="00C8744A" w:rsidRPr="00EE7E16" w:rsidRDefault="00C8744A" w:rsidP="00C8744A">
            <w:pPr>
              <w:jc w:val="center"/>
              <w:rPr>
                <w:color w:val="000000" w:themeColor="text1"/>
              </w:rPr>
            </w:pPr>
            <w:r w:rsidRPr="00EE7E16">
              <w:rPr>
                <w:color w:val="000000" w:themeColor="text1"/>
              </w:rPr>
              <w:t>1273.8</w:t>
            </w:r>
          </w:p>
        </w:tc>
        <w:tc>
          <w:tcPr>
            <w:tcW w:w="1467" w:type="dxa"/>
          </w:tcPr>
          <w:p w14:paraId="402DAEE7" w14:textId="77777777" w:rsidR="00C8744A" w:rsidRPr="00EE7E16" w:rsidRDefault="00C8744A" w:rsidP="00C8744A">
            <w:pPr>
              <w:jc w:val="center"/>
              <w:rPr>
                <w:color w:val="000000" w:themeColor="text1"/>
              </w:rPr>
            </w:pPr>
            <w:r w:rsidRPr="00EE7E16">
              <w:rPr>
                <w:color w:val="000000" w:themeColor="text1"/>
              </w:rPr>
              <w:t>2.42</w:t>
            </w:r>
          </w:p>
        </w:tc>
        <w:tc>
          <w:tcPr>
            <w:tcW w:w="1467" w:type="dxa"/>
          </w:tcPr>
          <w:p w14:paraId="339BACEF" w14:textId="77777777" w:rsidR="00C8744A" w:rsidRPr="00EE7E16" w:rsidRDefault="00C8744A" w:rsidP="00C8744A">
            <w:pPr>
              <w:jc w:val="center"/>
              <w:rPr>
                <w:color w:val="000000" w:themeColor="text1"/>
              </w:rPr>
            </w:pPr>
            <w:r w:rsidRPr="00EE7E16">
              <w:rPr>
                <w:color w:val="000000" w:themeColor="text1"/>
              </w:rPr>
              <w:t>4.69</w:t>
            </w:r>
          </w:p>
        </w:tc>
      </w:tr>
      <w:tr w:rsidR="00EE7E16" w:rsidRPr="00EE7E16" w14:paraId="5CF42E5E" w14:textId="77777777" w:rsidTr="00C8744A">
        <w:trPr>
          <w:trHeight w:val="329"/>
        </w:trPr>
        <w:tc>
          <w:tcPr>
            <w:tcW w:w="1468" w:type="dxa"/>
          </w:tcPr>
          <w:p w14:paraId="7B0FA765" w14:textId="77777777" w:rsidR="00C8744A" w:rsidRPr="00EE7E16" w:rsidRDefault="00C8744A" w:rsidP="00C8744A">
            <w:pPr>
              <w:jc w:val="center"/>
              <w:rPr>
                <w:color w:val="000000" w:themeColor="text1"/>
              </w:rPr>
            </w:pPr>
            <w:r w:rsidRPr="00EE7E16">
              <w:rPr>
                <w:color w:val="000000" w:themeColor="text1"/>
              </w:rPr>
              <w:t>5.0</w:t>
            </w:r>
          </w:p>
        </w:tc>
        <w:tc>
          <w:tcPr>
            <w:tcW w:w="1467" w:type="dxa"/>
          </w:tcPr>
          <w:p w14:paraId="2295BE29" w14:textId="77777777" w:rsidR="00C8744A" w:rsidRPr="00EE7E16" w:rsidRDefault="00C8744A" w:rsidP="00C8744A">
            <w:pPr>
              <w:jc w:val="center"/>
              <w:rPr>
                <w:color w:val="000000" w:themeColor="text1"/>
              </w:rPr>
            </w:pPr>
            <w:r w:rsidRPr="00EE7E16">
              <w:rPr>
                <w:color w:val="000000" w:themeColor="text1"/>
              </w:rPr>
              <w:t>1354.9</w:t>
            </w:r>
          </w:p>
        </w:tc>
        <w:tc>
          <w:tcPr>
            <w:tcW w:w="1467" w:type="dxa"/>
          </w:tcPr>
          <w:p w14:paraId="65ACF718" w14:textId="77777777" w:rsidR="00C8744A" w:rsidRPr="00EE7E16" w:rsidRDefault="00C8744A" w:rsidP="00C8744A">
            <w:pPr>
              <w:jc w:val="center"/>
              <w:rPr>
                <w:color w:val="000000" w:themeColor="text1"/>
              </w:rPr>
            </w:pPr>
            <w:r w:rsidRPr="00EE7E16">
              <w:rPr>
                <w:color w:val="000000" w:themeColor="text1"/>
              </w:rPr>
              <w:t>1154.1</w:t>
            </w:r>
          </w:p>
        </w:tc>
        <w:tc>
          <w:tcPr>
            <w:tcW w:w="1467" w:type="dxa"/>
          </w:tcPr>
          <w:p w14:paraId="37904982" w14:textId="77777777" w:rsidR="00C8744A" w:rsidRPr="00EE7E16" w:rsidRDefault="00C8744A" w:rsidP="00C8744A">
            <w:pPr>
              <w:jc w:val="center"/>
              <w:rPr>
                <w:color w:val="000000" w:themeColor="text1"/>
              </w:rPr>
            </w:pPr>
            <w:r w:rsidRPr="00EE7E16">
              <w:rPr>
                <w:color w:val="000000" w:themeColor="text1"/>
              </w:rPr>
              <w:t>2.29</w:t>
            </w:r>
          </w:p>
        </w:tc>
        <w:tc>
          <w:tcPr>
            <w:tcW w:w="1467" w:type="dxa"/>
          </w:tcPr>
          <w:p w14:paraId="3560C862" w14:textId="77777777" w:rsidR="00C8744A" w:rsidRPr="00EE7E16" w:rsidRDefault="00C8744A" w:rsidP="00C8744A">
            <w:pPr>
              <w:jc w:val="center"/>
              <w:rPr>
                <w:color w:val="000000" w:themeColor="text1"/>
              </w:rPr>
            </w:pPr>
            <w:r w:rsidRPr="00EE7E16">
              <w:rPr>
                <w:color w:val="000000" w:themeColor="text1"/>
              </w:rPr>
              <w:t>4.44</w:t>
            </w:r>
          </w:p>
        </w:tc>
      </w:tr>
      <w:tr w:rsidR="00EE7E16" w:rsidRPr="00EE7E16" w14:paraId="2D39E5F3" w14:textId="77777777" w:rsidTr="00C8744A">
        <w:trPr>
          <w:trHeight w:val="355"/>
        </w:trPr>
        <w:tc>
          <w:tcPr>
            <w:tcW w:w="1468" w:type="dxa"/>
          </w:tcPr>
          <w:p w14:paraId="1EA3B307" w14:textId="77777777" w:rsidR="00C8744A" w:rsidRPr="00EE7E16" w:rsidRDefault="00C8744A" w:rsidP="00C8744A">
            <w:pPr>
              <w:jc w:val="center"/>
              <w:rPr>
                <w:color w:val="000000" w:themeColor="text1"/>
              </w:rPr>
            </w:pPr>
            <w:r w:rsidRPr="00EE7E16">
              <w:rPr>
                <w:color w:val="000000" w:themeColor="text1"/>
              </w:rPr>
              <w:t>5.2</w:t>
            </w:r>
          </w:p>
        </w:tc>
        <w:tc>
          <w:tcPr>
            <w:tcW w:w="1467" w:type="dxa"/>
          </w:tcPr>
          <w:p w14:paraId="0917D615" w14:textId="77777777" w:rsidR="00C8744A" w:rsidRPr="00EE7E16" w:rsidRDefault="00C8744A" w:rsidP="00C8744A">
            <w:pPr>
              <w:jc w:val="center"/>
              <w:rPr>
                <w:color w:val="000000" w:themeColor="text1"/>
              </w:rPr>
            </w:pPr>
            <w:r w:rsidRPr="00EE7E16">
              <w:rPr>
                <w:color w:val="000000" w:themeColor="text1"/>
              </w:rPr>
              <w:t>1296.4</w:t>
            </w:r>
          </w:p>
        </w:tc>
        <w:tc>
          <w:tcPr>
            <w:tcW w:w="1467" w:type="dxa"/>
          </w:tcPr>
          <w:p w14:paraId="727CA27E" w14:textId="77777777" w:rsidR="00C8744A" w:rsidRPr="00EE7E16" w:rsidRDefault="00C8744A" w:rsidP="00C8744A">
            <w:pPr>
              <w:jc w:val="center"/>
              <w:rPr>
                <w:color w:val="000000" w:themeColor="text1"/>
              </w:rPr>
            </w:pPr>
            <w:r w:rsidRPr="00EE7E16">
              <w:rPr>
                <w:color w:val="000000" w:themeColor="text1"/>
              </w:rPr>
              <w:t>1023.6</w:t>
            </w:r>
          </w:p>
        </w:tc>
        <w:tc>
          <w:tcPr>
            <w:tcW w:w="1467" w:type="dxa"/>
          </w:tcPr>
          <w:p w14:paraId="3272A4D3" w14:textId="77777777" w:rsidR="00C8744A" w:rsidRPr="00EE7E16" w:rsidRDefault="00C8744A" w:rsidP="00C8744A">
            <w:pPr>
              <w:jc w:val="center"/>
              <w:rPr>
                <w:color w:val="000000" w:themeColor="text1"/>
              </w:rPr>
            </w:pPr>
            <w:r w:rsidRPr="00EE7E16">
              <w:rPr>
                <w:color w:val="000000" w:themeColor="text1"/>
              </w:rPr>
              <w:t>1.89</w:t>
            </w:r>
          </w:p>
        </w:tc>
        <w:tc>
          <w:tcPr>
            <w:tcW w:w="1467" w:type="dxa"/>
          </w:tcPr>
          <w:p w14:paraId="7329FF73" w14:textId="77777777" w:rsidR="00C8744A" w:rsidRPr="00EE7E16" w:rsidRDefault="00C8744A" w:rsidP="00C8744A">
            <w:pPr>
              <w:jc w:val="center"/>
              <w:rPr>
                <w:color w:val="000000" w:themeColor="text1"/>
              </w:rPr>
            </w:pPr>
            <w:r w:rsidRPr="00EE7E16">
              <w:rPr>
                <w:color w:val="000000" w:themeColor="text1"/>
              </w:rPr>
              <w:t>3.66</w:t>
            </w:r>
          </w:p>
        </w:tc>
      </w:tr>
      <w:tr w:rsidR="00EE7E16" w:rsidRPr="00EE7E16" w14:paraId="2E968D20" w14:textId="77777777" w:rsidTr="00C8744A">
        <w:trPr>
          <w:trHeight w:val="355"/>
        </w:trPr>
        <w:tc>
          <w:tcPr>
            <w:tcW w:w="1468" w:type="dxa"/>
          </w:tcPr>
          <w:p w14:paraId="213768D5" w14:textId="77777777" w:rsidR="00C8744A" w:rsidRPr="00EE7E16" w:rsidRDefault="00C8744A" w:rsidP="00C8744A">
            <w:pPr>
              <w:jc w:val="center"/>
              <w:rPr>
                <w:color w:val="000000" w:themeColor="text1"/>
              </w:rPr>
            </w:pPr>
            <w:r w:rsidRPr="00EE7E16">
              <w:rPr>
                <w:color w:val="000000" w:themeColor="text1"/>
              </w:rPr>
              <w:t>5.4</w:t>
            </w:r>
          </w:p>
        </w:tc>
        <w:tc>
          <w:tcPr>
            <w:tcW w:w="1467" w:type="dxa"/>
          </w:tcPr>
          <w:p w14:paraId="65BD66C7" w14:textId="77777777" w:rsidR="00C8744A" w:rsidRPr="00EE7E16" w:rsidRDefault="00C8744A" w:rsidP="00C8744A">
            <w:pPr>
              <w:jc w:val="center"/>
              <w:rPr>
                <w:color w:val="000000" w:themeColor="text1"/>
              </w:rPr>
            </w:pPr>
            <w:r w:rsidRPr="00EE7E16">
              <w:rPr>
                <w:color w:val="000000" w:themeColor="text1"/>
              </w:rPr>
              <w:t>1227.0</w:t>
            </w:r>
          </w:p>
        </w:tc>
        <w:tc>
          <w:tcPr>
            <w:tcW w:w="1467" w:type="dxa"/>
          </w:tcPr>
          <w:p w14:paraId="2E1CD15C" w14:textId="77777777" w:rsidR="00C8744A" w:rsidRPr="00EE7E16" w:rsidRDefault="00C8744A" w:rsidP="00C8744A">
            <w:pPr>
              <w:jc w:val="center"/>
              <w:rPr>
                <w:color w:val="000000" w:themeColor="text1"/>
              </w:rPr>
            </w:pPr>
            <w:r w:rsidRPr="00EE7E16">
              <w:rPr>
                <w:color w:val="000000" w:themeColor="text1"/>
              </w:rPr>
              <w:t>900.3</w:t>
            </w:r>
          </w:p>
        </w:tc>
        <w:tc>
          <w:tcPr>
            <w:tcW w:w="1467" w:type="dxa"/>
          </w:tcPr>
          <w:p w14:paraId="229893EF" w14:textId="77777777" w:rsidR="00C8744A" w:rsidRPr="00EE7E16" w:rsidRDefault="00C8744A" w:rsidP="00C8744A">
            <w:pPr>
              <w:jc w:val="center"/>
              <w:rPr>
                <w:color w:val="000000" w:themeColor="text1"/>
              </w:rPr>
            </w:pPr>
            <w:r w:rsidRPr="00EE7E16">
              <w:rPr>
                <w:color w:val="000000" w:themeColor="text1"/>
              </w:rPr>
              <w:t>1.71</w:t>
            </w:r>
          </w:p>
        </w:tc>
        <w:tc>
          <w:tcPr>
            <w:tcW w:w="1467" w:type="dxa"/>
          </w:tcPr>
          <w:p w14:paraId="527005AD" w14:textId="77777777" w:rsidR="00C8744A" w:rsidRPr="00EE7E16" w:rsidRDefault="00C8744A" w:rsidP="00C8744A">
            <w:pPr>
              <w:jc w:val="center"/>
              <w:rPr>
                <w:color w:val="000000" w:themeColor="text1"/>
              </w:rPr>
            </w:pPr>
            <w:r w:rsidRPr="00EE7E16">
              <w:rPr>
                <w:color w:val="000000" w:themeColor="text1"/>
              </w:rPr>
              <w:t>3.31</w:t>
            </w:r>
          </w:p>
        </w:tc>
      </w:tr>
      <w:tr w:rsidR="00EE7E16" w:rsidRPr="00EE7E16" w14:paraId="460F6C8C" w14:textId="77777777" w:rsidTr="00C8744A">
        <w:trPr>
          <w:trHeight w:val="329"/>
        </w:trPr>
        <w:tc>
          <w:tcPr>
            <w:tcW w:w="1468" w:type="dxa"/>
          </w:tcPr>
          <w:p w14:paraId="60B0BED8" w14:textId="77777777" w:rsidR="00C8744A" w:rsidRPr="00EE7E16" w:rsidRDefault="00C8744A" w:rsidP="00C8744A">
            <w:pPr>
              <w:jc w:val="center"/>
              <w:rPr>
                <w:color w:val="000000" w:themeColor="text1"/>
              </w:rPr>
            </w:pPr>
            <w:r w:rsidRPr="00EE7E16">
              <w:rPr>
                <w:color w:val="000000" w:themeColor="text1"/>
              </w:rPr>
              <w:t>5.6</w:t>
            </w:r>
          </w:p>
        </w:tc>
        <w:tc>
          <w:tcPr>
            <w:tcW w:w="1467" w:type="dxa"/>
          </w:tcPr>
          <w:p w14:paraId="7796437A" w14:textId="77777777" w:rsidR="00C8744A" w:rsidRPr="00EE7E16" w:rsidRDefault="00C8744A" w:rsidP="00C8744A">
            <w:pPr>
              <w:jc w:val="center"/>
              <w:rPr>
                <w:color w:val="000000" w:themeColor="text1"/>
              </w:rPr>
            </w:pPr>
            <w:r w:rsidRPr="00EE7E16">
              <w:rPr>
                <w:color w:val="000000" w:themeColor="text1"/>
              </w:rPr>
              <w:t>1155.2</w:t>
            </w:r>
          </w:p>
        </w:tc>
        <w:tc>
          <w:tcPr>
            <w:tcW w:w="1467" w:type="dxa"/>
          </w:tcPr>
          <w:p w14:paraId="5AA78572" w14:textId="77777777" w:rsidR="00C8744A" w:rsidRPr="00EE7E16" w:rsidRDefault="00C8744A" w:rsidP="00C8744A">
            <w:pPr>
              <w:jc w:val="center"/>
              <w:rPr>
                <w:color w:val="000000" w:themeColor="text1"/>
              </w:rPr>
            </w:pPr>
            <w:r w:rsidRPr="00EE7E16">
              <w:rPr>
                <w:color w:val="000000" w:themeColor="text1"/>
              </w:rPr>
              <w:t>790.1</w:t>
            </w:r>
          </w:p>
        </w:tc>
        <w:tc>
          <w:tcPr>
            <w:tcW w:w="1467" w:type="dxa"/>
          </w:tcPr>
          <w:p w14:paraId="67B7566E" w14:textId="77777777" w:rsidR="00C8744A" w:rsidRPr="00EE7E16" w:rsidRDefault="00C8744A" w:rsidP="00C8744A">
            <w:pPr>
              <w:jc w:val="center"/>
              <w:rPr>
                <w:color w:val="000000" w:themeColor="text1"/>
              </w:rPr>
            </w:pPr>
            <w:r w:rsidRPr="00EE7E16">
              <w:rPr>
                <w:color w:val="000000" w:themeColor="text1"/>
              </w:rPr>
              <w:t>1.54</w:t>
            </w:r>
          </w:p>
        </w:tc>
        <w:tc>
          <w:tcPr>
            <w:tcW w:w="1467" w:type="dxa"/>
          </w:tcPr>
          <w:p w14:paraId="7F7BA900" w14:textId="77777777" w:rsidR="00C8744A" w:rsidRPr="00EE7E16" w:rsidRDefault="00C8744A" w:rsidP="00C8744A">
            <w:pPr>
              <w:jc w:val="center"/>
              <w:rPr>
                <w:color w:val="000000" w:themeColor="text1"/>
              </w:rPr>
            </w:pPr>
            <w:r w:rsidRPr="00EE7E16">
              <w:rPr>
                <w:color w:val="000000" w:themeColor="text1"/>
              </w:rPr>
              <w:t>2.98</w:t>
            </w:r>
          </w:p>
        </w:tc>
      </w:tr>
      <w:tr w:rsidR="00EE7E16" w:rsidRPr="00EE7E16" w14:paraId="5E306642" w14:textId="77777777" w:rsidTr="00C8744A">
        <w:trPr>
          <w:trHeight w:val="355"/>
        </w:trPr>
        <w:tc>
          <w:tcPr>
            <w:tcW w:w="1468" w:type="dxa"/>
          </w:tcPr>
          <w:p w14:paraId="58C400F6" w14:textId="77777777" w:rsidR="00C8744A" w:rsidRPr="00EE7E16" w:rsidRDefault="00C8744A" w:rsidP="00C8744A">
            <w:pPr>
              <w:jc w:val="center"/>
              <w:rPr>
                <w:color w:val="000000" w:themeColor="text1"/>
              </w:rPr>
            </w:pPr>
            <w:r w:rsidRPr="00EE7E16">
              <w:rPr>
                <w:color w:val="000000" w:themeColor="text1"/>
              </w:rPr>
              <w:t>5.8</w:t>
            </w:r>
          </w:p>
        </w:tc>
        <w:tc>
          <w:tcPr>
            <w:tcW w:w="1467" w:type="dxa"/>
          </w:tcPr>
          <w:p w14:paraId="7265CFDB" w14:textId="77777777" w:rsidR="00C8744A" w:rsidRPr="00EE7E16" w:rsidRDefault="00C8744A" w:rsidP="00C8744A">
            <w:pPr>
              <w:jc w:val="center"/>
              <w:rPr>
                <w:color w:val="000000" w:themeColor="text1"/>
              </w:rPr>
            </w:pPr>
            <w:r w:rsidRPr="00EE7E16">
              <w:rPr>
                <w:color w:val="000000" w:themeColor="text1"/>
              </w:rPr>
              <w:t>1086.9</w:t>
            </w:r>
          </w:p>
        </w:tc>
        <w:tc>
          <w:tcPr>
            <w:tcW w:w="1467" w:type="dxa"/>
          </w:tcPr>
          <w:p w14:paraId="46E3F361" w14:textId="77777777" w:rsidR="00C8744A" w:rsidRPr="00EE7E16" w:rsidRDefault="00C8744A" w:rsidP="00C8744A">
            <w:pPr>
              <w:jc w:val="center"/>
              <w:rPr>
                <w:color w:val="000000" w:themeColor="text1"/>
              </w:rPr>
            </w:pPr>
            <w:r w:rsidRPr="00EE7E16">
              <w:rPr>
                <w:color w:val="000000" w:themeColor="text1"/>
              </w:rPr>
              <w:t>694.3</w:t>
            </w:r>
          </w:p>
        </w:tc>
        <w:tc>
          <w:tcPr>
            <w:tcW w:w="1467" w:type="dxa"/>
          </w:tcPr>
          <w:p w14:paraId="31FC9C97" w14:textId="77777777" w:rsidR="00C8744A" w:rsidRPr="00EE7E16" w:rsidRDefault="00C8744A" w:rsidP="00C8744A">
            <w:pPr>
              <w:jc w:val="center"/>
              <w:rPr>
                <w:color w:val="000000" w:themeColor="text1"/>
              </w:rPr>
            </w:pPr>
            <w:r w:rsidRPr="00EE7E16">
              <w:rPr>
                <w:color w:val="000000" w:themeColor="text1"/>
              </w:rPr>
              <w:t>1.38</w:t>
            </w:r>
          </w:p>
        </w:tc>
        <w:tc>
          <w:tcPr>
            <w:tcW w:w="1467" w:type="dxa"/>
          </w:tcPr>
          <w:p w14:paraId="43102A37" w14:textId="77777777" w:rsidR="00C8744A" w:rsidRPr="00EE7E16" w:rsidRDefault="00C8744A" w:rsidP="00C8744A">
            <w:pPr>
              <w:jc w:val="center"/>
              <w:rPr>
                <w:color w:val="000000" w:themeColor="text1"/>
              </w:rPr>
            </w:pPr>
            <w:r w:rsidRPr="00EE7E16">
              <w:rPr>
                <w:color w:val="000000" w:themeColor="text1"/>
              </w:rPr>
              <w:t>2.68</w:t>
            </w:r>
          </w:p>
        </w:tc>
      </w:tr>
      <w:tr w:rsidR="00EE7E16" w:rsidRPr="00EE7E16" w14:paraId="378603D4" w14:textId="77777777" w:rsidTr="00C8744A">
        <w:trPr>
          <w:trHeight w:val="329"/>
        </w:trPr>
        <w:tc>
          <w:tcPr>
            <w:tcW w:w="1468" w:type="dxa"/>
          </w:tcPr>
          <w:p w14:paraId="01CFC97F" w14:textId="77777777" w:rsidR="00C8744A" w:rsidRPr="00EE7E16" w:rsidRDefault="00C8744A" w:rsidP="00C8744A">
            <w:pPr>
              <w:jc w:val="center"/>
              <w:rPr>
                <w:color w:val="000000" w:themeColor="text1"/>
              </w:rPr>
            </w:pPr>
            <w:r w:rsidRPr="00EE7E16">
              <w:rPr>
                <w:color w:val="000000" w:themeColor="text1"/>
              </w:rPr>
              <w:t>6.0</w:t>
            </w:r>
          </w:p>
        </w:tc>
        <w:tc>
          <w:tcPr>
            <w:tcW w:w="1467" w:type="dxa"/>
          </w:tcPr>
          <w:p w14:paraId="1B71C69C" w14:textId="77777777" w:rsidR="00C8744A" w:rsidRPr="00EE7E16" w:rsidRDefault="00C8744A" w:rsidP="00C8744A">
            <w:pPr>
              <w:jc w:val="center"/>
              <w:rPr>
                <w:color w:val="000000" w:themeColor="text1"/>
              </w:rPr>
            </w:pPr>
            <w:r w:rsidRPr="00EE7E16">
              <w:rPr>
                <w:color w:val="000000" w:themeColor="text1"/>
              </w:rPr>
              <w:t>1028.4</w:t>
            </w:r>
          </w:p>
        </w:tc>
        <w:tc>
          <w:tcPr>
            <w:tcW w:w="1467" w:type="dxa"/>
          </w:tcPr>
          <w:p w14:paraId="76DD0E5C" w14:textId="77777777" w:rsidR="00C8744A" w:rsidRPr="00EE7E16" w:rsidRDefault="00C8744A" w:rsidP="00C8744A">
            <w:pPr>
              <w:jc w:val="center"/>
              <w:rPr>
                <w:color w:val="000000" w:themeColor="text1"/>
              </w:rPr>
            </w:pPr>
            <w:r w:rsidRPr="00EE7E16">
              <w:rPr>
                <w:color w:val="000000" w:themeColor="text1"/>
              </w:rPr>
              <w:t>615.1</w:t>
            </w:r>
          </w:p>
        </w:tc>
        <w:tc>
          <w:tcPr>
            <w:tcW w:w="1467" w:type="dxa"/>
          </w:tcPr>
          <w:p w14:paraId="197CDF67" w14:textId="77777777" w:rsidR="00C8744A" w:rsidRPr="00EE7E16" w:rsidRDefault="00C8744A" w:rsidP="00C8744A">
            <w:pPr>
              <w:jc w:val="center"/>
              <w:rPr>
                <w:color w:val="000000" w:themeColor="text1"/>
              </w:rPr>
            </w:pPr>
            <w:r w:rsidRPr="00EE7E16">
              <w:rPr>
                <w:color w:val="000000" w:themeColor="text1"/>
              </w:rPr>
              <w:t>1.25</w:t>
            </w:r>
          </w:p>
        </w:tc>
        <w:tc>
          <w:tcPr>
            <w:tcW w:w="1467" w:type="dxa"/>
          </w:tcPr>
          <w:p w14:paraId="66932F2F" w14:textId="77777777" w:rsidR="00C8744A" w:rsidRPr="00EE7E16" w:rsidRDefault="00C8744A" w:rsidP="00C8744A">
            <w:pPr>
              <w:jc w:val="center"/>
              <w:rPr>
                <w:color w:val="000000" w:themeColor="text1"/>
              </w:rPr>
            </w:pPr>
            <w:r w:rsidRPr="00EE7E16">
              <w:rPr>
                <w:color w:val="000000" w:themeColor="text1"/>
              </w:rPr>
              <w:t>2.42</w:t>
            </w:r>
          </w:p>
        </w:tc>
      </w:tr>
      <w:tr w:rsidR="00EE7E16" w:rsidRPr="00EE7E16" w14:paraId="27CBB6A8" w14:textId="77777777" w:rsidTr="00C8744A">
        <w:trPr>
          <w:trHeight w:val="355"/>
        </w:trPr>
        <w:tc>
          <w:tcPr>
            <w:tcW w:w="1468" w:type="dxa"/>
          </w:tcPr>
          <w:p w14:paraId="2B4DA91E" w14:textId="77777777" w:rsidR="00C8744A" w:rsidRPr="00EE7E16" w:rsidRDefault="00C8744A" w:rsidP="00C8744A">
            <w:pPr>
              <w:jc w:val="center"/>
              <w:rPr>
                <w:color w:val="000000" w:themeColor="text1"/>
              </w:rPr>
            </w:pPr>
            <w:r w:rsidRPr="00EE7E16">
              <w:rPr>
                <w:color w:val="000000" w:themeColor="text1"/>
              </w:rPr>
              <w:t>6.5</w:t>
            </w:r>
          </w:p>
        </w:tc>
        <w:tc>
          <w:tcPr>
            <w:tcW w:w="1467" w:type="dxa"/>
          </w:tcPr>
          <w:p w14:paraId="5D5DBA37" w14:textId="77777777" w:rsidR="00C8744A" w:rsidRPr="00EE7E16" w:rsidRDefault="00C8744A" w:rsidP="00C8744A">
            <w:pPr>
              <w:jc w:val="center"/>
              <w:rPr>
                <w:color w:val="000000" w:themeColor="text1"/>
              </w:rPr>
            </w:pPr>
            <w:r w:rsidRPr="00EE7E16">
              <w:rPr>
                <w:color w:val="000000" w:themeColor="text1"/>
              </w:rPr>
              <w:t>912.8</w:t>
            </w:r>
          </w:p>
        </w:tc>
        <w:tc>
          <w:tcPr>
            <w:tcW w:w="1467" w:type="dxa"/>
          </w:tcPr>
          <w:p w14:paraId="6FBDB368" w14:textId="77777777" w:rsidR="00C8744A" w:rsidRPr="00EE7E16" w:rsidRDefault="00C8744A" w:rsidP="00C8744A">
            <w:pPr>
              <w:jc w:val="center"/>
              <w:rPr>
                <w:color w:val="000000" w:themeColor="text1"/>
              </w:rPr>
            </w:pPr>
            <w:r w:rsidRPr="00EE7E16">
              <w:rPr>
                <w:color w:val="000000" w:themeColor="text1"/>
              </w:rPr>
              <w:t>467.4</w:t>
            </w:r>
          </w:p>
        </w:tc>
        <w:tc>
          <w:tcPr>
            <w:tcW w:w="1467" w:type="dxa"/>
          </w:tcPr>
          <w:p w14:paraId="5B989E68" w14:textId="77777777" w:rsidR="00C8744A" w:rsidRPr="00EE7E16" w:rsidRDefault="00C8744A" w:rsidP="00C8744A">
            <w:pPr>
              <w:jc w:val="center"/>
              <w:rPr>
                <w:color w:val="000000" w:themeColor="text1"/>
              </w:rPr>
            </w:pPr>
            <w:r w:rsidRPr="00EE7E16">
              <w:rPr>
                <w:color w:val="000000" w:themeColor="text1"/>
              </w:rPr>
              <w:t>0.99</w:t>
            </w:r>
          </w:p>
        </w:tc>
        <w:tc>
          <w:tcPr>
            <w:tcW w:w="1467" w:type="dxa"/>
          </w:tcPr>
          <w:p w14:paraId="0901DEC4" w14:textId="77777777" w:rsidR="00C8744A" w:rsidRPr="00EE7E16" w:rsidRDefault="00C8744A" w:rsidP="00C8744A">
            <w:pPr>
              <w:jc w:val="center"/>
              <w:rPr>
                <w:color w:val="000000" w:themeColor="text1"/>
              </w:rPr>
            </w:pPr>
            <w:r w:rsidRPr="00EE7E16">
              <w:rPr>
                <w:color w:val="000000" w:themeColor="text1"/>
              </w:rPr>
              <w:t>1.93</w:t>
            </w:r>
          </w:p>
        </w:tc>
      </w:tr>
      <w:tr w:rsidR="00EE7E16" w:rsidRPr="00EE7E16" w14:paraId="33FB2D12" w14:textId="77777777" w:rsidTr="00C8744A">
        <w:trPr>
          <w:trHeight w:val="329"/>
        </w:trPr>
        <w:tc>
          <w:tcPr>
            <w:tcW w:w="1468" w:type="dxa"/>
          </w:tcPr>
          <w:p w14:paraId="4D2B2060" w14:textId="77777777" w:rsidR="00C8744A" w:rsidRPr="00EE7E16" w:rsidRDefault="00C8744A" w:rsidP="00C8744A">
            <w:pPr>
              <w:jc w:val="center"/>
              <w:rPr>
                <w:color w:val="000000" w:themeColor="text1"/>
              </w:rPr>
            </w:pPr>
            <w:r w:rsidRPr="00EE7E16">
              <w:rPr>
                <w:color w:val="000000" w:themeColor="text1"/>
              </w:rPr>
              <w:t>7.0</w:t>
            </w:r>
          </w:p>
        </w:tc>
        <w:tc>
          <w:tcPr>
            <w:tcW w:w="1467" w:type="dxa"/>
          </w:tcPr>
          <w:p w14:paraId="0A85D872" w14:textId="77777777" w:rsidR="00C8744A" w:rsidRPr="00EE7E16" w:rsidRDefault="00C8744A" w:rsidP="00C8744A">
            <w:pPr>
              <w:jc w:val="center"/>
              <w:rPr>
                <w:color w:val="000000" w:themeColor="text1"/>
              </w:rPr>
            </w:pPr>
            <w:r w:rsidRPr="00EE7E16">
              <w:rPr>
                <w:color w:val="000000" w:themeColor="text1"/>
              </w:rPr>
              <w:t>829.6</w:t>
            </w:r>
          </w:p>
        </w:tc>
        <w:tc>
          <w:tcPr>
            <w:tcW w:w="1467" w:type="dxa"/>
          </w:tcPr>
          <w:p w14:paraId="4BCD5186" w14:textId="77777777" w:rsidR="00C8744A" w:rsidRPr="00EE7E16" w:rsidRDefault="00C8744A" w:rsidP="00C8744A">
            <w:pPr>
              <w:jc w:val="center"/>
              <w:rPr>
                <w:color w:val="000000" w:themeColor="text1"/>
              </w:rPr>
            </w:pPr>
            <w:r w:rsidRPr="00EE7E16">
              <w:rPr>
                <w:color w:val="000000" w:themeColor="text1"/>
              </w:rPr>
              <w:t>367.7</w:t>
            </w:r>
          </w:p>
        </w:tc>
        <w:tc>
          <w:tcPr>
            <w:tcW w:w="1467" w:type="dxa"/>
          </w:tcPr>
          <w:p w14:paraId="1EBD5FCB" w14:textId="77777777" w:rsidR="00C8744A" w:rsidRPr="00EE7E16" w:rsidRDefault="00C8744A" w:rsidP="00C8744A">
            <w:pPr>
              <w:jc w:val="center"/>
              <w:rPr>
                <w:color w:val="000000" w:themeColor="text1"/>
              </w:rPr>
            </w:pPr>
            <w:r w:rsidRPr="00EE7E16">
              <w:rPr>
                <w:color w:val="000000" w:themeColor="text1"/>
              </w:rPr>
              <w:t>0.81</w:t>
            </w:r>
          </w:p>
        </w:tc>
        <w:tc>
          <w:tcPr>
            <w:tcW w:w="1467" w:type="dxa"/>
          </w:tcPr>
          <w:p w14:paraId="6210A79D" w14:textId="77777777" w:rsidR="00C8744A" w:rsidRPr="00EE7E16" w:rsidRDefault="00C8744A" w:rsidP="00C8744A">
            <w:pPr>
              <w:jc w:val="center"/>
              <w:rPr>
                <w:color w:val="000000" w:themeColor="text1"/>
              </w:rPr>
            </w:pPr>
            <w:r w:rsidRPr="00EE7E16">
              <w:rPr>
                <w:color w:val="000000" w:themeColor="text1"/>
              </w:rPr>
              <w:t>1.58</w:t>
            </w:r>
          </w:p>
        </w:tc>
      </w:tr>
      <w:tr w:rsidR="00EE7E16" w:rsidRPr="00EE7E16" w14:paraId="6145B59E" w14:textId="77777777" w:rsidTr="00C8744A">
        <w:trPr>
          <w:trHeight w:val="355"/>
        </w:trPr>
        <w:tc>
          <w:tcPr>
            <w:tcW w:w="1468" w:type="dxa"/>
          </w:tcPr>
          <w:p w14:paraId="45FCC8C1" w14:textId="77777777" w:rsidR="00C8744A" w:rsidRPr="00EE7E16" w:rsidRDefault="00C8744A" w:rsidP="00C8744A">
            <w:pPr>
              <w:jc w:val="center"/>
              <w:rPr>
                <w:color w:val="000000" w:themeColor="text1"/>
              </w:rPr>
            </w:pPr>
            <w:r w:rsidRPr="00EE7E16">
              <w:rPr>
                <w:color w:val="000000" w:themeColor="text1"/>
              </w:rPr>
              <w:t>8.0</w:t>
            </w:r>
          </w:p>
        </w:tc>
        <w:tc>
          <w:tcPr>
            <w:tcW w:w="1467" w:type="dxa"/>
          </w:tcPr>
          <w:p w14:paraId="0DAE7D51" w14:textId="77777777" w:rsidR="00C8744A" w:rsidRPr="00EE7E16" w:rsidRDefault="00C8744A" w:rsidP="00C8744A">
            <w:pPr>
              <w:jc w:val="center"/>
              <w:rPr>
                <w:color w:val="000000" w:themeColor="text1"/>
              </w:rPr>
            </w:pPr>
            <w:r w:rsidRPr="00EE7E16">
              <w:rPr>
                <w:color w:val="000000" w:themeColor="text1"/>
              </w:rPr>
              <w:t>726.5</w:t>
            </w:r>
          </w:p>
        </w:tc>
        <w:tc>
          <w:tcPr>
            <w:tcW w:w="1467" w:type="dxa"/>
          </w:tcPr>
          <w:p w14:paraId="7A0A40CC" w14:textId="77777777" w:rsidR="00C8744A" w:rsidRPr="00EE7E16" w:rsidRDefault="00C8744A" w:rsidP="00C8744A">
            <w:pPr>
              <w:jc w:val="center"/>
              <w:rPr>
                <w:color w:val="000000" w:themeColor="text1"/>
              </w:rPr>
            </w:pPr>
            <w:r w:rsidRPr="00EE7E16">
              <w:rPr>
                <w:color w:val="000000" w:themeColor="text1"/>
              </w:rPr>
              <w:t>247.8</w:t>
            </w:r>
          </w:p>
        </w:tc>
        <w:tc>
          <w:tcPr>
            <w:tcW w:w="1467" w:type="dxa"/>
          </w:tcPr>
          <w:p w14:paraId="7664D109" w14:textId="77777777" w:rsidR="00C8744A" w:rsidRPr="00EE7E16" w:rsidRDefault="00C8744A" w:rsidP="00C8744A">
            <w:pPr>
              <w:jc w:val="center"/>
              <w:rPr>
                <w:color w:val="000000" w:themeColor="text1"/>
              </w:rPr>
            </w:pPr>
            <w:r w:rsidRPr="00EE7E16">
              <w:rPr>
                <w:color w:val="000000" w:themeColor="text1"/>
              </w:rPr>
              <w:t>0.59</w:t>
            </w:r>
          </w:p>
        </w:tc>
        <w:tc>
          <w:tcPr>
            <w:tcW w:w="1467" w:type="dxa"/>
          </w:tcPr>
          <w:p w14:paraId="14B43AF0" w14:textId="77777777" w:rsidR="00C8744A" w:rsidRPr="00EE7E16" w:rsidRDefault="00C8744A" w:rsidP="00C8744A">
            <w:pPr>
              <w:jc w:val="center"/>
              <w:rPr>
                <w:color w:val="000000" w:themeColor="text1"/>
              </w:rPr>
            </w:pPr>
            <w:r w:rsidRPr="00EE7E16">
              <w:rPr>
                <w:color w:val="000000" w:themeColor="text1"/>
              </w:rPr>
              <w:t>1.14</w:t>
            </w:r>
          </w:p>
        </w:tc>
      </w:tr>
      <w:tr w:rsidR="00EE7E16" w:rsidRPr="00EE7E16" w14:paraId="1FA2E633" w14:textId="77777777" w:rsidTr="00C8744A">
        <w:trPr>
          <w:trHeight w:val="355"/>
        </w:trPr>
        <w:tc>
          <w:tcPr>
            <w:tcW w:w="1468" w:type="dxa"/>
          </w:tcPr>
          <w:p w14:paraId="4A556396" w14:textId="77777777" w:rsidR="00C8744A" w:rsidRPr="00EE7E16" w:rsidRDefault="00C8744A" w:rsidP="00C8744A">
            <w:pPr>
              <w:jc w:val="center"/>
              <w:rPr>
                <w:color w:val="000000" w:themeColor="text1"/>
              </w:rPr>
            </w:pPr>
            <w:r w:rsidRPr="00EE7E16">
              <w:rPr>
                <w:color w:val="000000" w:themeColor="text1"/>
              </w:rPr>
              <w:t>9.0</w:t>
            </w:r>
          </w:p>
        </w:tc>
        <w:tc>
          <w:tcPr>
            <w:tcW w:w="1467" w:type="dxa"/>
          </w:tcPr>
          <w:p w14:paraId="48DA4EA1" w14:textId="77777777" w:rsidR="00C8744A" w:rsidRPr="00EE7E16" w:rsidRDefault="00C8744A" w:rsidP="00C8744A">
            <w:pPr>
              <w:jc w:val="center"/>
              <w:rPr>
                <w:color w:val="000000" w:themeColor="text1"/>
              </w:rPr>
            </w:pPr>
            <w:r w:rsidRPr="00EE7E16">
              <w:rPr>
                <w:color w:val="000000" w:themeColor="text1"/>
              </w:rPr>
              <w:t>668.2</w:t>
            </w:r>
          </w:p>
        </w:tc>
        <w:tc>
          <w:tcPr>
            <w:tcW w:w="1467" w:type="dxa"/>
          </w:tcPr>
          <w:p w14:paraId="7A0747DB" w14:textId="77777777" w:rsidR="00C8744A" w:rsidRPr="00EE7E16" w:rsidRDefault="00C8744A" w:rsidP="00C8744A">
            <w:pPr>
              <w:jc w:val="center"/>
              <w:rPr>
                <w:color w:val="000000" w:themeColor="text1"/>
              </w:rPr>
            </w:pPr>
            <w:r w:rsidRPr="00EE7E16">
              <w:rPr>
                <w:color w:val="000000" w:themeColor="text1"/>
              </w:rPr>
              <w:t>180.8</w:t>
            </w:r>
          </w:p>
        </w:tc>
        <w:tc>
          <w:tcPr>
            <w:tcW w:w="1467" w:type="dxa"/>
          </w:tcPr>
          <w:p w14:paraId="045CA6CE" w14:textId="77777777" w:rsidR="00C8744A" w:rsidRPr="00EE7E16" w:rsidRDefault="00C8744A" w:rsidP="00C8744A">
            <w:pPr>
              <w:jc w:val="center"/>
              <w:rPr>
                <w:color w:val="000000" w:themeColor="text1"/>
              </w:rPr>
            </w:pPr>
            <w:r w:rsidRPr="00EE7E16">
              <w:rPr>
                <w:color w:val="000000" w:themeColor="text1"/>
              </w:rPr>
              <w:t>0.46</w:t>
            </w:r>
          </w:p>
        </w:tc>
        <w:tc>
          <w:tcPr>
            <w:tcW w:w="1467" w:type="dxa"/>
          </w:tcPr>
          <w:p w14:paraId="7177E541" w14:textId="77777777" w:rsidR="00C8744A" w:rsidRPr="00EE7E16" w:rsidRDefault="00C8744A" w:rsidP="00C8744A">
            <w:pPr>
              <w:jc w:val="center"/>
              <w:rPr>
                <w:color w:val="000000" w:themeColor="text1"/>
              </w:rPr>
            </w:pPr>
            <w:r w:rsidRPr="00EE7E16">
              <w:rPr>
                <w:color w:val="000000" w:themeColor="text1"/>
              </w:rPr>
              <w:t>0.89</w:t>
            </w:r>
          </w:p>
        </w:tc>
      </w:tr>
      <w:tr w:rsidR="00EE7E16" w:rsidRPr="00EE7E16" w14:paraId="7908D8E4" w14:textId="77777777" w:rsidTr="00C8744A">
        <w:trPr>
          <w:trHeight w:val="329"/>
        </w:trPr>
        <w:tc>
          <w:tcPr>
            <w:tcW w:w="1468" w:type="dxa"/>
          </w:tcPr>
          <w:p w14:paraId="47660878" w14:textId="77777777" w:rsidR="00C8744A" w:rsidRPr="00EE7E16" w:rsidRDefault="00C8744A" w:rsidP="00C8744A">
            <w:pPr>
              <w:jc w:val="center"/>
              <w:rPr>
                <w:color w:val="000000" w:themeColor="text1"/>
              </w:rPr>
            </w:pPr>
            <w:r w:rsidRPr="00EE7E16">
              <w:rPr>
                <w:color w:val="000000" w:themeColor="text1"/>
              </w:rPr>
              <w:t>10.0</w:t>
            </w:r>
          </w:p>
        </w:tc>
        <w:tc>
          <w:tcPr>
            <w:tcW w:w="1467" w:type="dxa"/>
          </w:tcPr>
          <w:p w14:paraId="305FCA8C" w14:textId="77777777" w:rsidR="00C8744A" w:rsidRPr="00EE7E16" w:rsidRDefault="00C8744A" w:rsidP="00C8744A">
            <w:pPr>
              <w:jc w:val="center"/>
              <w:rPr>
                <w:color w:val="000000" w:themeColor="text1"/>
              </w:rPr>
            </w:pPr>
            <w:r w:rsidRPr="00EE7E16">
              <w:rPr>
                <w:color w:val="000000" w:themeColor="text1"/>
              </w:rPr>
              <w:t>628.5</w:t>
            </w:r>
          </w:p>
        </w:tc>
        <w:tc>
          <w:tcPr>
            <w:tcW w:w="1467" w:type="dxa"/>
          </w:tcPr>
          <w:p w14:paraId="65EA265D" w14:textId="77777777" w:rsidR="00C8744A" w:rsidRPr="00EE7E16" w:rsidRDefault="00C8744A" w:rsidP="00C8744A">
            <w:pPr>
              <w:jc w:val="center"/>
              <w:rPr>
                <w:color w:val="000000" w:themeColor="text1"/>
              </w:rPr>
            </w:pPr>
            <w:r w:rsidRPr="00EE7E16">
              <w:rPr>
                <w:color w:val="000000" w:themeColor="text1"/>
              </w:rPr>
              <w:t>138.1</w:t>
            </w:r>
          </w:p>
        </w:tc>
        <w:tc>
          <w:tcPr>
            <w:tcW w:w="1467" w:type="dxa"/>
          </w:tcPr>
          <w:p w14:paraId="62CE9EE4" w14:textId="77777777" w:rsidR="00C8744A" w:rsidRPr="00EE7E16" w:rsidRDefault="00C8744A" w:rsidP="00C8744A">
            <w:pPr>
              <w:jc w:val="center"/>
              <w:rPr>
                <w:color w:val="000000" w:themeColor="text1"/>
              </w:rPr>
            </w:pPr>
            <w:r w:rsidRPr="00EE7E16">
              <w:rPr>
                <w:color w:val="000000" w:themeColor="text1"/>
              </w:rPr>
              <w:t>0.37</w:t>
            </w:r>
          </w:p>
        </w:tc>
        <w:tc>
          <w:tcPr>
            <w:tcW w:w="1467" w:type="dxa"/>
          </w:tcPr>
          <w:p w14:paraId="2BB27A41" w14:textId="77777777" w:rsidR="00C8744A" w:rsidRPr="00EE7E16" w:rsidRDefault="00C8744A" w:rsidP="00C8744A">
            <w:pPr>
              <w:jc w:val="center"/>
              <w:rPr>
                <w:color w:val="000000" w:themeColor="text1"/>
              </w:rPr>
            </w:pPr>
            <w:r w:rsidRPr="00EE7E16">
              <w:rPr>
                <w:color w:val="000000" w:themeColor="text1"/>
              </w:rPr>
              <w:t>0.72</w:t>
            </w:r>
          </w:p>
        </w:tc>
      </w:tr>
    </w:tbl>
    <w:p w14:paraId="7412D86C" w14:textId="77777777" w:rsidR="00CF16B7" w:rsidRPr="00EE7E16" w:rsidRDefault="00CF16B7" w:rsidP="004A6CF1">
      <w:pPr>
        <w:jc w:val="center"/>
        <w:rPr>
          <w:rFonts w:ascii="ＭＳ 明朝" w:eastAsia="ＭＳ 明朝" w:hAnsi="ＭＳ 明朝" w:cstheme="majorBidi"/>
          <w:color w:val="000000" w:themeColor="text1"/>
          <w:sz w:val="21"/>
          <w:szCs w:val="21"/>
        </w:rPr>
      </w:pPr>
      <w:r w:rsidRPr="00EE7E16">
        <w:rPr>
          <w:rFonts w:ascii="ＭＳ 明朝" w:eastAsia="ＭＳ 明朝" w:hAnsi="ＭＳ 明朝" w:cstheme="majorBidi" w:hint="eastAsia"/>
          <w:color w:val="000000" w:themeColor="text1"/>
          <w:sz w:val="21"/>
          <w:szCs w:val="21"/>
        </w:rPr>
        <w:t xml:space="preserve">表:5.1.1　</w:t>
      </w:r>
      <w:proofErr w:type="spellStart"/>
      <w:r w:rsidRPr="00EE7E16">
        <w:rPr>
          <w:rFonts w:ascii="ＭＳ 明朝" w:eastAsia="ＭＳ 明朝" w:hAnsi="ＭＳ 明朝" w:cstheme="majorBidi" w:hint="eastAsia"/>
          <w:color w:val="000000" w:themeColor="text1"/>
          <w:sz w:val="21"/>
          <w:szCs w:val="21"/>
        </w:rPr>
        <w:t>Rv</w:t>
      </w:r>
      <w:proofErr w:type="spellEnd"/>
      <w:r w:rsidRPr="00EE7E16">
        <w:rPr>
          <w:rFonts w:ascii="ＭＳ 明朝" w:eastAsia="ＭＳ 明朝" w:hAnsi="ＭＳ 明朝" w:cstheme="majorBidi" w:hint="eastAsia"/>
          <w:color w:val="000000" w:themeColor="text1"/>
          <w:sz w:val="21"/>
          <w:szCs w:val="21"/>
        </w:rPr>
        <w:t>=0Ωの周波数ごとの測定値（</w:t>
      </w:r>
      <w:proofErr w:type="spellStart"/>
      <w:r w:rsidRPr="00EE7E16">
        <w:rPr>
          <w:rFonts w:ascii="ＭＳ 明朝" w:eastAsia="ＭＳ 明朝" w:hAnsi="ＭＳ 明朝" w:cstheme="majorBidi" w:hint="eastAsia"/>
          <w:color w:val="000000" w:themeColor="text1"/>
          <w:sz w:val="21"/>
          <w:szCs w:val="21"/>
        </w:rPr>
        <w:t>i</w:t>
      </w:r>
      <w:proofErr w:type="spellEnd"/>
      <w:r w:rsidRPr="00EE7E16">
        <w:rPr>
          <w:rFonts w:ascii="ＭＳ 明朝" w:eastAsia="ＭＳ 明朝" w:hAnsi="ＭＳ 明朝" w:cstheme="majorBidi" w:hint="eastAsia"/>
          <w:color w:val="000000" w:themeColor="text1"/>
          <w:sz w:val="21"/>
          <w:szCs w:val="21"/>
        </w:rPr>
        <w:t>, V2, V3）</w:t>
      </w:r>
    </w:p>
    <w:p w14:paraId="37DDAC60" w14:textId="77777777" w:rsidR="00DE12A4" w:rsidRPr="00EE7E16" w:rsidRDefault="00DE12A4">
      <w:pPr>
        <w:rPr>
          <w:color w:val="000000" w:themeColor="text1"/>
        </w:rPr>
      </w:pPr>
    </w:p>
    <w:p w14:paraId="4E2AA60E" w14:textId="77777777" w:rsidR="00CF16B7" w:rsidRPr="00EE7E16" w:rsidRDefault="00CF16B7" w:rsidP="00CF16B7">
      <w:pPr>
        <w:rPr>
          <w:rFonts w:ascii="ＭＳ 明朝" w:eastAsia="ＭＳ 明朝" w:hAnsi="ＭＳ 明朝" w:cstheme="majorBidi"/>
          <w:color w:val="000000" w:themeColor="text1"/>
          <w:sz w:val="21"/>
          <w:szCs w:val="21"/>
        </w:rPr>
      </w:pPr>
    </w:p>
    <w:p w14:paraId="57671265" w14:textId="77777777" w:rsidR="00C8744A" w:rsidRPr="00EE7E16" w:rsidRDefault="00C8744A" w:rsidP="00CF16B7">
      <w:pPr>
        <w:rPr>
          <w:rFonts w:ascii="ＭＳ 明朝" w:eastAsia="ＭＳ 明朝" w:hAnsi="ＭＳ 明朝" w:cstheme="majorBidi"/>
          <w:color w:val="000000" w:themeColor="text1"/>
          <w:sz w:val="21"/>
          <w:szCs w:val="21"/>
        </w:rPr>
      </w:pPr>
    </w:p>
    <w:p w14:paraId="42833A39" w14:textId="77777777" w:rsidR="00C8744A" w:rsidRPr="00EE7E16" w:rsidRDefault="00C8744A" w:rsidP="00CF16B7">
      <w:pPr>
        <w:rPr>
          <w:rFonts w:ascii="ＭＳ 明朝" w:eastAsia="ＭＳ 明朝" w:hAnsi="ＭＳ 明朝" w:cstheme="majorBidi"/>
          <w:color w:val="000000" w:themeColor="text1"/>
          <w:sz w:val="21"/>
          <w:szCs w:val="21"/>
        </w:rPr>
      </w:pPr>
    </w:p>
    <w:p w14:paraId="014BB702" w14:textId="77777777" w:rsidR="00C8744A" w:rsidRPr="00EE7E16" w:rsidRDefault="00C8744A" w:rsidP="00CF16B7">
      <w:pPr>
        <w:rPr>
          <w:rFonts w:ascii="ＭＳ 明朝" w:eastAsia="ＭＳ 明朝" w:hAnsi="ＭＳ 明朝" w:cstheme="majorBidi"/>
          <w:color w:val="000000" w:themeColor="text1"/>
          <w:sz w:val="21"/>
          <w:szCs w:val="21"/>
        </w:rPr>
      </w:pPr>
    </w:p>
    <w:p w14:paraId="4F053AF4" w14:textId="77777777" w:rsidR="00C8744A" w:rsidRPr="00EE7E16" w:rsidRDefault="00C8744A" w:rsidP="00CF16B7">
      <w:pPr>
        <w:rPr>
          <w:rFonts w:ascii="ＭＳ 明朝" w:eastAsia="ＭＳ 明朝" w:hAnsi="ＭＳ 明朝" w:cstheme="majorBidi"/>
          <w:color w:val="000000" w:themeColor="text1"/>
          <w:sz w:val="21"/>
          <w:szCs w:val="21"/>
        </w:rPr>
      </w:pPr>
    </w:p>
    <w:p w14:paraId="7F22C7B2" w14:textId="77777777" w:rsidR="00C8744A" w:rsidRPr="00EE7E16" w:rsidRDefault="00C8744A" w:rsidP="00CF16B7">
      <w:pPr>
        <w:rPr>
          <w:rFonts w:ascii="ＭＳ 明朝" w:eastAsia="ＭＳ 明朝" w:hAnsi="ＭＳ 明朝" w:cstheme="majorBidi"/>
          <w:color w:val="000000" w:themeColor="text1"/>
          <w:sz w:val="21"/>
          <w:szCs w:val="21"/>
        </w:rPr>
      </w:pPr>
    </w:p>
    <w:p w14:paraId="550B0960" w14:textId="77777777" w:rsidR="00C8744A" w:rsidRPr="00EE7E16" w:rsidRDefault="00C8744A" w:rsidP="00CF16B7">
      <w:pPr>
        <w:rPr>
          <w:rFonts w:ascii="ＭＳ 明朝" w:eastAsia="ＭＳ 明朝" w:hAnsi="ＭＳ 明朝" w:cstheme="majorBidi"/>
          <w:color w:val="000000" w:themeColor="text1"/>
          <w:sz w:val="21"/>
          <w:szCs w:val="21"/>
        </w:rPr>
      </w:pPr>
    </w:p>
    <w:p w14:paraId="30F11331" w14:textId="77777777" w:rsidR="00C8744A" w:rsidRPr="00EE7E16" w:rsidRDefault="00C8744A" w:rsidP="00CF16B7">
      <w:pPr>
        <w:rPr>
          <w:rFonts w:ascii="ＭＳ 明朝" w:eastAsia="ＭＳ 明朝" w:hAnsi="ＭＳ 明朝" w:cstheme="majorBidi"/>
          <w:color w:val="000000" w:themeColor="text1"/>
          <w:sz w:val="21"/>
          <w:szCs w:val="21"/>
        </w:rPr>
      </w:pPr>
    </w:p>
    <w:p w14:paraId="04750FBF" w14:textId="77777777" w:rsidR="00C8744A" w:rsidRPr="00EE7E16" w:rsidRDefault="00C8744A" w:rsidP="00CF16B7">
      <w:pPr>
        <w:rPr>
          <w:rFonts w:ascii="ＭＳ 明朝" w:eastAsia="ＭＳ 明朝" w:hAnsi="ＭＳ 明朝" w:cstheme="majorBidi"/>
          <w:color w:val="000000" w:themeColor="text1"/>
          <w:sz w:val="21"/>
          <w:szCs w:val="21"/>
        </w:rPr>
      </w:pPr>
    </w:p>
    <w:p w14:paraId="3A5B09CF" w14:textId="77777777" w:rsidR="00C8744A" w:rsidRPr="00EE7E16" w:rsidRDefault="00C8744A" w:rsidP="00CF16B7">
      <w:pPr>
        <w:rPr>
          <w:rFonts w:ascii="ＭＳ 明朝" w:eastAsia="ＭＳ 明朝" w:hAnsi="ＭＳ 明朝" w:cstheme="majorBidi"/>
          <w:color w:val="000000" w:themeColor="text1"/>
          <w:sz w:val="21"/>
          <w:szCs w:val="21"/>
        </w:rPr>
      </w:pPr>
    </w:p>
    <w:p w14:paraId="39D5D536" w14:textId="77777777" w:rsidR="00C8744A" w:rsidRPr="00EE7E16" w:rsidRDefault="00C8744A" w:rsidP="00CF16B7">
      <w:pPr>
        <w:rPr>
          <w:rFonts w:ascii="ＭＳ 明朝" w:eastAsia="ＭＳ 明朝" w:hAnsi="ＭＳ 明朝" w:cstheme="majorBidi"/>
          <w:color w:val="000000" w:themeColor="text1"/>
          <w:sz w:val="21"/>
          <w:szCs w:val="21"/>
        </w:rPr>
      </w:pPr>
    </w:p>
    <w:p w14:paraId="40CD36DB" w14:textId="77777777" w:rsidR="00C8744A" w:rsidRPr="00EE7E16" w:rsidRDefault="00C8744A" w:rsidP="00CF16B7">
      <w:pPr>
        <w:rPr>
          <w:rFonts w:ascii="ＭＳ 明朝" w:eastAsia="ＭＳ 明朝" w:hAnsi="ＭＳ 明朝" w:cstheme="majorBidi"/>
          <w:color w:val="000000" w:themeColor="text1"/>
          <w:sz w:val="21"/>
          <w:szCs w:val="21"/>
        </w:rPr>
      </w:pPr>
    </w:p>
    <w:p w14:paraId="6DA284C5" w14:textId="77777777" w:rsidR="00C8744A" w:rsidRPr="00EE7E16" w:rsidRDefault="00C8744A" w:rsidP="00CF16B7">
      <w:pPr>
        <w:rPr>
          <w:rFonts w:ascii="ＭＳ 明朝" w:eastAsia="ＭＳ 明朝" w:hAnsi="ＭＳ 明朝" w:cstheme="majorBidi"/>
          <w:color w:val="000000" w:themeColor="text1"/>
          <w:sz w:val="21"/>
          <w:szCs w:val="21"/>
        </w:rPr>
      </w:pPr>
    </w:p>
    <w:p w14:paraId="50AE22AF" w14:textId="77777777" w:rsidR="00C8744A" w:rsidRPr="00EE7E16" w:rsidRDefault="00C8744A" w:rsidP="00CF16B7">
      <w:pPr>
        <w:rPr>
          <w:rFonts w:ascii="ＭＳ 明朝" w:eastAsia="ＭＳ 明朝" w:hAnsi="ＭＳ 明朝" w:cstheme="majorBidi"/>
          <w:color w:val="000000" w:themeColor="text1"/>
          <w:sz w:val="21"/>
          <w:szCs w:val="21"/>
        </w:rPr>
      </w:pPr>
    </w:p>
    <w:p w14:paraId="0C2C9F16" w14:textId="77777777" w:rsidR="00C8744A" w:rsidRPr="00EE7E16" w:rsidRDefault="00C8744A" w:rsidP="00CF16B7">
      <w:pPr>
        <w:rPr>
          <w:rFonts w:ascii="ＭＳ 明朝" w:eastAsia="ＭＳ 明朝" w:hAnsi="ＭＳ 明朝" w:cstheme="majorBidi"/>
          <w:color w:val="000000" w:themeColor="text1"/>
          <w:sz w:val="21"/>
          <w:szCs w:val="21"/>
        </w:rPr>
      </w:pPr>
    </w:p>
    <w:p w14:paraId="72CF54C5" w14:textId="77777777" w:rsidR="00C8744A" w:rsidRPr="00EE7E16" w:rsidRDefault="00C8744A" w:rsidP="00CF16B7">
      <w:pPr>
        <w:rPr>
          <w:rFonts w:ascii="ＭＳ 明朝" w:eastAsia="ＭＳ 明朝" w:hAnsi="ＭＳ 明朝" w:cstheme="majorBidi"/>
          <w:color w:val="000000" w:themeColor="text1"/>
          <w:sz w:val="21"/>
          <w:szCs w:val="21"/>
        </w:rPr>
      </w:pPr>
    </w:p>
    <w:p w14:paraId="290294F1" w14:textId="77777777" w:rsidR="00C8744A" w:rsidRPr="00EE7E16" w:rsidRDefault="00C8744A" w:rsidP="00CF16B7">
      <w:pPr>
        <w:rPr>
          <w:rFonts w:ascii="ＭＳ 明朝" w:eastAsia="ＭＳ 明朝" w:hAnsi="ＭＳ 明朝" w:cstheme="majorBidi"/>
          <w:color w:val="000000" w:themeColor="text1"/>
          <w:sz w:val="21"/>
          <w:szCs w:val="21"/>
        </w:rPr>
      </w:pPr>
    </w:p>
    <w:p w14:paraId="44027DB8" w14:textId="77777777" w:rsidR="00C8744A" w:rsidRPr="00EE7E16" w:rsidRDefault="00C8744A" w:rsidP="00CF16B7">
      <w:pPr>
        <w:rPr>
          <w:rFonts w:ascii="ＭＳ 明朝" w:eastAsia="ＭＳ 明朝" w:hAnsi="ＭＳ 明朝" w:cstheme="majorBidi"/>
          <w:color w:val="000000" w:themeColor="text1"/>
          <w:sz w:val="21"/>
          <w:szCs w:val="21"/>
        </w:rPr>
      </w:pPr>
    </w:p>
    <w:p w14:paraId="790FC140" w14:textId="77777777" w:rsidR="00C8744A" w:rsidRPr="00EE7E16" w:rsidRDefault="00C8744A" w:rsidP="00CF16B7">
      <w:pPr>
        <w:rPr>
          <w:rFonts w:ascii="ＭＳ 明朝" w:eastAsia="ＭＳ 明朝" w:hAnsi="ＭＳ 明朝" w:cstheme="majorBidi"/>
          <w:color w:val="000000" w:themeColor="text1"/>
          <w:sz w:val="21"/>
          <w:szCs w:val="21"/>
        </w:rPr>
      </w:pPr>
    </w:p>
    <w:p w14:paraId="76C739BB" w14:textId="77777777" w:rsidR="008E7017" w:rsidRPr="00EE7E16" w:rsidRDefault="008E7017" w:rsidP="00CF16B7">
      <w:pPr>
        <w:rPr>
          <w:rFonts w:ascii="ＭＳ 明朝" w:eastAsia="ＭＳ 明朝" w:hAnsi="ＭＳ 明朝" w:cstheme="majorBidi"/>
          <w:color w:val="000000" w:themeColor="text1"/>
          <w:sz w:val="21"/>
          <w:szCs w:val="21"/>
        </w:rPr>
      </w:pPr>
    </w:p>
    <w:p w14:paraId="6B7B409F" w14:textId="77777777" w:rsidR="008E7017" w:rsidRPr="00EE7E16" w:rsidRDefault="008E7017" w:rsidP="00CF16B7">
      <w:pPr>
        <w:rPr>
          <w:rFonts w:ascii="ＭＳ 明朝" w:eastAsia="ＭＳ 明朝" w:hAnsi="ＭＳ 明朝" w:cstheme="majorBidi"/>
          <w:color w:val="000000" w:themeColor="text1"/>
          <w:sz w:val="21"/>
          <w:szCs w:val="21"/>
        </w:rPr>
      </w:pPr>
    </w:p>
    <w:p w14:paraId="0E96B72D" w14:textId="77777777" w:rsidR="008E7017" w:rsidRPr="00EE7E16" w:rsidRDefault="008E7017" w:rsidP="00CF16B7">
      <w:pPr>
        <w:rPr>
          <w:rFonts w:ascii="ＭＳ 明朝" w:eastAsia="ＭＳ 明朝" w:hAnsi="ＭＳ 明朝" w:cstheme="majorBidi"/>
          <w:color w:val="000000" w:themeColor="text1"/>
          <w:sz w:val="21"/>
          <w:szCs w:val="21"/>
        </w:rPr>
      </w:pPr>
    </w:p>
    <w:p w14:paraId="17C09D53" w14:textId="77777777" w:rsidR="008E7017" w:rsidRPr="00EE7E16" w:rsidRDefault="008E7017" w:rsidP="00CF16B7">
      <w:pPr>
        <w:rPr>
          <w:rFonts w:ascii="ＭＳ 明朝" w:eastAsia="ＭＳ 明朝" w:hAnsi="ＭＳ 明朝" w:cstheme="majorBidi"/>
          <w:color w:val="000000" w:themeColor="text1"/>
          <w:sz w:val="21"/>
          <w:szCs w:val="21"/>
        </w:rPr>
      </w:pPr>
    </w:p>
    <w:p w14:paraId="2EA50B3E" w14:textId="77777777" w:rsidR="008E7017" w:rsidRPr="00EE7E16" w:rsidRDefault="008E7017" w:rsidP="00CF16B7">
      <w:pPr>
        <w:rPr>
          <w:rFonts w:ascii="ＭＳ 明朝" w:eastAsia="ＭＳ 明朝" w:hAnsi="ＭＳ 明朝" w:cstheme="majorBidi"/>
          <w:color w:val="000000" w:themeColor="text1"/>
          <w:sz w:val="21"/>
          <w:szCs w:val="21"/>
        </w:rPr>
      </w:pPr>
    </w:p>
    <w:p w14:paraId="691B797D" w14:textId="77777777" w:rsidR="008E7017" w:rsidRPr="00EE7E16" w:rsidRDefault="008E7017" w:rsidP="00CF16B7">
      <w:pPr>
        <w:rPr>
          <w:rFonts w:ascii="ＭＳ 明朝" w:eastAsia="ＭＳ 明朝" w:hAnsi="ＭＳ 明朝" w:cstheme="majorBidi"/>
          <w:color w:val="000000" w:themeColor="text1"/>
          <w:sz w:val="21"/>
          <w:szCs w:val="21"/>
        </w:rPr>
      </w:pPr>
    </w:p>
    <w:p w14:paraId="407412CB" w14:textId="77777777" w:rsidR="008E7017" w:rsidRPr="00EE7E16" w:rsidRDefault="008E7017" w:rsidP="00CF16B7">
      <w:pPr>
        <w:rPr>
          <w:rFonts w:ascii="ＭＳ 明朝" w:eastAsia="ＭＳ 明朝" w:hAnsi="ＭＳ 明朝" w:cstheme="majorBidi"/>
          <w:color w:val="000000" w:themeColor="text1"/>
          <w:sz w:val="21"/>
          <w:szCs w:val="21"/>
        </w:rPr>
      </w:pPr>
    </w:p>
    <w:p w14:paraId="22A1E6DA" w14:textId="77777777" w:rsidR="008E7017" w:rsidRPr="00EE7E16" w:rsidRDefault="008E7017" w:rsidP="00CF16B7">
      <w:pPr>
        <w:rPr>
          <w:rFonts w:ascii="ＭＳ 明朝" w:eastAsia="ＭＳ 明朝" w:hAnsi="ＭＳ 明朝" w:cstheme="majorBidi"/>
          <w:color w:val="000000" w:themeColor="text1"/>
          <w:sz w:val="21"/>
          <w:szCs w:val="21"/>
        </w:rPr>
      </w:pPr>
    </w:p>
    <w:p w14:paraId="0D105FA7" w14:textId="77777777" w:rsidR="008E7017" w:rsidRPr="00EE7E16" w:rsidRDefault="008E7017" w:rsidP="00CF16B7">
      <w:pPr>
        <w:rPr>
          <w:rFonts w:ascii="ＭＳ 明朝" w:eastAsia="ＭＳ 明朝" w:hAnsi="ＭＳ 明朝" w:cstheme="majorBidi"/>
          <w:color w:val="000000" w:themeColor="text1"/>
          <w:sz w:val="21"/>
          <w:szCs w:val="21"/>
        </w:rPr>
      </w:pPr>
    </w:p>
    <w:p w14:paraId="4C886D48" w14:textId="77777777" w:rsidR="008E7017" w:rsidRPr="00EE7E16" w:rsidRDefault="008E7017" w:rsidP="00CF16B7">
      <w:pPr>
        <w:rPr>
          <w:rFonts w:ascii="ＭＳ 明朝" w:eastAsia="ＭＳ 明朝" w:hAnsi="ＭＳ 明朝" w:cstheme="majorBidi"/>
          <w:color w:val="000000" w:themeColor="text1"/>
          <w:sz w:val="21"/>
          <w:szCs w:val="21"/>
        </w:rPr>
      </w:pPr>
    </w:p>
    <w:p w14:paraId="19A87C42" w14:textId="77777777" w:rsidR="008E7017" w:rsidRPr="00EE7E16" w:rsidRDefault="008E7017" w:rsidP="00CF16B7">
      <w:pPr>
        <w:rPr>
          <w:rFonts w:ascii="ＭＳ 明朝" w:eastAsia="ＭＳ 明朝" w:hAnsi="ＭＳ 明朝" w:cstheme="majorBidi"/>
          <w:color w:val="000000" w:themeColor="text1"/>
          <w:sz w:val="21"/>
          <w:szCs w:val="21"/>
        </w:rPr>
      </w:pPr>
    </w:p>
    <w:p w14:paraId="599DEA4B" w14:textId="77777777" w:rsidR="008E7017" w:rsidRPr="00EE7E16" w:rsidRDefault="008E7017" w:rsidP="00CF16B7">
      <w:pPr>
        <w:rPr>
          <w:rFonts w:ascii="ＭＳ 明朝" w:eastAsia="ＭＳ 明朝" w:hAnsi="ＭＳ 明朝" w:cstheme="majorBidi"/>
          <w:color w:val="000000" w:themeColor="text1"/>
          <w:sz w:val="21"/>
          <w:szCs w:val="21"/>
        </w:rPr>
      </w:pPr>
    </w:p>
    <w:p w14:paraId="122F4DAE" w14:textId="77777777" w:rsidR="008E7017" w:rsidRPr="00EE7E16" w:rsidRDefault="008E7017" w:rsidP="00CF16B7">
      <w:pPr>
        <w:rPr>
          <w:rFonts w:ascii="ＭＳ 明朝" w:eastAsia="ＭＳ 明朝" w:hAnsi="ＭＳ 明朝" w:cstheme="majorBidi"/>
          <w:color w:val="000000" w:themeColor="text1"/>
          <w:sz w:val="21"/>
          <w:szCs w:val="21"/>
        </w:rPr>
      </w:pPr>
    </w:p>
    <w:p w14:paraId="61248305" w14:textId="77777777" w:rsidR="008E7017" w:rsidRPr="00EE7E16" w:rsidRDefault="008E7017" w:rsidP="00CF16B7">
      <w:pPr>
        <w:rPr>
          <w:rFonts w:ascii="ＭＳ 明朝" w:eastAsia="ＭＳ 明朝" w:hAnsi="ＭＳ 明朝" w:cstheme="majorBidi"/>
          <w:color w:val="000000" w:themeColor="text1"/>
          <w:sz w:val="21"/>
          <w:szCs w:val="21"/>
        </w:rPr>
      </w:pPr>
    </w:p>
    <w:p w14:paraId="6D5C159D" w14:textId="77777777" w:rsidR="008E7017" w:rsidRPr="00EE7E16" w:rsidRDefault="008E7017" w:rsidP="00CF16B7">
      <w:pPr>
        <w:rPr>
          <w:rFonts w:ascii="ＭＳ 明朝" w:eastAsia="ＭＳ 明朝" w:hAnsi="ＭＳ 明朝" w:cstheme="majorBidi"/>
          <w:color w:val="000000" w:themeColor="text1"/>
          <w:sz w:val="21"/>
          <w:szCs w:val="21"/>
        </w:rPr>
      </w:pPr>
    </w:p>
    <w:p w14:paraId="624D364B" w14:textId="77777777" w:rsidR="008E7017" w:rsidRPr="00EE7E16" w:rsidRDefault="008E7017" w:rsidP="00CF16B7">
      <w:pPr>
        <w:rPr>
          <w:rFonts w:ascii="ＭＳ 明朝" w:eastAsia="ＭＳ 明朝" w:hAnsi="ＭＳ 明朝" w:cstheme="majorBidi"/>
          <w:color w:val="000000" w:themeColor="text1"/>
          <w:sz w:val="21"/>
          <w:szCs w:val="21"/>
        </w:rPr>
      </w:pPr>
    </w:p>
    <w:p w14:paraId="7FC089BD" w14:textId="77777777" w:rsidR="008E7017" w:rsidRPr="00EE7E16" w:rsidRDefault="008E7017" w:rsidP="00CF16B7">
      <w:pPr>
        <w:rPr>
          <w:rFonts w:ascii="ＭＳ 明朝" w:eastAsia="ＭＳ 明朝" w:hAnsi="ＭＳ 明朝" w:cstheme="majorBidi"/>
          <w:color w:val="000000" w:themeColor="text1"/>
          <w:sz w:val="21"/>
          <w:szCs w:val="21"/>
        </w:rPr>
      </w:pPr>
    </w:p>
    <w:p w14:paraId="428E2EFC" w14:textId="77777777" w:rsidR="008E7017" w:rsidRPr="00EE7E16" w:rsidRDefault="008E7017" w:rsidP="00CF16B7">
      <w:pPr>
        <w:rPr>
          <w:rFonts w:ascii="ＭＳ 明朝" w:eastAsia="ＭＳ 明朝" w:hAnsi="ＭＳ 明朝" w:cstheme="majorBidi"/>
          <w:color w:val="000000" w:themeColor="text1"/>
          <w:sz w:val="21"/>
          <w:szCs w:val="21"/>
        </w:rPr>
      </w:pPr>
    </w:p>
    <w:p w14:paraId="0B95AC71" w14:textId="77777777" w:rsidR="008E7017" w:rsidRPr="00EE7E16" w:rsidRDefault="008E7017" w:rsidP="00CF16B7">
      <w:pPr>
        <w:rPr>
          <w:rFonts w:ascii="ＭＳ 明朝" w:eastAsia="ＭＳ 明朝" w:hAnsi="ＭＳ 明朝" w:cstheme="majorBidi"/>
          <w:color w:val="000000" w:themeColor="text1"/>
          <w:sz w:val="21"/>
          <w:szCs w:val="21"/>
        </w:rPr>
      </w:pPr>
    </w:p>
    <w:p w14:paraId="485F87FB" w14:textId="77777777" w:rsidR="008E7017" w:rsidRPr="00EE7E16" w:rsidRDefault="008E7017" w:rsidP="00CF16B7">
      <w:pPr>
        <w:rPr>
          <w:rFonts w:ascii="ＭＳ 明朝" w:eastAsia="ＭＳ 明朝" w:hAnsi="ＭＳ 明朝" w:cstheme="majorBidi"/>
          <w:color w:val="000000" w:themeColor="text1"/>
          <w:sz w:val="21"/>
          <w:szCs w:val="21"/>
        </w:rPr>
      </w:pPr>
    </w:p>
    <w:p w14:paraId="0D234D12" w14:textId="77777777" w:rsidR="008E7017" w:rsidRPr="00EE7E16" w:rsidRDefault="008E7017" w:rsidP="00CF16B7">
      <w:pPr>
        <w:rPr>
          <w:rFonts w:ascii="ＭＳ 明朝" w:eastAsia="ＭＳ 明朝" w:hAnsi="ＭＳ 明朝" w:cstheme="majorBidi"/>
          <w:color w:val="000000" w:themeColor="text1"/>
          <w:sz w:val="21"/>
          <w:szCs w:val="21"/>
        </w:rPr>
      </w:pPr>
    </w:p>
    <w:p w14:paraId="0C6E0D39" w14:textId="77777777" w:rsidR="008E7017" w:rsidRPr="00EE7E16" w:rsidRDefault="008E7017" w:rsidP="00CF16B7">
      <w:pPr>
        <w:rPr>
          <w:rFonts w:ascii="ＭＳ 明朝" w:eastAsia="ＭＳ 明朝" w:hAnsi="ＭＳ 明朝" w:cstheme="majorBidi" w:hint="eastAsia"/>
          <w:color w:val="000000" w:themeColor="text1"/>
          <w:sz w:val="21"/>
          <w:szCs w:val="21"/>
        </w:rPr>
      </w:pPr>
    </w:p>
    <w:p w14:paraId="70F5558E" w14:textId="3709588B" w:rsidR="00C8744A" w:rsidRPr="00EE7E16" w:rsidRDefault="00CF16B7" w:rsidP="00C8744A">
      <w:pPr>
        <w:jc w:val="center"/>
        <w:rPr>
          <w:rFonts w:ascii="ＭＳ 明朝" w:eastAsia="ＭＳ 明朝" w:hAnsi="ＭＳ 明朝" w:cstheme="majorBidi"/>
          <w:color w:val="000000" w:themeColor="text1"/>
          <w:sz w:val="21"/>
          <w:szCs w:val="21"/>
        </w:rPr>
      </w:pPr>
      <w:r w:rsidRPr="00EE7E16">
        <w:rPr>
          <w:rFonts w:ascii="ＭＳ 明朝" w:eastAsia="ＭＳ 明朝" w:hAnsi="ＭＳ 明朝" w:cstheme="majorBidi" w:hint="eastAsia"/>
          <w:color w:val="000000" w:themeColor="text1"/>
          <w:sz w:val="21"/>
          <w:szCs w:val="21"/>
        </w:rPr>
        <w:t xml:space="preserve">表:5.1.2　</w:t>
      </w:r>
      <w:proofErr w:type="spellStart"/>
      <w:r w:rsidRPr="00EE7E16">
        <w:rPr>
          <w:rFonts w:ascii="ＭＳ 明朝" w:eastAsia="ＭＳ 明朝" w:hAnsi="ＭＳ 明朝" w:cstheme="majorBidi" w:hint="eastAsia"/>
          <w:color w:val="000000" w:themeColor="text1"/>
          <w:sz w:val="21"/>
          <w:szCs w:val="21"/>
        </w:rPr>
        <w:t>Rv</w:t>
      </w:r>
      <w:proofErr w:type="spellEnd"/>
      <w:r w:rsidRPr="00EE7E16">
        <w:rPr>
          <w:rFonts w:ascii="ＭＳ 明朝" w:eastAsia="ＭＳ 明朝" w:hAnsi="ＭＳ 明朝" w:cstheme="majorBidi" w:hint="eastAsia"/>
          <w:color w:val="000000" w:themeColor="text1"/>
          <w:sz w:val="21"/>
          <w:szCs w:val="21"/>
        </w:rPr>
        <w:t>=30Ωの周波数ごとの測定値（</w:t>
      </w:r>
      <w:proofErr w:type="spellStart"/>
      <w:r w:rsidRPr="00EE7E16">
        <w:rPr>
          <w:rFonts w:ascii="ＭＳ 明朝" w:eastAsia="ＭＳ 明朝" w:hAnsi="ＭＳ 明朝" w:cstheme="majorBidi" w:hint="eastAsia"/>
          <w:color w:val="000000" w:themeColor="text1"/>
          <w:sz w:val="21"/>
          <w:szCs w:val="21"/>
        </w:rPr>
        <w:t>i</w:t>
      </w:r>
      <w:proofErr w:type="spellEnd"/>
      <w:r w:rsidRPr="00EE7E16">
        <w:rPr>
          <w:rFonts w:ascii="ＭＳ 明朝" w:eastAsia="ＭＳ 明朝" w:hAnsi="ＭＳ 明朝" w:cstheme="majorBidi" w:hint="eastAsia"/>
          <w:color w:val="000000" w:themeColor="text1"/>
          <w:sz w:val="21"/>
          <w:szCs w:val="21"/>
        </w:rPr>
        <w:t>, V2, V3）</w:t>
      </w:r>
    </w:p>
    <w:tbl>
      <w:tblPr>
        <w:tblW w:w="7500" w:type="dxa"/>
        <w:tblInd w:w="765" w:type="dxa"/>
        <w:tblCellMar>
          <w:left w:w="0" w:type="dxa"/>
          <w:right w:w="0" w:type="dxa"/>
        </w:tblCellMar>
        <w:tblLook w:val="04A0" w:firstRow="1" w:lastRow="0" w:firstColumn="1" w:lastColumn="0" w:noHBand="0" w:noVBand="1"/>
      </w:tblPr>
      <w:tblGrid>
        <w:gridCol w:w="1500"/>
        <w:gridCol w:w="1500"/>
        <w:gridCol w:w="1500"/>
        <w:gridCol w:w="1500"/>
        <w:gridCol w:w="1500"/>
      </w:tblGrid>
      <w:tr w:rsidR="00EE7E16" w:rsidRPr="00C8744A" w14:paraId="3AFE43EA" w14:textId="77777777" w:rsidTr="00C8744A">
        <w:trPr>
          <w:trHeight w:val="340"/>
        </w:trPr>
        <w:tc>
          <w:tcPr>
            <w:tcW w:w="1500" w:type="dxa"/>
            <w:tcBorders>
              <w:top w:val="single" w:sz="4" w:space="0" w:color="auto"/>
              <w:left w:val="nil"/>
              <w:bottom w:val="single" w:sz="8" w:space="0" w:color="auto"/>
              <w:right w:val="single" w:sz="4" w:space="0" w:color="auto"/>
            </w:tcBorders>
            <w:noWrap/>
            <w:tcMar>
              <w:top w:w="15" w:type="dxa"/>
              <w:left w:w="15" w:type="dxa"/>
              <w:bottom w:w="0" w:type="dxa"/>
              <w:right w:w="15" w:type="dxa"/>
            </w:tcMar>
            <w:vAlign w:val="center"/>
            <w:hideMark/>
          </w:tcPr>
          <w:p w14:paraId="3AD2E67B" w14:textId="77777777" w:rsidR="00C8744A" w:rsidRPr="00C8744A" w:rsidRDefault="00C8744A" w:rsidP="00C8744A">
            <w:pPr>
              <w:jc w:val="center"/>
              <w:rPr>
                <w:rFonts w:ascii="明朝体regular" w:eastAsia="明朝体regular" w:hAnsi="明朝体regular" w:cs="明朝体regular"/>
                <w:color w:val="000000" w:themeColor="text1"/>
                <w:sz w:val="21"/>
                <w:szCs w:val="21"/>
              </w:rPr>
            </w:pPr>
            <w:r w:rsidRPr="00C8744A">
              <w:rPr>
                <w:rFonts w:ascii="明朝体regular" w:eastAsia="明朝体regular" w:hAnsi="明朝体regular" w:cs="明朝体regular" w:hint="eastAsia"/>
                <w:color w:val="000000" w:themeColor="text1"/>
                <w:sz w:val="21"/>
                <w:szCs w:val="21"/>
              </w:rPr>
              <w:t>f[kHz]</w:t>
            </w:r>
          </w:p>
        </w:tc>
        <w:tc>
          <w:tcPr>
            <w:tcW w:w="1500" w:type="dxa"/>
            <w:tcBorders>
              <w:top w:val="single" w:sz="4" w:space="0" w:color="auto"/>
              <w:left w:val="nil"/>
              <w:bottom w:val="single" w:sz="8" w:space="0" w:color="auto"/>
              <w:right w:val="single" w:sz="4" w:space="0" w:color="auto"/>
            </w:tcBorders>
            <w:noWrap/>
            <w:tcMar>
              <w:top w:w="15" w:type="dxa"/>
              <w:left w:w="15" w:type="dxa"/>
              <w:bottom w:w="0" w:type="dxa"/>
              <w:right w:w="15" w:type="dxa"/>
            </w:tcMar>
            <w:vAlign w:val="center"/>
            <w:hideMark/>
          </w:tcPr>
          <w:p w14:paraId="47E0DA58"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V</w:t>
            </w:r>
            <w:r w:rsidRPr="00C8744A">
              <w:rPr>
                <w:rFonts w:ascii="明朝体regular" w:eastAsia="明朝体regular" w:hAnsi="明朝体regular" w:cs="明朝体regular" w:hint="eastAsia"/>
                <w:color w:val="000000" w:themeColor="text1"/>
                <w:sz w:val="21"/>
                <w:szCs w:val="21"/>
                <w:vertAlign w:val="subscript"/>
              </w:rPr>
              <w:t>2</w:t>
            </w:r>
            <w:r w:rsidRPr="00C8744A">
              <w:rPr>
                <w:rFonts w:ascii="明朝体regular" w:eastAsia="明朝体regular" w:hAnsi="明朝体regular" w:cs="明朝体regular" w:hint="eastAsia"/>
                <w:color w:val="000000" w:themeColor="text1"/>
                <w:sz w:val="21"/>
                <w:szCs w:val="21"/>
              </w:rPr>
              <w:t>[mV]</w:t>
            </w:r>
          </w:p>
        </w:tc>
        <w:tc>
          <w:tcPr>
            <w:tcW w:w="1500" w:type="dxa"/>
            <w:tcBorders>
              <w:top w:val="single" w:sz="4" w:space="0" w:color="auto"/>
              <w:left w:val="nil"/>
              <w:bottom w:val="single" w:sz="8" w:space="0" w:color="auto"/>
              <w:right w:val="single" w:sz="4" w:space="0" w:color="auto"/>
            </w:tcBorders>
            <w:noWrap/>
            <w:tcMar>
              <w:top w:w="15" w:type="dxa"/>
              <w:left w:w="15" w:type="dxa"/>
              <w:bottom w:w="0" w:type="dxa"/>
              <w:right w:w="15" w:type="dxa"/>
            </w:tcMar>
            <w:vAlign w:val="center"/>
            <w:hideMark/>
          </w:tcPr>
          <w:p w14:paraId="18253DC2"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V</w:t>
            </w:r>
            <w:r w:rsidRPr="00C8744A">
              <w:rPr>
                <w:rFonts w:ascii="明朝体regular" w:eastAsia="明朝体regular" w:hAnsi="明朝体regular" w:cs="明朝体regular" w:hint="eastAsia"/>
                <w:color w:val="000000" w:themeColor="text1"/>
                <w:sz w:val="21"/>
                <w:szCs w:val="21"/>
                <w:vertAlign w:val="subscript"/>
              </w:rPr>
              <w:t>3</w:t>
            </w:r>
            <w:r w:rsidRPr="00C8744A">
              <w:rPr>
                <w:rFonts w:ascii="明朝体regular" w:eastAsia="明朝体regular" w:hAnsi="明朝体regular" w:cs="明朝体regular" w:hint="eastAsia"/>
                <w:color w:val="000000" w:themeColor="text1"/>
                <w:sz w:val="21"/>
                <w:szCs w:val="21"/>
              </w:rPr>
              <w:t>[mV]</w:t>
            </w:r>
          </w:p>
        </w:tc>
        <w:tc>
          <w:tcPr>
            <w:tcW w:w="1500" w:type="dxa"/>
            <w:tcBorders>
              <w:top w:val="single" w:sz="4" w:space="0" w:color="auto"/>
              <w:left w:val="nil"/>
              <w:bottom w:val="single" w:sz="8" w:space="0" w:color="auto"/>
              <w:right w:val="single" w:sz="4" w:space="0" w:color="auto"/>
            </w:tcBorders>
            <w:noWrap/>
            <w:tcMar>
              <w:top w:w="15" w:type="dxa"/>
              <w:left w:w="15" w:type="dxa"/>
              <w:bottom w:w="0" w:type="dxa"/>
              <w:right w:w="15" w:type="dxa"/>
            </w:tcMar>
            <w:vAlign w:val="center"/>
            <w:hideMark/>
          </w:tcPr>
          <w:p w14:paraId="67BF0282"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V</w:t>
            </w:r>
            <w:r w:rsidRPr="00C8744A">
              <w:rPr>
                <w:rFonts w:ascii="明朝体regular" w:eastAsia="明朝体regular" w:hAnsi="明朝体regular" w:cs="明朝体regular" w:hint="eastAsia"/>
                <w:color w:val="000000" w:themeColor="text1"/>
                <w:sz w:val="21"/>
                <w:szCs w:val="21"/>
                <w:vertAlign w:val="subscript"/>
              </w:rPr>
              <w:t>i</w:t>
            </w:r>
            <w:r w:rsidRPr="00C8744A">
              <w:rPr>
                <w:rFonts w:ascii="明朝体regular" w:eastAsia="明朝体regular" w:hAnsi="明朝体regular" w:cs="明朝体regular" w:hint="eastAsia"/>
                <w:color w:val="000000" w:themeColor="text1"/>
                <w:sz w:val="21"/>
                <w:szCs w:val="21"/>
              </w:rPr>
              <w:t>[mV]</w:t>
            </w:r>
          </w:p>
        </w:tc>
        <w:tc>
          <w:tcPr>
            <w:tcW w:w="1500" w:type="dxa"/>
            <w:tcBorders>
              <w:top w:val="single" w:sz="4" w:space="0" w:color="auto"/>
              <w:left w:val="nil"/>
              <w:bottom w:val="single" w:sz="8" w:space="0" w:color="auto"/>
              <w:right w:val="single" w:sz="4" w:space="0" w:color="auto"/>
            </w:tcBorders>
            <w:noWrap/>
            <w:tcMar>
              <w:top w:w="15" w:type="dxa"/>
              <w:left w:w="15" w:type="dxa"/>
              <w:bottom w:w="0" w:type="dxa"/>
              <w:right w:w="15" w:type="dxa"/>
            </w:tcMar>
            <w:vAlign w:val="center"/>
            <w:hideMark/>
          </w:tcPr>
          <w:p w14:paraId="25D0168F"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proofErr w:type="spellStart"/>
            <w:r w:rsidRPr="00C8744A">
              <w:rPr>
                <w:rFonts w:ascii="明朝体regular" w:eastAsia="明朝体regular" w:hAnsi="明朝体regular" w:cs="明朝体regular" w:hint="eastAsia"/>
                <w:color w:val="000000" w:themeColor="text1"/>
                <w:sz w:val="21"/>
                <w:szCs w:val="21"/>
              </w:rPr>
              <w:t>i</w:t>
            </w:r>
            <w:proofErr w:type="spellEnd"/>
            <w:r w:rsidRPr="00C8744A">
              <w:rPr>
                <w:rFonts w:ascii="明朝体regular" w:eastAsia="明朝体regular" w:hAnsi="明朝体regular" w:cs="明朝体regular" w:hint="eastAsia"/>
                <w:color w:val="000000" w:themeColor="text1"/>
                <w:sz w:val="21"/>
                <w:szCs w:val="21"/>
              </w:rPr>
              <w:t>[mA]</w:t>
            </w:r>
          </w:p>
        </w:tc>
      </w:tr>
      <w:tr w:rsidR="00EE7E16" w:rsidRPr="00C8744A" w14:paraId="3C47351D" w14:textId="77777777" w:rsidTr="00C8744A">
        <w:trPr>
          <w:trHeight w:val="340"/>
        </w:trPr>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7804B4A"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FD52336"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35.18</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EB4937A"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682.14</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08A8664"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0.166</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D52605A"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0.32</w:t>
            </w:r>
          </w:p>
        </w:tc>
      </w:tr>
      <w:tr w:rsidR="00EE7E16" w:rsidRPr="00C8744A" w14:paraId="0ED76561" w14:textId="77777777" w:rsidTr="00C8744A">
        <w:trPr>
          <w:trHeight w:val="320"/>
        </w:trPr>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2CD655E"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2.0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CB673BA"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118.85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E82A9B2"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625.06</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5B4E68E"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0.329</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7FDCE12"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0.64</w:t>
            </w:r>
          </w:p>
        </w:tc>
      </w:tr>
      <w:tr w:rsidR="00EE7E16" w:rsidRPr="00C8744A" w14:paraId="45B9CA19" w14:textId="77777777" w:rsidTr="00C8744A">
        <w:trPr>
          <w:trHeight w:val="280"/>
        </w:trPr>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858EFBC"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3.0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6F1F3AA"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339.50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B1D77AF"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803.65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4852D86"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0.751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43022F5"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1.46</w:t>
            </w:r>
          </w:p>
        </w:tc>
      </w:tr>
      <w:tr w:rsidR="00EE7E16" w:rsidRPr="00C8744A" w14:paraId="11967F59" w14:textId="77777777" w:rsidTr="00C8744A">
        <w:trPr>
          <w:trHeight w:val="280"/>
        </w:trPr>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38B0AA9"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3.5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824A640"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618.80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10AA937"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1079.29</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10A4CCB"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1.260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330C8DC"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2.45</w:t>
            </w:r>
          </w:p>
        </w:tc>
      </w:tr>
      <w:tr w:rsidR="00EE7E16" w:rsidRPr="00C8744A" w14:paraId="30C5D324" w14:textId="77777777" w:rsidTr="00C8744A">
        <w:trPr>
          <w:trHeight w:val="280"/>
        </w:trPr>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5A025EA"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4.0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BDB5EC4"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1164.30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9CF8076"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1550.36</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8800111"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2.429</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1B5A69F"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4.72</w:t>
            </w:r>
          </w:p>
        </w:tc>
      </w:tr>
      <w:tr w:rsidR="00EE7E16" w:rsidRPr="00C8744A" w14:paraId="0DB4AD2A" w14:textId="77777777" w:rsidTr="00C8744A">
        <w:trPr>
          <w:trHeight w:val="340"/>
        </w:trPr>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041DA75"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4.1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96684D5"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1353.60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D02C06A"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1691.38</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D9C5E9B"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2.732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2E60759"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5.30</w:t>
            </w:r>
          </w:p>
        </w:tc>
      </w:tr>
      <w:tr w:rsidR="00EE7E16" w:rsidRPr="00C8744A" w14:paraId="2E871C8D" w14:textId="77777777" w:rsidTr="00C8744A">
        <w:trPr>
          <w:trHeight w:val="320"/>
        </w:trPr>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763D0D7"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4.2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B4FA4DD"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1533.10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974AD8B"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1848.26</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C327FB1"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2.900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8598D1B"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5.63</w:t>
            </w:r>
          </w:p>
        </w:tc>
      </w:tr>
      <w:tr w:rsidR="00EE7E16" w:rsidRPr="00C8744A" w14:paraId="3DE7C214" w14:textId="77777777" w:rsidTr="00C8744A">
        <w:trPr>
          <w:trHeight w:val="320"/>
        </w:trPr>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05F1B9A"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4.3</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BB29646"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1716.20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D3BBF29"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1949.60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8218FE3"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3.271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A99EB61"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6.35</w:t>
            </w:r>
          </w:p>
        </w:tc>
      </w:tr>
      <w:tr w:rsidR="00EE7E16" w:rsidRPr="00C8744A" w14:paraId="4CD5A367" w14:textId="77777777" w:rsidTr="00C8744A">
        <w:trPr>
          <w:trHeight w:val="320"/>
        </w:trPr>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F0D4AEF"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4.4</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C00B294"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1890.00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1CFA612"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2043.30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622ACE6"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3.490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B4FBB6A"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6.78</w:t>
            </w:r>
          </w:p>
        </w:tc>
      </w:tr>
      <w:tr w:rsidR="00EE7E16" w:rsidRPr="00C8744A" w14:paraId="428E8391" w14:textId="77777777" w:rsidTr="00C8744A">
        <w:trPr>
          <w:trHeight w:val="320"/>
        </w:trPr>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AEA94B7"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4.5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457F257"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2021.00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CF8E6D8"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2103.60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3BCD440"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3.626</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E273E50"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7.04</w:t>
            </w:r>
          </w:p>
        </w:tc>
      </w:tr>
      <w:tr w:rsidR="00EE7E16" w:rsidRPr="00C8744A" w14:paraId="0D725D6A" w14:textId="77777777" w:rsidTr="00C8744A">
        <w:trPr>
          <w:trHeight w:val="280"/>
        </w:trPr>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05A18EE"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4.6</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B7B58B3"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2107.00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60696A1"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2090.20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5CD82E4"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3.720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8234DF4"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7.22</w:t>
            </w:r>
          </w:p>
        </w:tc>
      </w:tr>
      <w:tr w:rsidR="00EE7E16" w:rsidRPr="00C8744A" w14:paraId="2E28E2BF" w14:textId="77777777" w:rsidTr="00C8744A">
        <w:trPr>
          <w:trHeight w:val="280"/>
        </w:trPr>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77661D4"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4.7</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393F64F"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2124.00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E5CE494"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2009.40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CB9DE3A"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3.662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18F3674"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7.11</w:t>
            </w:r>
          </w:p>
        </w:tc>
      </w:tr>
      <w:tr w:rsidR="00EE7E16" w:rsidRPr="00C8744A" w14:paraId="62CF13D4" w14:textId="77777777" w:rsidTr="00C8744A">
        <w:trPr>
          <w:trHeight w:val="300"/>
        </w:trPr>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18F94B9"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4.8</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C496728"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2093.00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7073D3B"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1911.00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BC4AFCB"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3.548</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398AA6F"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6.89</w:t>
            </w:r>
          </w:p>
        </w:tc>
      </w:tr>
      <w:tr w:rsidR="00EE7E16" w:rsidRPr="00C8744A" w14:paraId="53982314" w14:textId="77777777" w:rsidTr="00C8744A">
        <w:trPr>
          <w:trHeight w:val="280"/>
        </w:trPr>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D388C00"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4.9</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D5FA9A0"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2012.00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9FB3FDC"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1760.20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6CDA181"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3.350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9B9AFC0"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6.50</w:t>
            </w:r>
          </w:p>
        </w:tc>
      </w:tr>
      <w:tr w:rsidR="00EE7E16" w:rsidRPr="00C8744A" w14:paraId="15764906" w14:textId="77777777" w:rsidTr="00C8744A">
        <w:trPr>
          <w:trHeight w:val="280"/>
        </w:trPr>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E86974D"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5.0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C672110"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1942.00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B6C5693"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1646.20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6423799"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3.162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55B952A"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6.14</w:t>
            </w:r>
          </w:p>
        </w:tc>
      </w:tr>
      <w:tr w:rsidR="00EE7E16" w:rsidRPr="00C8744A" w14:paraId="747A76B5" w14:textId="77777777" w:rsidTr="00C8744A">
        <w:trPr>
          <w:trHeight w:val="280"/>
        </w:trPr>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5DC19B5"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5.1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7D32D3E"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1811.20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B7B5A00"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1482.37</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638677F"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2.938</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CE76781"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5.70</w:t>
            </w:r>
          </w:p>
        </w:tc>
      </w:tr>
      <w:tr w:rsidR="00EE7E16" w:rsidRPr="00C8744A" w14:paraId="72FB79EE" w14:textId="77777777" w:rsidTr="00C8744A">
        <w:trPr>
          <w:trHeight w:val="280"/>
        </w:trPr>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928FC76"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5.2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469F456"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1712.20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FCF6D4A"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1351.40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3A0BF38"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2.740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8D4B39D"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5.32</w:t>
            </w:r>
          </w:p>
        </w:tc>
      </w:tr>
      <w:tr w:rsidR="00EE7E16" w:rsidRPr="00C8744A" w14:paraId="074FE9B8" w14:textId="77777777" w:rsidTr="00C8744A">
        <w:trPr>
          <w:trHeight w:val="280"/>
        </w:trPr>
        <w:tc>
          <w:tcPr>
            <w:tcW w:w="0" w:type="auto"/>
            <w:tcBorders>
              <w:top w:val="nil"/>
              <w:left w:val="nil"/>
              <w:bottom w:val="nil"/>
              <w:right w:val="single" w:sz="4" w:space="0" w:color="auto"/>
            </w:tcBorders>
            <w:noWrap/>
            <w:tcMar>
              <w:top w:w="15" w:type="dxa"/>
              <w:left w:w="15" w:type="dxa"/>
              <w:bottom w:w="0" w:type="dxa"/>
              <w:right w:w="15" w:type="dxa"/>
            </w:tcMar>
            <w:vAlign w:val="center"/>
            <w:hideMark/>
          </w:tcPr>
          <w:p w14:paraId="34818EE1"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5.3</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9532B79"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1627.20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6B7A3B7"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1243.62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E106664"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2.555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634EC0A"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4.96</w:t>
            </w:r>
          </w:p>
        </w:tc>
      </w:tr>
      <w:tr w:rsidR="00EE7E16" w:rsidRPr="00C8744A" w14:paraId="409E16DC" w14:textId="77777777" w:rsidTr="00C8744A">
        <w:trPr>
          <w:trHeight w:val="280"/>
        </w:trPr>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1FC5E028"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5.4</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5352DBC"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1527.70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428388C"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1123.12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60E35FD"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2.382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A3A10AA"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4.63</w:t>
            </w:r>
          </w:p>
        </w:tc>
      </w:tr>
      <w:tr w:rsidR="00EE7E16" w:rsidRPr="00C8744A" w14:paraId="26E917CD" w14:textId="77777777" w:rsidTr="00C8744A">
        <w:trPr>
          <w:trHeight w:val="280"/>
        </w:trPr>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BDFCC3E"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5.5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3AB2398"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1450.40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781331D"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1030.09</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292E8E1"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2.235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8FCD7A1"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4.34</w:t>
            </w:r>
          </w:p>
        </w:tc>
      </w:tr>
      <w:tr w:rsidR="00EE7E16" w:rsidRPr="00C8744A" w14:paraId="3C3B228C" w14:textId="77777777" w:rsidTr="00C8744A">
        <w:trPr>
          <w:trHeight w:val="280"/>
        </w:trPr>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742E4EB"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5.6</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C54F638"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1366.70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2769CEF"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931.80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B6F4774"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1.844</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71503AF"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3.58</w:t>
            </w:r>
          </w:p>
        </w:tc>
      </w:tr>
      <w:tr w:rsidR="00EE7E16" w:rsidRPr="00C8744A" w14:paraId="259F7C62" w14:textId="77777777" w:rsidTr="00C8744A">
        <w:trPr>
          <w:trHeight w:val="300"/>
        </w:trPr>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3A923C2"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5.7</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ACDAD95"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1298.00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F88FA61"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854.60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4FA3F7E"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1.710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F629FF7"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3.32</w:t>
            </w:r>
          </w:p>
        </w:tc>
      </w:tr>
      <w:tr w:rsidR="00EE7E16" w:rsidRPr="00C8744A" w14:paraId="1693CBE7" w14:textId="77777777" w:rsidTr="00C8744A">
        <w:trPr>
          <w:trHeight w:val="320"/>
        </w:trPr>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273712C"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5.8</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1C9A051"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1241.90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F181C84"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791.10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B0ACCAC"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1.599</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85A985D"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3.10</w:t>
            </w:r>
          </w:p>
        </w:tc>
      </w:tr>
      <w:tr w:rsidR="00EE7E16" w:rsidRPr="00C8744A" w14:paraId="409B1921" w14:textId="77777777" w:rsidTr="00C8744A">
        <w:trPr>
          <w:trHeight w:val="28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F022586"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5.9</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0665FE5"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1206.50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279A258"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749.31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F55CEC2"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1.518</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9E99236"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2.95</w:t>
            </w:r>
          </w:p>
        </w:tc>
      </w:tr>
      <w:tr w:rsidR="00EE7E16" w:rsidRPr="00C8744A" w14:paraId="2B26E3D7" w14:textId="77777777" w:rsidTr="00C8744A">
        <w:trPr>
          <w:trHeight w:val="28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91FD5F7"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6.0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5602970"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1171.20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5229D2F"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705.64</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BF4D258"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1.429</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A362B46"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2.77</w:t>
            </w:r>
          </w:p>
        </w:tc>
      </w:tr>
      <w:tr w:rsidR="00EE7E16" w:rsidRPr="00C8744A" w14:paraId="32A17EFD" w14:textId="77777777" w:rsidTr="00C8744A">
        <w:trPr>
          <w:trHeight w:val="28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DFF668E"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6.5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A0E18F3"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987.50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9DFE112"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508.60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CCA2B43"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1.085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2EA53E6"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2.11</w:t>
            </w:r>
          </w:p>
        </w:tc>
      </w:tr>
      <w:tr w:rsidR="00EE7E16" w:rsidRPr="00C8744A" w14:paraId="2C0A7404" w14:textId="77777777" w:rsidTr="00C8744A">
        <w:trPr>
          <w:trHeight w:val="28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89180FB"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7.0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10E0B8F"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879.90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2DE0F7F"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393.14</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C05247F"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0.861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C560BAC"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1.67</w:t>
            </w:r>
          </w:p>
        </w:tc>
      </w:tr>
      <w:tr w:rsidR="00EE7E16" w:rsidRPr="00C8744A" w14:paraId="1F952E14" w14:textId="77777777" w:rsidTr="00C8744A">
        <w:trPr>
          <w:trHeight w:val="28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8118F94"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8.0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4BDD73D"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773.20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1F71B06"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265.77</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FD4832E"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0.622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6B958EC"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1.21</w:t>
            </w:r>
          </w:p>
        </w:tc>
      </w:tr>
      <w:tr w:rsidR="00EE7E16" w:rsidRPr="00C8744A" w14:paraId="35CC1A83" w14:textId="77777777" w:rsidTr="00C8744A">
        <w:trPr>
          <w:trHeight w:val="28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9156EA9"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9.0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643287B"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708.30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974BD6A"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192.97</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E937754"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0.479</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A55B9F8"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0.93</w:t>
            </w:r>
          </w:p>
        </w:tc>
      </w:tr>
      <w:tr w:rsidR="00EE7E16" w:rsidRPr="00C8744A" w14:paraId="33955914" w14:textId="77777777" w:rsidTr="00C8744A">
        <w:trPr>
          <w:trHeight w:val="28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221EF00"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10.0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ADAC3EB"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668.80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59ADE05"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147.81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14442E1"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0.392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2C67C25"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0.76</w:t>
            </w:r>
          </w:p>
        </w:tc>
      </w:tr>
    </w:tbl>
    <w:p w14:paraId="60CAB0C8" w14:textId="77777777" w:rsidR="00CF16B7" w:rsidRPr="00EE7E16" w:rsidRDefault="00CF16B7" w:rsidP="00CF16B7">
      <w:pPr>
        <w:rPr>
          <w:rFonts w:ascii="ＭＳ 明朝" w:eastAsia="ＭＳ 明朝" w:hAnsi="ＭＳ 明朝" w:cstheme="majorBidi"/>
          <w:color w:val="000000" w:themeColor="text1"/>
          <w:sz w:val="21"/>
          <w:szCs w:val="21"/>
        </w:rPr>
      </w:pPr>
    </w:p>
    <w:p w14:paraId="64760028" w14:textId="77777777" w:rsidR="00C8744A" w:rsidRPr="00EE7E16" w:rsidRDefault="00C8744A" w:rsidP="00CF16B7">
      <w:pPr>
        <w:rPr>
          <w:rFonts w:ascii="ＭＳ 明朝" w:eastAsia="ＭＳ 明朝" w:hAnsi="ＭＳ 明朝" w:cstheme="majorBidi"/>
          <w:color w:val="000000" w:themeColor="text1"/>
          <w:sz w:val="21"/>
          <w:szCs w:val="21"/>
        </w:rPr>
      </w:pPr>
    </w:p>
    <w:p w14:paraId="3CF41750" w14:textId="77777777" w:rsidR="00C8744A" w:rsidRPr="00EE7E16" w:rsidRDefault="00C8744A" w:rsidP="00CF16B7">
      <w:pPr>
        <w:rPr>
          <w:rFonts w:ascii="ＭＳ 明朝" w:eastAsia="ＭＳ 明朝" w:hAnsi="ＭＳ 明朝" w:cstheme="majorBidi"/>
          <w:color w:val="000000" w:themeColor="text1"/>
          <w:sz w:val="21"/>
          <w:szCs w:val="21"/>
        </w:rPr>
      </w:pPr>
    </w:p>
    <w:p w14:paraId="5A80B4C6" w14:textId="77777777" w:rsidR="00C8744A" w:rsidRPr="00EE7E16" w:rsidRDefault="00C8744A" w:rsidP="00CF16B7">
      <w:pPr>
        <w:rPr>
          <w:rFonts w:ascii="ＭＳ 明朝" w:eastAsia="ＭＳ 明朝" w:hAnsi="ＭＳ 明朝" w:cstheme="majorBidi"/>
          <w:color w:val="000000" w:themeColor="text1"/>
          <w:sz w:val="21"/>
          <w:szCs w:val="21"/>
        </w:rPr>
      </w:pPr>
    </w:p>
    <w:p w14:paraId="29BEF711" w14:textId="77777777" w:rsidR="00C8744A" w:rsidRPr="00EE7E16" w:rsidRDefault="00C8744A" w:rsidP="00CF16B7">
      <w:pPr>
        <w:rPr>
          <w:rFonts w:ascii="ＭＳ 明朝" w:eastAsia="ＭＳ 明朝" w:hAnsi="ＭＳ 明朝" w:cstheme="majorBidi"/>
          <w:color w:val="000000" w:themeColor="text1"/>
          <w:sz w:val="21"/>
          <w:szCs w:val="21"/>
        </w:rPr>
      </w:pPr>
    </w:p>
    <w:p w14:paraId="434E3C8F" w14:textId="77777777" w:rsidR="00C8744A" w:rsidRPr="00EE7E16" w:rsidRDefault="00C8744A" w:rsidP="00CF16B7">
      <w:pPr>
        <w:rPr>
          <w:rFonts w:ascii="ＭＳ 明朝" w:eastAsia="ＭＳ 明朝" w:hAnsi="ＭＳ 明朝" w:cstheme="majorBidi"/>
          <w:color w:val="000000" w:themeColor="text1"/>
          <w:sz w:val="21"/>
          <w:szCs w:val="21"/>
        </w:rPr>
      </w:pPr>
    </w:p>
    <w:p w14:paraId="6BA880A4" w14:textId="77777777" w:rsidR="00C8744A" w:rsidRPr="00EE7E16" w:rsidRDefault="00C8744A" w:rsidP="00CF16B7">
      <w:pPr>
        <w:rPr>
          <w:rFonts w:ascii="ＭＳ 明朝" w:eastAsia="ＭＳ 明朝" w:hAnsi="ＭＳ 明朝" w:cstheme="majorBidi"/>
          <w:color w:val="000000" w:themeColor="text1"/>
          <w:sz w:val="21"/>
          <w:szCs w:val="21"/>
        </w:rPr>
      </w:pPr>
    </w:p>
    <w:p w14:paraId="4F5C6819" w14:textId="77777777" w:rsidR="008E7017" w:rsidRPr="00EE7E16" w:rsidRDefault="008E7017" w:rsidP="00CF16B7">
      <w:pPr>
        <w:rPr>
          <w:rFonts w:ascii="ＭＳ 明朝" w:eastAsia="ＭＳ 明朝" w:hAnsi="ＭＳ 明朝" w:cstheme="majorBidi"/>
          <w:color w:val="000000" w:themeColor="text1"/>
          <w:sz w:val="21"/>
          <w:szCs w:val="21"/>
        </w:rPr>
      </w:pPr>
    </w:p>
    <w:p w14:paraId="07118FED" w14:textId="77777777" w:rsidR="008E7017" w:rsidRPr="00EE7E16" w:rsidRDefault="008E7017" w:rsidP="00CF16B7">
      <w:pPr>
        <w:rPr>
          <w:rFonts w:ascii="ＭＳ 明朝" w:eastAsia="ＭＳ 明朝" w:hAnsi="ＭＳ 明朝" w:cstheme="majorBidi"/>
          <w:color w:val="000000" w:themeColor="text1"/>
          <w:sz w:val="21"/>
          <w:szCs w:val="21"/>
        </w:rPr>
      </w:pPr>
    </w:p>
    <w:p w14:paraId="5A943F66" w14:textId="77777777" w:rsidR="008E7017" w:rsidRPr="00EE7E16" w:rsidRDefault="008E7017" w:rsidP="00CF16B7">
      <w:pPr>
        <w:rPr>
          <w:rFonts w:ascii="ＭＳ 明朝" w:eastAsia="ＭＳ 明朝" w:hAnsi="ＭＳ 明朝" w:cstheme="majorBidi"/>
          <w:color w:val="000000" w:themeColor="text1"/>
          <w:sz w:val="21"/>
          <w:szCs w:val="21"/>
        </w:rPr>
      </w:pPr>
    </w:p>
    <w:p w14:paraId="335BF3DD" w14:textId="77777777" w:rsidR="008E7017" w:rsidRPr="00EE7E16" w:rsidRDefault="008E7017" w:rsidP="00CF16B7">
      <w:pPr>
        <w:rPr>
          <w:rFonts w:ascii="ＭＳ 明朝" w:eastAsia="ＭＳ 明朝" w:hAnsi="ＭＳ 明朝" w:cstheme="majorBidi"/>
          <w:color w:val="000000" w:themeColor="text1"/>
          <w:sz w:val="21"/>
          <w:szCs w:val="21"/>
        </w:rPr>
      </w:pPr>
    </w:p>
    <w:p w14:paraId="501C4112" w14:textId="77777777" w:rsidR="008E7017" w:rsidRPr="00EE7E16" w:rsidRDefault="008E7017" w:rsidP="00CF16B7">
      <w:pPr>
        <w:rPr>
          <w:rFonts w:ascii="ＭＳ 明朝" w:eastAsia="ＭＳ 明朝" w:hAnsi="ＭＳ 明朝" w:cstheme="majorBidi"/>
          <w:color w:val="000000" w:themeColor="text1"/>
          <w:sz w:val="21"/>
          <w:szCs w:val="21"/>
        </w:rPr>
      </w:pPr>
    </w:p>
    <w:p w14:paraId="03589603" w14:textId="77777777" w:rsidR="008E7017" w:rsidRPr="00EE7E16" w:rsidRDefault="008E7017" w:rsidP="00CF16B7">
      <w:pPr>
        <w:rPr>
          <w:rFonts w:ascii="ＭＳ 明朝" w:eastAsia="ＭＳ 明朝" w:hAnsi="ＭＳ 明朝" w:cstheme="majorBidi" w:hint="eastAsia"/>
          <w:color w:val="000000" w:themeColor="text1"/>
          <w:sz w:val="21"/>
          <w:szCs w:val="21"/>
        </w:rPr>
      </w:pPr>
    </w:p>
    <w:tbl>
      <w:tblPr>
        <w:tblpPr w:leftFromText="142" w:rightFromText="142" w:vertAnchor="text" w:horzAnchor="margin" w:tblpXSpec="center" w:tblpY="376"/>
        <w:tblW w:w="7240" w:type="dxa"/>
        <w:tblCellMar>
          <w:left w:w="0" w:type="dxa"/>
          <w:right w:w="0" w:type="dxa"/>
        </w:tblCellMar>
        <w:tblLook w:val="04A0" w:firstRow="1" w:lastRow="0" w:firstColumn="1" w:lastColumn="0" w:noHBand="0" w:noVBand="1"/>
      </w:tblPr>
      <w:tblGrid>
        <w:gridCol w:w="1240"/>
        <w:gridCol w:w="1500"/>
        <w:gridCol w:w="1500"/>
        <w:gridCol w:w="1500"/>
        <w:gridCol w:w="1500"/>
      </w:tblGrid>
      <w:tr w:rsidR="00EE7E16" w:rsidRPr="00C8744A" w14:paraId="06494934" w14:textId="77777777" w:rsidTr="00C8744A">
        <w:trPr>
          <w:trHeight w:val="340"/>
        </w:trPr>
        <w:tc>
          <w:tcPr>
            <w:tcW w:w="1240" w:type="dxa"/>
            <w:tcBorders>
              <w:top w:val="single" w:sz="4" w:space="0" w:color="auto"/>
              <w:left w:val="single" w:sz="4" w:space="0" w:color="auto"/>
              <w:bottom w:val="single" w:sz="8" w:space="0" w:color="auto"/>
              <w:right w:val="single" w:sz="4" w:space="0" w:color="auto"/>
            </w:tcBorders>
            <w:noWrap/>
            <w:tcMar>
              <w:top w:w="15" w:type="dxa"/>
              <w:left w:w="15" w:type="dxa"/>
              <w:bottom w:w="0" w:type="dxa"/>
              <w:right w:w="15" w:type="dxa"/>
            </w:tcMar>
            <w:vAlign w:val="center"/>
            <w:hideMark/>
          </w:tcPr>
          <w:p w14:paraId="0D89B724" w14:textId="77777777" w:rsidR="00C8744A" w:rsidRPr="00C8744A" w:rsidRDefault="00C8744A" w:rsidP="00C8744A">
            <w:pPr>
              <w:jc w:val="center"/>
              <w:rPr>
                <w:rFonts w:ascii="明朝体regular" w:eastAsia="明朝体regular" w:hAnsi="明朝体regular" w:cs="明朝体regular"/>
                <w:color w:val="000000" w:themeColor="text1"/>
                <w:sz w:val="21"/>
                <w:szCs w:val="21"/>
              </w:rPr>
            </w:pPr>
            <w:r w:rsidRPr="00C8744A">
              <w:rPr>
                <w:rFonts w:ascii="明朝体regular" w:eastAsia="明朝体regular" w:hAnsi="明朝体regular" w:cs="明朝体regular" w:hint="eastAsia"/>
                <w:color w:val="000000" w:themeColor="text1"/>
                <w:sz w:val="21"/>
                <w:szCs w:val="21"/>
              </w:rPr>
              <w:t>f[kHz]</w:t>
            </w:r>
          </w:p>
        </w:tc>
        <w:tc>
          <w:tcPr>
            <w:tcW w:w="1500" w:type="dxa"/>
            <w:tcBorders>
              <w:top w:val="single" w:sz="4" w:space="0" w:color="auto"/>
              <w:left w:val="nil"/>
              <w:bottom w:val="single" w:sz="8" w:space="0" w:color="auto"/>
              <w:right w:val="single" w:sz="4" w:space="0" w:color="auto"/>
            </w:tcBorders>
            <w:noWrap/>
            <w:tcMar>
              <w:top w:w="15" w:type="dxa"/>
              <w:left w:w="15" w:type="dxa"/>
              <w:bottom w:w="0" w:type="dxa"/>
              <w:right w:w="15" w:type="dxa"/>
            </w:tcMar>
            <w:vAlign w:val="center"/>
            <w:hideMark/>
          </w:tcPr>
          <w:p w14:paraId="77438BC2"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V</w:t>
            </w:r>
            <w:r w:rsidRPr="00C8744A">
              <w:rPr>
                <w:rFonts w:ascii="明朝体regular" w:eastAsia="明朝体regular" w:hAnsi="明朝体regular" w:cs="明朝体regular" w:hint="eastAsia"/>
                <w:color w:val="000000" w:themeColor="text1"/>
                <w:sz w:val="21"/>
                <w:szCs w:val="21"/>
                <w:vertAlign w:val="subscript"/>
              </w:rPr>
              <w:t>2</w:t>
            </w:r>
            <w:r w:rsidRPr="00C8744A">
              <w:rPr>
                <w:rFonts w:ascii="明朝体regular" w:eastAsia="明朝体regular" w:hAnsi="明朝体regular" w:cs="明朝体regular" w:hint="eastAsia"/>
                <w:color w:val="000000" w:themeColor="text1"/>
                <w:sz w:val="21"/>
                <w:szCs w:val="21"/>
              </w:rPr>
              <w:t>[mV]</w:t>
            </w:r>
          </w:p>
        </w:tc>
        <w:tc>
          <w:tcPr>
            <w:tcW w:w="1500" w:type="dxa"/>
            <w:tcBorders>
              <w:top w:val="single" w:sz="4" w:space="0" w:color="auto"/>
              <w:left w:val="nil"/>
              <w:bottom w:val="single" w:sz="8" w:space="0" w:color="auto"/>
              <w:right w:val="single" w:sz="4" w:space="0" w:color="auto"/>
            </w:tcBorders>
            <w:noWrap/>
            <w:tcMar>
              <w:top w:w="15" w:type="dxa"/>
              <w:left w:w="15" w:type="dxa"/>
              <w:bottom w:w="0" w:type="dxa"/>
              <w:right w:w="15" w:type="dxa"/>
            </w:tcMar>
            <w:vAlign w:val="center"/>
            <w:hideMark/>
          </w:tcPr>
          <w:p w14:paraId="75558DB4"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V</w:t>
            </w:r>
            <w:r w:rsidRPr="00C8744A">
              <w:rPr>
                <w:rFonts w:ascii="明朝体regular" w:eastAsia="明朝体regular" w:hAnsi="明朝体regular" w:cs="明朝体regular" w:hint="eastAsia"/>
                <w:color w:val="000000" w:themeColor="text1"/>
                <w:sz w:val="21"/>
                <w:szCs w:val="21"/>
                <w:vertAlign w:val="subscript"/>
              </w:rPr>
              <w:t>3</w:t>
            </w:r>
            <w:r w:rsidRPr="00C8744A">
              <w:rPr>
                <w:rFonts w:ascii="明朝体regular" w:eastAsia="明朝体regular" w:hAnsi="明朝体regular" w:cs="明朝体regular" w:hint="eastAsia"/>
                <w:color w:val="000000" w:themeColor="text1"/>
                <w:sz w:val="21"/>
                <w:szCs w:val="21"/>
              </w:rPr>
              <w:t>[mV]</w:t>
            </w:r>
          </w:p>
        </w:tc>
        <w:tc>
          <w:tcPr>
            <w:tcW w:w="1500" w:type="dxa"/>
            <w:tcBorders>
              <w:top w:val="single" w:sz="4" w:space="0" w:color="auto"/>
              <w:left w:val="nil"/>
              <w:bottom w:val="single" w:sz="8" w:space="0" w:color="auto"/>
              <w:right w:val="single" w:sz="4" w:space="0" w:color="auto"/>
            </w:tcBorders>
            <w:noWrap/>
            <w:tcMar>
              <w:top w:w="15" w:type="dxa"/>
              <w:left w:w="15" w:type="dxa"/>
              <w:bottom w:w="0" w:type="dxa"/>
              <w:right w:w="15" w:type="dxa"/>
            </w:tcMar>
            <w:vAlign w:val="center"/>
            <w:hideMark/>
          </w:tcPr>
          <w:p w14:paraId="6E2A38BC"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V</w:t>
            </w:r>
            <w:r w:rsidRPr="00C8744A">
              <w:rPr>
                <w:rFonts w:ascii="明朝体regular" w:eastAsia="明朝体regular" w:hAnsi="明朝体regular" w:cs="明朝体regular" w:hint="eastAsia"/>
                <w:color w:val="000000" w:themeColor="text1"/>
                <w:sz w:val="21"/>
                <w:szCs w:val="21"/>
                <w:vertAlign w:val="subscript"/>
              </w:rPr>
              <w:t>i</w:t>
            </w:r>
            <w:r w:rsidRPr="00C8744A">
              <w:rPr>
                <w:rFonts w:ascii="明朝体regular" w:eastAsia="明朝体regular" w:hAnsi="明朝体regular" w:cs="明朝体regular" w:hint="eastAsia"/>
                <w:color w:val="000000" w:themeColor="text1"/>
                <w:sz w:val="21"/>
                <w:szCs w:val="21"/>
              </w:rPr>
              <w:t>[mV]</w:t>
            </w:r>
          </w:p>
        </w:tc>
        <w:tc>
          <w:tcPr>
            <w:tcW w:w="1500" w:type="dxa"/>
            <w:tcBorders>
              <w:top w:val="single" w:sz="4" w:space="0" w:color="auto"/>
              <w:left w:val="nil"/>
              <w:bottom w:val="single" w:sz="8" w:space="0" w:color="auto"/>
              <w:right w:val="single" w:sz="4" w:space="0" w:color="auto"/>
            </w:tcBorders>
            <w:noWrap/>
            <w:tcMar>
              <w:top w:w="15" w:type="dxa"/>
              <w:left w:w="15" w:type="dxa"/>
              <w:bottom w:w="0" w:type="dxa"/>
              <w:right w:w="15" w:type="dxa"/>
            </w:tcMar>
            <w:vAlign w:val="center"/>
            <w:hideMark/>
          </w:tcPr>
          <w:p w14:paraId="64CF785C"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proofErr w:type="spellStart"/>
            <w:r w:rsidRPr="00C8744A">
              <w:rPr>
                <w:rFonts w:ascii="明朝体regular" w:eastAsia="明朝体regular" w:hAnsi="明朝体regular" w:cs="明朝体regular" w:hint="eastAsia"/>
                <w:color w:val="000000" w:themeColor="text1"/>
                <w:sz w:val="21"/>
                <w:szCs w:val="21"/>
              </w:rPr>
              <w:t>i</w:t>
            </w:r>
            <w:proofErr w:type="spellEnd"/>
            <w:r w:rsidRPr="00C8744A">
              <w:rPr>
                <w:rFonts w:ascii="明朝体regular" w:eastAsia="明朝体regular" w:hAnsi="明朝体regular" w:cs="明朝体regular" w:hint="eastAsia"/>
                <w:color w:val="000000" w:themeColor="text1"/>
                <w:sz w:val="21"/>
                <w:szCs w:val="21"/>
              </w:rPr>
              <w:t>[mA]</w:t>
            </w:r>
          </w:p>
        </w:tc>
      </w:tr>
      <w:tr w:rsidR="00EE7E16" w:rsidRPr="00C8744A" w14:paraId="6402DE84" w14:textId="77777777" w:rsidTr="00C8744A">
        <w:trPr>
          <w:trHeight w:val="34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489F2F5"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B3A7B24"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27.4</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D9301A0"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528.6</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BB22007"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0.12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B83A2A1"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0.23</w:t>
            </w:r>
          </w:p>
        </w:tc>
      </w:tr>
      <w:tr w:rsidR="00EE7E16" w:rsidRPr="00C8744A" w14:paraId="5F481974" w14:textId="77777777" w:rsidTr="00C8744A">
        <w:trPr>
          <w:trHeight w:val="32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D1F5A99"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2.0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6E387F6"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118.4</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1E39CD1"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619.7</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403DD77"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0.32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353C20C"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0.61</w:t>
            </w:r>
          </w:p>
        </w:tc>
      </w:tr>
      <w:tr w:rsidR="00EE7E16" w:rsidRPr="00C8744A" w14:paraId="30875F88" w14:textId="77777777" w:rsidTr="00C8744A">
        <w:trPr>
          <w:trHeight w:val="28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C0561D6"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3.0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58741C2"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337.6</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0F2826C"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790.0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2824600"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0.73</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AC41C87"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1.41</w:t>
            </w:r>
          </w:p>
        </w:tc>
      </w:tr>
      <w:tr w:rsidR="00EE7E16" w:rsidRPr="00C8744A" w14:paraId="11F339C5" w14:textId="77777777" w:rsidTr="00C8744A">
        <w:trPr>
          <w:trHeight w:val="28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468B1E2"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3.5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F7CFDE6"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602.7</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9252F62"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1036.5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297795F"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1.24</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818293F"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2.40</w:t>
            </w:r>
          </w:p>
        </w:tc>
      </w:tr>
      <w:tr w:rsidR="00EE7E16" w:rsidRPr="00C8744A" w14:paraId="73DB45FA" w14:textId="77777777" w:rsidTr="00C8744A">
        <w:trPr>
          <w:trHeight w:val="28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AFBF2EA"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4.0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EA2C542"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1052.8</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5767567"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1383.9</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C82D6FE"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2.22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27EC1BD"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4.31</w:t>
            </w:r>
          </w:p>
        </w:tc>
      </w:tr>
      <w:tr w:rsidR="00EE7E16" w:rsidRPr="00C8744A" w14:paraId="4546C5DB" w14:textId="77777777" w:rsidTr="00C8744A">
        <w:trPr>
          <w:trHeight w:val="34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E186B40"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4.2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9D75196"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1286.3</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461D170"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1534.4</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7ACAFC0"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2.55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6DF081B"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4.96</w:t>
            </w:r>
          </w:p>
        </w:tc>
      </w:tr>
      <w:tr w:rsidR="00EE7E16" w:rsidRPr="00C8744A" w14:paraId="15A6CD44" w14:textId="77777777" w:rsidTr="00C8744A">
        <w:trPr>
          <w:trHeight w:val="32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721386D"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4.4</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07E8D94"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1504.0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20A5AC0"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1635.8</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2487ED9"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2.83</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237117E"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5.50</w:t>
            </w:r>
          </w:p>
        </w:tc>
      </w:tr>
      <w:tr w:rsidR="00EE7E16" w:rsidRPr="00C8744A" w14:paraId="51FC9D7B" w14:textId="77777777" w:rsidTr="00C8744A">
        <w:trPr>
          <w:trHeight w:val="32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B1D6FEA"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4.6</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35B360D"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1639.3</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D358CF5"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1634.4</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A6D4C9F"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2.95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E2163C1"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5.72</w:t>
            </w:r>
          </w:p>
        </w:tc>
      </w:tr>
      <w:tr w:rsidR="00EE7E16" w:rsidRPr="00C8744A" w14:paraId="33C07B34" w14:textId="77777777" w:rsidTr="00C8744A">
        <w:trPr>
          <w:trHeight w:val="32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33264A1"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4.8</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F4B5260"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1659.5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7A3F735"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1523.9</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84F66EC"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2.87</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92C4E30"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5.57</w:t>
            </w:r>
          </w:p>
        </w:tc>
      </w:tr>
      <w:tr w:rsidR="00EE7E16" w:rsidRPr="00C8744A" w14:paraId="4C6D4CDA" w14:textId="77777777" w:rsidTr="00C8744A">
        <w:trPr>
          <w:trHeight w:val="32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A4345CA"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5.0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1D956AA"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1589.0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9DE6A0A"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1349.9</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496B08B"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2.65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3FF83BB"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5.15</w:t>
            </w:r>
          </w:p>
        </w:tc>
      </w:tr>
      <w:tr w:rsidR="00EE7E16" w:rsidRPr="00C8744A" w14:paraId="1358F6DA" w14:textId="77777777" w:rsidTr="00C8744A">
        <w:trPr>
          <w:trHeight w:val="28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82A13F6"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5.2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14C8E8C"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1545.7</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10563F5"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1229.4</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6D87257"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2.48</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8A74043"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4.82</w:t>
            </w:r>
          </w:p>
        </w:tc>
      </w:tr>
      <w:tr w:rsidR="00EE7E16" w:rsidRPr="00C8744A" w14:paraId="10C8D34B" w14:textId="77777777" w:rsidTr="00C8744A">
        <w:trPr>
          <w:trHeight w:val="28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702B8A0"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5.4</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E71AB24"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1412.8</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9BF55D4"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1046.3</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C4C6003"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2.21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90C1D31"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4.29</w:t>
            </w:r>
          </w:p>
        </w:tc>
      </w:tr>
      <w:tr w:rsidR="00EE7E16" w:rsidRPr="00C8744A" w14:paraId="3BF17514" w14:textId="77777777" w:rsidTr="00C8744A">
        <w:trPr>
          <w:trHeight w:val="30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35EACB5"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5.6</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21441AA"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1311.0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E281384"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908.1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28172FD"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1.75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B252B0D"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3.40</w:t>
            </w:r>
          </w:p>
        </w:tc>
      </w:tr>
      <w:tr w:rsidR="00EE7E16" w:rsidRPr="00C8744A" w14:paraId="5EE6DCEC" w14:textId="77777777" w:rsidTr="00C8744A">
        <w:trPr>
          <w:trHeight w:val="28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9255490"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5.8</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829D90C"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1229.0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8789F2A"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795.4</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67EE720"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1.57</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D757A70"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3.05</w:t>
            </w:r>
          </w:p>
        </w:tc>
      </w:tr>
      <w:tr w:rsidR="00EE7E16" w:rsidRPr="00C8744A" w14:paraId="42A928C6" w14:textId="77777777" w:rsidTr="00C8744A">
        <w:trPr>
          <w:trHeight w:val="28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9B63974"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6.0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EC6EA50"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1138.3</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017CA5D"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689.9</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BBB40AD"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1.39</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9AD2675"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2.70</w:t>
            </w:r>
          </w:p>
        </w:tc>
      </w:tr>
      <w:tr w:rsidR="00EE7E16" w:rsidRPr="00C8744A" w14:paraId="54287150" w14:textId="77777777" w:rsidTr="00C8744A">
        <w:trPr>
          <w:trHeight w:val="28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E8E1EB3"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6.5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D3CB302"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979.0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CAC48D6"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508.1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8733645"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1.07</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6F5F0EB"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2.07</w:t>
            </w:r>
          </w:p>
        </w:tc>
      </w:tr>
      <w:tr w:rsidR="00EE7E16" w:rsidRPr="00C8744A" w14:paraId="743B6CA9" w14:textId="77777777" w:rsidTr="00C8744A">
        <w:trPr>
          <w:trHeight w:val="28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E8FF357"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7.0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3770BF2"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872.5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9123DB8"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391.8</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BD6B0E1"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0.85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64C9D4C"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1.66</w:t>
            </w:r>
          </w:p>
        </w:tc>
      </w:tr>
      <w:tr w:rsidR="00EE7E16" w:rsidRPr="00C8744A" w14:paraId="6EF74286" w14:textId="77777777" w:rsidTr="00C8744A">
        <w:trPr>
          <w:trHeight w:val="28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6C47992"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8.0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A789859"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741.2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F798504"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256.1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3F0DFDD"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0.59</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AC91353"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1.15</w:t>
            </w:r>
          </w:p>
        </w:tc>
      </w:tr>
      <w:tr w:rsidR="00EE7E16" w:rsidRPr="00C8744A" w14:paraId="36B5B511" w14:textId="77777777" w:rsidTr="00C8744A">
        <w:trPr>
          <w:trHeight w:val="28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EBFF3AF"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9.0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4F454B8"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685.2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C62F002"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187.6</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A9E5C69"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0.46</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84C0056"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0.90</w:t>
            </w:r>
          </w:p>
        </w:tc>
      </w:tr>
      <w:tr w:rsidR="00EE7E16" w:rsidRPr="00C8744A" w14:paraId="33703EC5" w14:textId="77777777" w:rsidTr="00C8744A">
        <w:trPr>
          <w:trHeight w:val="28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3F00E23"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10.0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B5B410F"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648.8</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6DBCF50"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144.1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9AD1B5C"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0.38</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0FF7676"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0.73</w:t>
            </w:r>
          </w:p>
        </w:tc>
      </w:tr>
    </w:tbl>
    <w:p w14:paraId="5576292C" w14:textId="6762C91A" w:rsidR="00C8744A" w:rsidRPr="00EE7E16" w:rsidRDefault="00CF16B7" w:rsidP="00C8744A">
      <w:pPr>
        <w:jc w:val="center"/>
        <w:rPr>
          <w:rFonts w:ascii="ＭＳ 明朝" w:eastAsia="ＭＳ 明朝" w:hAnsi="ＭＳ 明朝" w:cstheme="majorBidi"/>
          <w:color w:val="000000" w:themeColor="text1"/>
          <w:sz w:val="21"/>
          <w:szCs w:val="21"/>
        </w:rPr>
      </w:pPr>
      <w:r w:rsidRPr="00EE7E16">
        <w:rPr>
          <w:rFonts w:ascii="ＭＳ 明朝" w:eastAsia="ＭＳ 明朝" w:hAnsi="ＭＳ 明朝" w:cstheme="majorBidi" w:hint="eastAsia"/>
          <w:color w:val="000000" w:themeColor="text1"/>
          <w:sz w:val="21"/>
          <w:szCs w:val="21"/>
        </w:rPr>
        <w:t xml:space="preserve">表:5.1.3　</w:t>
      </w:r>
      <w:proofErr w:type="spellStart"/>
      <w:r w:rsidRPr="00EE7E16">
        <w:rPr>
          <w:rFonts w:ascii="ＭＳ 明朝" w:eastAsia="ＭＳ 明朝" w:hAnsi="ＭＳ 明朝" w:cstheme="majorBidi" w:hint="eastAsia"/>
          <w:color w:val="000000" w:themeColor="text1"/>
          <w:sz w:val="21"/>
          <w:szCs w:val="21"/>
        </w:rPr>
        <w:t>Rv</w:t>
      </w:r>
      <w:proofErr w:type="spellEnd"/>
      <w:r w:rsidRPr="00EE7E16">
        <w:rPr>
          <w:rFonts w:ascii="ＭＳ 明朝" w:eastAsia="ＭＳ 明朝" w:hAnsi="ＭＳ 明朝" w:cstheme="majorBidi" w:hint="eastAsia"/>
          <w:color w:val="000000" w:themeColor="text1"/>
          <w:sz w:val="21"/>
          <w:szCs w:val="21"/>
        </w:rPr>
        <w:t>=50Ωの周波数ごとの測定値（</w:t>
      </w:r>
      <w:proofErr w:type="spellStart"/>
      <w:r w:rsidRPr="00EE7E16">
        <w:rPr>
          <w:rFonts w:ascii="ＭＳ 明朝" w:eastAsia="ＭＳ 明朝" w:hAnsi="ＭＳ 明朝" w:cstheme="majorBidi" w:hint="eastAsia"/>
          <w:color w:val="000000" w:themeColor="text1"/>
          <w:sz w:val="21"/>
          <w:szCs w:val="21"/>
        </w:rPr>
        <w:t>i</w:t>
      </w:r>
      <w:proofErr w:type="spellEnd"/>
      <w:r w:rsidRPr="00EE7E16">
        <w:rPr>
          <w:rFonts w:ascii="ＭＳ 明朝" w:eastAsia="ＭＳ 明朝" w:hAnsi="ＭＳ 明朝" w:cstheme="majorBidi" w:hint="eastAsia"/>
          <w:color w:val="000000" w:themeColor="text1"/>
          <w:sz w:val="21"/>
          <w:szCs w:val="21"/>
        </w:rPr>
        <w:t>, V2, V3）</w:t>
      </w:r>
    </w:p>
    <w:p w14:paraId="49754238" w14:textId="77777777" w:rsidR="00CF16B7" w:rsidRPr="00EE7E16" w:rsidRDefault="00CF16B7" w:rsidP="00CF16B7">
      <w:pPr>
        <w:rPr>
          <w:rFonts w:ascii="ＭＳ 明朝" w:eastAsia="ＭＳ 明朝" w:hAnsi="ＭＳ 明朝" w:cstheme="majorBidi"/>
          <w:color w:val="000000" w:themeColor="text1"/>
          <w:sz w:val="21"/>
          <w:szCs w:val="21"/>
        </w:rPr>
      </w:pPr>
    </w:p>
    <w:p w14:paraId="46595A43" w14:textId="77777777" w:rsidR="00C8744A" w:rsidRPr="00EE7E16" w:rsidRDefault="00C8744A" w:rsidP="004A6CF1">
      <w:pPr>
        <w:jc w:val="center"/>
        <w:rPr>
          <w:rFonts w:ascii="ＭＳ 明朝" w:eastAsia="ＭＳ 明朝" w:hAnsi="ＭＳ 明朝" w:cstheme="majorBidi"/>
          <w:color w:val="000000" w:themeColor="text1"/>
          <w:sz w:val="21"/>
          <w:szCs w:val="21"/>
        </w:rPr>
      </w:pPr>
    </w:p>
    <w:p w14:paraId="34AA93CB" w14:textId="77777777" w:rsidR="00C8744A" w:rsidRPr="00EE7E16" w:rsidRDefault="00C8744A" w:rsidP="004A6CF1">
      <w:pPr>
        <w:jc w:val="center"/>
        <w:rPr>
          <w:rFonts w:ascii="ＭＳ 明朝" w:eastAsia="ＭＳ 明朝" w:hAnsi="ＭＳ 明朝" w:cstheme="majorBidi"/>
          <w:color w:val="000000" w:themeColor="text1"/>
          <w:sz w:val="21"/>
          <w:szCs w:val="21"/>
        </w:rPr>
      </w:pPr>
    </w:p>
    <w:p w14:paraId="209484EC" w14:textId="77777777" w:rsidR="00C8744A" w:rsidRPr="00EE7E16" w:rsidRDefault="00C8744A" w:rsidP="00C8744A">
      <w:pPr>
        <w:jc w:val="center"/>
        <w:rPr>
          <w:rFonts w:ascii="ＭＳ 明朝" w:eastAsia="ＭＳ 明朝" w:hAnsi="ＭＳ 明朝" w:cstheme="majorBidi"/>
          <w:color w:val="000000" w:themeColor="text1"/>
          <w:sz w:val="21"/>
          <w:szCs w:val="21"/>
        </w:rPr>
      </w:pPr>
    </w:p>
    <w:p w14:paraId="5728D75F" w14:textId="77777777" w:rsidR="00C8744A" w:rsidRPr="00EE7E16" w:rsidRDefault="00C8744A" w:rsidP="00C8744A">
      <w:pPr>
        <w:jc w:val="center"/>
        <w:rPr>
          <w:rFonts w:ascii="ＭＳ 明朝" w:eastAsia="ＭＳ 明朝" w:hAnsi="ＭＳ 明朝" w:cstheme="majorBidi"/>
          <w:color w:val="000000" w:themeColor="text1"/>
          <w:sz w:val="21"/>
          <w:szCs w:val="21"/>
        </w:rPr>
      </w:pPr>
    </w:p>
    <w:p w14:paraId="77EA1C66" w14:textId="77777777" w:rsidR="00C8744A" w:rsidRPr="00EE7E16" w:rsidRDefault="00C8744A" w:rsidP="00C8744A">
      <w:pPr>
        <w:jc w:val="center"/>
        <w:rPr>
          <w:rFonts w:ascii="ＭＳ 明朝" w:eastAsia="ＭＳ 明朝" w:hAnsi="ＭＳ 明朝" w:cstheme="majorBidi"/>
          <w:color w:val="000000" w:themeColor="text1"/>
          <w:sz w:val="21"/>
          <w:szCs w:val="21"/>
        </w:rPr>
      </w:pPr>
    </w:p>
    <w:p w14:paraId="07CF00D1" w14:textId="77777777" w:rsidR="00C8744A" w:rsidRPr="00EE7E16" w:rsidRDefault="00C8744A" w:rsidP="00C8744A">
      <w:pPr>
        <w:jc w:val="center"/>
        <w:rPr>
          <w:rFonts w:ascii="ＭＳ 明朝" w:eastAsia="ＭＳ 明朝" w:hAnsi="ＭＳ 明朝" w:cstheme="majorBidi"/>
          <w:color w:val="000000" w:themeColor="text1"/>
          <w:sz w:val="21"/>
          <w:szCs w:val="21"/>
        </w:rPr>
      </w:pPr>
    </w:p>
    <w:p w14:paraId="74C9EFD5" w14:textId="77777777" w:rsidR="00C8744A" w:rsidRPr="00EE7E16" w:rsidRDefault="00C8744A" w:rsidP="00C8744A">
      <w:pPr>
        <w:jc w:val="center"/>
        <w:rPr>
          <w:rFonts w:ascii="ＭＳ 明朝" w:eastAsia="ＭＳ 明朝" w:hAnsi="ＭＳ 明朝" w:cstheme="majorBidi"/>
          <w:color w:val="000000" w:themeColor="text1"/>
          <w:sz w:val="21"/>
          <w:szCs w:val="21"/>
        </w:rPr>
      </w:pPr>
    </w:p>
    <w:p w14:paraId="3C95C00D" w14:textId="77777777" w:rsidR="00C8744A" w:rsidRPr="00EE7E16" w:rsidRDefault="00C8744A" w:rsidP="00C8744A">
      <w:pPr>
        <w:jc w:val="center"/>
        <w:rPr>
          <w:rFonts w:ascii="ＭＳ 明朝" w:eastAsia="ＭＳ 明朝" w:hAnsi="ＭＳ 明朝" w:cstheme="majorBidi"/>
          <w:color w:val="000000" w:themeColor="text1"/>
          <w:sz w:val="21"/>
          <w:szCs w:val="21"/>
        </w:rPr>
      </w:pPr>
    </w:p>
    <w:p w14:paraId="01B3FDC7" w14:textId="77777777" w:rsidR="00C8744A" w:rsidRPr="00EE7E16" w:rsidRDefault="00C8744A" w:rsidP="00C8744A">
      <w:pPr>
        <w:jc w:val="center"/>
        <w:rPr>
          <w:rFonts w:ascii="ＭＳ 明朝" w:eastAsia="ＭＳ 明朝" w:hAnsi="ＭＳ 明朝" w:cstheme="majorBidi"/>
          <w:color w:val="000000" w:themeColor="text1"/>
          <w:sz w:val="21"/>
          <w:szCs w:val="21"/>
        </w:rPr>
      </w:pPr>
    </w:p>
    <w:p w14:paraId="42E2DF59" w14:textId="77777777" w:rsidR="00C8744A" w:rsidRPr="00EE7E16" w:rsidRDefault="00C8744A" w:rsidP="00C8744A">
      <w:pPr>
        <w:jc w:val="center"/>
        <w:rPr>
          <w:rFonts w:ascii="ＭＳ 明朝" w:eastAsia="ＭＳ 明朝" w:hAnsi="ＭＳ 明朝" w:cstheme="majorBidi"/>
          <w:color w:val="000000" w:themeColor="text1"/>
          <w:sz w:val="21"/>
          <w:szCs w:val="21"/>
        </w:rPr>
      </w:pPr>
    </w:p>
    <w:p w14:paraId="3853097D" w14:textId="77777777" w:rsidR="00C8744A" w:rsidRPr="00EE7E16" w:rsidRDefault="00C8744A" w:rsidP="00C8744A">
      <w:pPr>
        <w:jc w:val="center"/>
        <w:rPr>
          <w:rFonts w:ascii="ＭＳ 明朝" w:eastAsia="ＭＳ 明朝" w:hAnsi="ＭＳ 明朝" w:cstheme="majorBidi"/>
          <w:color w:val="000000" w:themeColor="text1"/>
          <w:sz w:val="21"/>
          <w:szCs w:val="21"/>
        </w:rPr>
      </w:pPr>
    </w:p>
    <w:p w14:paraId="614B7487" w14:textId="77777777" w:rsidR="00C8744A" w:rsidRPr="00EE7E16" w:rsidRDefault="00C8744A" w:rsidP="00C8744A">
      <w:pPr>
        <w:jc w:val="center"/>
        <w:rPr>
          <w:rFonts w:ascii="ＭＳ 明朝" w:eastAsia="ＭＳ 明朝" w:hAnsi="ＭＳ 明朝" w:cstheme="majorBidi"/>
          <w:color w:val="000000" w:themeColor="text1"/>
          <w:sz w:val="21"/>
          <w:szCs w:val="21"/>
        </w:rPr>
      </w:pPr>
    </w:p>
    <w:p w14:paraId="058876B5" w14:textId="77777777" w:rsidR="00C8744A" w:rsidRPr="00EE7E16" w:rsidRDefault="00C8744A" w:rsidP="00C8744A">
      <w:pPr>
        <w:jc w:val="center"/>
        <w:rPr>
          <w:rFonts w:ascii="ＭＳ 明朝" w:eastAsia="ＭＳ 明朝" w:hAnsi="ＭＳ 明朝" w:cstheme="majorBidi"/>
          <w:color w:val="000000" w:themeColor="text1"/>
          <w:sz w:val="21"/>
          <w:szCs w:val="21"/>
        </w:rPr>
      </w:pPr>
    </w:p>
    <w:p w14:paraId="020842C9" w14:textId="77777777" w:rsidR="00C8744A" w:rsidRPr="00EE7E16" w:rsidRDefault="00C8744A" w:rsidP="00C8744A">
      <w:pPr>
        <w:jc w:val="center"/>
        <w:rPr>
          <w:rFonts w:ascii="ＭＳ 明朝" w:eastAsia="ＭＳ 明朝" w:hAnsi="ＭＳ 明朝" w:cstheme="majorBidi"/>
          <w:color w:val="000000" w:themeColor="text1"/>
          <w:sz w:val="21"/>
          <w:szCs w:val="21"/>
        </w:rPr>
      </w:pPr>
    </w:p>
    <w:p w14:paraId="414715E2" w14:textId="77777777" w:rsidR="00C8744A" w:rsidRPr="00EE7E16" w:rsidRDefault="00C8744A" w:rsidP="00C8744A">
      <w:pPr>
        <w:jc w:val="center"/>
        <w:rPr>
          <w:rFonts w:ascii="ＭＳ 明朝" w:eastAsia="ＭＳ 明朝" w:hAnsi="ＭＳ 明朝" w:cstheme="majorBidi"/>
          <w:color w:val="000000" w:themeColor="text1"/>
          <w:sz w:val="21"/>
          <w:szCs w:val="21"/>
        </w:rPr>
      </w:pPr>
    </w:p>
    <w:p w14:paraId="51F43817" w14:textId="77777777" w:rsidR="00C8744A" w:rsidRPr="00EE7E16" w:rsidRDefault="00C8744A" w:rsidP="00C8744A">
      <w:pPr>
        <w:jc w:val="center"/>
        <w:rPr>
          <w:rFonts w:ascii="ＭＳ 明朝" w:eastAsia="ＭＳ 明朝" w:hAnsi="ＭＳ 明朝" w:cstheme="majorBidi"/>
          <w:color w:val="000000" w:themeColor="text1"/>
          <w:sz w:val="21"/>
          <w:szCs w:val="21"/>
        </w:rPr>
      </w:pPr>
    </w:p>
    <w:p w14:paraId="4BC9E808" w14:textId="77777777" w:rsidR="00C8744A" w:rsidRPr="00EE7E16" w:rsidRDefault="00C8744A" w:rsidP="00C8744A">
      <w:pPr>
        <w:jc w:val="center"/>
        <w:rPr>
          <w:rFonts w:ascii="ＭＳ 明朝" w:eastAsia="ＭＳ 明朝" w:hAnsi="ＭＳ 明朝" w:cstheme="majorBidi"/>
          <w:color w:val="000000" w:themeColor="text1"/>
          <w:sz w:val="21"/>
          <w:szCs w:val="21"/>
        </w:rPr>
      </w:pPr>
    </w:p>
    <w:p w14:paraId="2E3CDC2C" w14:textId="77777777" w:rsidR="00C8744A" w:rsidRPr="00EE7E16" w:rsidRDefault="00C8744A" w:rsidP="00C8744A">
      <w:pPr>
        <w:jc w:val="center"/>
        <w:rPr>
          <w:rFonts w:ascii="ＭＳ 明朝" w:eastAsia="ＭＳ 明朝" w:hAnsi="ＭＳ 明朝" w:cstheme="majorBidi"/>
          <w:color w:val="000000" w:themeColor="text1"/>
          <w:sz w:val="21"/>
          <w:szCs w:val="21"/>
        </w:rPr>
      </w:pPr>
    </w:p>
    <w:p w14:paraId="339EE02E" w14:textId="77777777" w:rsidR="00C8744A" w:rsidRPr="00EE7E16" w:rsidRDefault="00C8744A" w:rsidP="00C8744A">
      <w:pPr>
        <w:jc w:val="center"/>
        <w:rPr>
          <w:rFonts w:ascii="ＭＳ 明朝" w:eastAsia="ＭＳ 明朝" w:hAnsi="ＭＳ 明朝" w:cstheme="majorBidi"/>
          <w:color w:val="000000" w:themeColor="text1"/>
          <w:sz w:val="21"/>
          <w:szCs w:val="21"/>
        </w:rPr>
      </w:pPr>
    </w:p>
    <w:p w14:paraId="50CE2DD8" w14:textId="77777777" w:rsidR="00C8744A" w:rsidRPr="00EE7E16" w:rsidRDefault="00C8744A" w:rsidP="00C8744A">
      <w:pPr>
        <w:jc w:val="center"/>
        <w:rPr>
          <w:rFonts w:ascii="ＭＳ 明朝" w:eastAsia="ＭＳ 明朝" w:hAnsi="ＭＳ 明朝" w:cstheme="majorBidi"/>
          <w:color w:val="000000" w:themeColor="text1"/>
          <w:sz w:val="21"/>
          <w:szCs w:val="21"/>
        </w:rPr>
      </w:pPr>
    </w:p>
    <w:p w14:paraId="6F2F3B81" w14:textId="77777777" w:rsidR="00C8744A" w:rsidRPr="00EE7E16" w:rsidRDefault="00C8744A" w:rsidP="00C8744A">
      <w:pPr>
        <w:jc w:val="center"/>
        <w:rPr>
          <w:rFonts w:ascii="ＭＳ 明朝" w:eastAsia="ＭＳ 明朝" w:hAnsi="ＭＳ 明朝" w:cstheme="majorBidi"/>
          <w:color w:val="000000" w:themeColor="text1"/>
          <w:sz w:val="21"/>
          <w:szCs w:val="21"/>
        </w:rPr>
      </w:pPr>
    </w:p>
    <w:p w14:paraId="6F3672C5" w14:textId="77777777" w:rsidR="00C8744A" w:rsidRPr="00EE7E16" w:rsidRDefault="00C8744A" w:rsidP="00C8744A">
      <w:pPr>
        <w:jc w:val="center"/>
        <w:rPr>
          <w:rFonts w:ascii="ＭＳ 明朝" w:eastAsia="ＭＳ 明朝" w:hAnsi="ＭＳ 明朝" w:cstheme="majorBidi"/>
          <w:color w:val="000000" w:themeColor="text1"/>
          <w:sz w:val="21"/>
          <w:szCs w:val="21"/>
        </w:rPr>
      </w:pPr>
    </w:p>
    <w:p w14:paraId="5822453F" w14:textId="77777777" w:rsidR="00C8744A" w:rsidRPr="00EE7E16" w:rsidRDefault="00C8744A" w:rsidP="00C8744A">
      <w:pPr>
        <w:jc w:val="center"/>
        <w:rPr>
          <w:rFonts w:ascii="ＭＳ 明朝" w:eastAsia="ＭＳ 明朝" w:hAnsi="ＭＳ 明朝" w:cstheme="majorBidi"/>
          <w:color w:val="000000" w:themeColor="text1"/>
          <w:sz w:val="21"/>
          <w:szCs w:val="21"/>
        </w:rPr>
      </w:pPr>
    </w:p>
    <w:p w14:paraId="3F32FC6B" w14:textId="77777777" w:rsidR="00C8744A" w:rsidRPr="00EE7E16" w:rsidRDefault="00C8744A" w:rsidP="00C8744A">
      <w:pPr>
        <w:jc w:val="center"/>
        <w:rPr>
          <w:rFonts w:ascii="ＭＳ 明朝" w:eastAsia="ＭＳ 明朝" w:hAnsi="ＭＳ 明朝" w:cstheme="majorBidi"/>
          <w:color w:val="000000" w:themeColor="text1"/>
          <w:sz w:val="21"/>
          <w:szCs w:val="21"/>
        </w:rPr>
      </w:pPr>
    </w:p>
    <w:p w14:paraId="54E75431" w14:textId="77777777" w:rsidR="008E7017" w:rsidRPr="00EE7E16" w:rsidRDefault="008E7017" w:rsidP="00C8744A">
      <w:pPr>
        <w:jc w:val="center"/>
        <w:rPr>
          <w:rFonts w:ascii="ＭＳ 明朝" w:eastAsia="ＭＳ 明朝" w:hAnsi="ＭＳ 明朝" w:cstheme="majorBidi"/>
          <w:color w:val="000000" w:themeColor="text1"/>
          <w:sz w:val="21"/>
          <w:szCs w:val="21"/>
        </w:rPr>
      </w:pPr>
    </w:p>
    <w:p w14:paraId="0EC52D7F" w14:textId="77777777" w:rsidR="008E7017" w:rsidRPr="00EE7E16" w:rsidRDefault="008E7017" w:rsidP="00C8744A">
      <w:pPr>
        <w:jc w:val="center"/>
        <w:rPr>
          <w:rFonts w:ascii="ＭＳ 明朝" w:eastAsia="ＭＳ 明朝" w:hAnsi="ＭＳ 明朝" w:cstheme="majorBidi"/>
          <w:color w:val="000000" w:themeColor="text1"/>
          <w:sz w:val="21"/>
          <w:szCs w:val="21"/>
        </w:rPr>
      </w:pPr>
    </w:p>
    <w:p w14:paraId="697C5C72" w14:textId="77777777" w:rsidR="008E7017" w:rsidRPr="00EE7E16" w:rsidRDefault="008E7017" w:rsidP="00C8744A">
      <w:pPr>
        <w:jc w:val="center"/>
        <w:rPr>
          <w:rFonts w:ascii="ＭＳ 明朝" w:eastAsia="ＭＳ 明朝" w:hAnsi="ＭＳ 明朝" w:cstheme="majorBidi"/>
          <w:color w:val="000000" w:themeColor="text1"/>
          <w:sz w:val="21"/>
          <w:szCs w:val="21"/>
        </w:rPr>
      </w:pPr>
    </w:p>
    <w:p w14:paraId="3172EB13" w14:textId="77777777" w:rsidR="008E7017" w:rsidRPr="00EE7E16" w:rsidRDefault="008E7017" w:rsidP="00C8744A">
      <w:pPr>
        <w:jc w:val="center"/>
        <w:rPr>
          <w:rFonts w:ascii="ＭＳ 明朝" w:eastAsia="ＭＳ 明朝" w:hAnsi="ＭＳ 明朝" w:cstheme="majorBidi"/>
          <w:color w:val="000000" w:themeColor="text1"/>
          <w:sz w:val="21"/>
          <w:szCs w:val="21"/>
        </w:rPr>
      </w:pPr>
    </w:p>
    <w:p w14:paraId="40D7DC2A" w14:textId="77777777" w:rsidR="008E7017" w:rsidRPr="00EE7E16" w:rsidRDefault="008E7017" w:rsidP="00C8744A">
      <w:pPr>
        <w:jc w:val="center"/>
        <w:rPr>
          <w:rFonts w:ascii="ＭＳ 明朝" w:eastAsia="ＭＳ 明朝" w:hAnsi="ＭＳ 明朝" w:cstheme="majorBidi"/>
          <w:color w:val="000000" w:themeColor="text1"/>
          <w:sz w:val="21"/>
          <w:szCs w:val="21"/>
        </w:rPr>
      </w:pPr>
    </w:p>
    <w:p w14:paraId="3508AB22" w14:textId="77777777" w:rsidR="008E7017" w:rsidRPr="00EE7E16" w:rsidRDefault="008E7017" w:rsidP="00C8744A">
      <w:pPr>
        <w:jc w:val="center"/>
        <w:rPr>
          <w:rFonts w:ascii="ＭＳ 明朝" w:eastAsia="ＭＳ 明朝" w:hAnsi="ＭＳ 明朝" w:cstheme="majorBidi"/>
          <w:color w:val="000000" w:themeColor="text1"/>
          <w:sz w:val="21"/>
          <w:szCs w:val="21"/>
        </w:rPr>
      </w:pPr>
    </w:p>
    <w:p w14:paraId="36CF364A" w14:textId="77777777" w:rsidR="008E7017" w:rsidRPr="00EE7E16" w:rsidRDefault="008E7017" w:rsidP="00C8744A">
      <w:pPr>
        <w:jc w:val="center"/>
        <w:rPr>
          <w:rFonts w:ascii="ＭＳ 明朝" w:eastAsia="ＭＳ 明朝" w:hAnsi="ＭＳ 明朝" w:cstheme="majorBidi"/>
          <w:color w:val="000000" w:themeColor="text1"/>
          <w:sz w:val="21"/>
          <w:szCs w:val="21"/>
        </w:rPr>
      </w:pPr>
    </w:p>
    <w:p w14:paraId="4AABC7AD" w14:textId="77777777" w:rsidR="008E7017" w:rsidRPr="00EE7E16" w:rsidRDefault="008E7017" w:rsidP="00C8744A">
      <w:pPr>
        <w:jc w:val="center"/>
        <w:rPr>
          <w:rFonts w:ascii="ＭＳ 明朝" w:eastAsia="ＭＳ 明朝" w:hAnsi="ＭＳ 明朝" w:cstheme="majorBidi"/>
          <w:color w:val="000000" w:themeColor="text1"/>
          <w:sz w:val="21"/>
          <w:szCs w:val="21"/>
        </w:rPr>
      </w:pPr>
    </w:p>
    <w:p w14:paraId="26A79063" w14:textId="77777777" w:rsidR="008E7017" w:rsidRPr="00EE7E16" w:rsidRDefault="008E7017" w:rsidP="00C8744A">
      <w:pPr>
        <w:jc w:val="center"/>
        <w:rPr>
          <w:rFonts w:ascii="ＭＳ 明朝" w:eastAsia="ＭＳ 明朝" w:hAnsi="ＭＳ 明朝" w:cstheme="majorBidi"/>
          <w:color w:val="000000" w:themeColor="text1"/>
          <w:sz w:val="21"/>
          <w:szCs w:val="21"/>
        </w:rPr>
      </w:pPr>
    </w:p>
    <w:p w14:paraId="0A518A58" w14:textId="77777777" w:rsidR="008E7017" w:rsidRPr="00EE7E16" w:rsidRDefault="008E7017" w:rsidP="00C8744A">
      <w:pPr>
        <w:jc w:val="center"/>
        <w:rPr>
          <w:rFonts w:ascii="ＭＳ 明朝" w:eastAsia="ＭＳ 明朝" w:hAnsi="ＭＳ 明朝" w:cstheme="majorBidi"/>
          <w:color w:val="000000" w:themeColor="text1"/>
          <w:sz w:val="21"/>
          <w:szCs w:val="21"/>
        </w:rPr>
      </w:pPr>
    </w:p>
    <w:p w14:paraId="113254A7" w14:textId="77777777" w:rsidR="008E7017" w:rsidRPr="00EE7E16" w:rsidRDefault="008E7017" w:rsidP="00C8744A">
      <w:pPr>
        <w:jc w:val="center"/>
        <w:rPr>
          <w:rFonts w:ascii="ＭＳ 明朝" w:eastAsia="ＭＳ 明朝" w:hAnsi="ＭＳ 明朝" w:cstheme="majorBidi"/>
          <w:color w:val="000000" w:themeColor="text1"/>
          <w:sz w:val="21"/>
          <w:szCs w:val="21"/>
        </w:rPr>
      </w:pPr>
    </w:p>
    <w:p w14:paraId="691B3E62" w14:textId="77777777" w:rsidR="008E7017" w:rsidRPr="00EE7E16" w:rsidRDefault="008E7017" w:rsidP="00C8744A">
      <w:pPr>
        <w:jc w:val="center"/>
        <w:rPr>
          <w:rFonts w:ascii="ＭＳ 明朝" w:eastAsia="ＭＳ 明朝" w:hAnsi="ＭＳ 明朝" w:cstheme="majorBidi"/>
          <w:color w:val="000000" w:themeColor="text1"/>
          <w:sz w:val="21"/>
          <w:szCs w:val="21"/>
        </w:rPr>
      </w:pPr>
    </w:p>
    <w:p w14:paraId="726153E8" w14:textId="77777777" w:rsidR="008E7017" w:rsidRPr="00EE7E16" w:rsidRDefault="008E7017" w:rsidP="00C8744A">
      <w:pPr>
        <w:jc w:val="center"/>
        <w:rPr>
          <w:rFonts w:ascii="ＭＳ 明朝" w:eastAsia="ＭＳ 明朝" w:hAnsi="ＭＳ 明朝" w:cstheme="majorBidi"/>
          <w:color w:val="000000" w:themeColor="text1"/>
          <w:sz w:val="21"/>
          <w:szCs w:val="21"/>
        </w:rPr>
      </w:pPr>
    </w:p>
    <w:p w14:paraId="25BEE2C4" w14:textId="77777777" w:rsidR="008E7017" w:rsidRPr="00EE7E16" w:rsidRDefault="008E7017" w:rsidP="00C8744A">
      <w:pPr>
        <w:jc w:val="center"/>
        <w:rPr>
          <w:rFonts w:ascii="ＭＳ 明朝" w:eastAsia="ＭＳ 明朝" w:hAnsi="ＭＳ 明朝" w:cstheme="majorBidi"/>
          <w:color w:val="000000" w:themeColor="text1"/>
          <w:sz w:val="21"/>
          <w:szCs w:val="21"/>
        </w:rPr>
      </w:pPr>
    </w:p>
    <w:p w14:paraId="672AF17E" w14:textId="77777777" w:rsidR="008E7017" w:rsidRPr="00EE7E16" w:rsidRDefault="008E7017" w:rsidP="00C8744A">
      <w:pPr>
        <w:jc w:val="center"/>
        <w:rPr>
          <w:rFonts w:ascii="ＭＳ 明朝" w:eastAsia="ＭＳ 明朝" w:hAnsi="ＭＳ 明朝" w:cstheme="majorBidi"/>
          <w:color w:val="000000" w:themeColor="text1"/>
          <w:sz w:val="21"/>
          <w:szCs w:val="21"/>
        </w:rPr>
      </w:pPr>
    </w:p>
    <w:p w14:paraId="303F5321" w14:textId="77777777" w:rsidR="008E7017" w:rsidRPr="00EE7E16" w:rsidRDefault="008E7017" w:rsidP="00C8744A">
      <w:pPr>
        <w:jc w:val="center"/>
        <w:rPr>
          <w:rFonts w:ascii="ＭＳ 明朝" w:eastAsia="ＭＳ 明朝" w:hAnsi="ＭＳ 明朝" w:cstheme="majorBidi"/>
          <w:color w:val="000000" w:themeColor="text1"/>
          <w:sz w:val="21"/>
          <w:szCs w:val="21"/>
        </w:rPr>
      </w:pPr>
    </w:p>
    <w:p w14:paraId="221B13D4" w14:textId="77777777" w:rsidR="008E7017" w:rsidRPr="00EE7E16" w:rsidRDefault="008E7017" w:rsidP="00C8744A">
      <w:pPr>
        <w:jc w:val="center"/>
        <w:rPr>
          <w:rFonts w:ascii="ＭＳ 明朝" w:eastAsia="ＭＳ 明朝" w:hAnsi="ＭＳ 明朝" w:cstheme="majorBidi"/>
          <w:color w:val="000000" w:themeColor="text1"/>
          <w:sz w:val="21"/>
          <w:szCs w:val="21"/>
        </w:rPr>
      </w:pPr>
    </w:p>
    <w:p w14:paraId="0A793BBC" w14:textId="77777777" w:rsidR="008E7017" w:rsidRPr="00EE7E16" w:rsidRDefault="008E7017" w:rsidP="00C8744A">
      <w:pPr>
        <w:jc w:val="center"/>
        <w:rPr>
          <w:rFonts w:ascii="ＭＳ 明朝" w:eastAsia="ＭＳ 明朝" w:hAnsi="ＭＳ 明朝" w:cstheme="majorBidi"/>
          <w:color w:val="000000" w:themeColor="text1"/>
          <w:sz w:val="21"/>
          <w:szCs w:val="21"/>
        </w:rPr>
      </w:pPr>
    </w:p>
    <w:p w14:paraId="4A1DC51E" w14:textId="77777777" w:rsidR="008E7017" w:rsidRPr="00EE7E16" w:rsidRDefault="008E7017" w:rsidP="00C8744A">
      <w:pPr>
        <w:jc w:val="center"/>
        <w:rPr>
          <w:rFonts w:ascii="ＭＳ 明朝" w:eastAsia="ＭＳ 明朝" w:hAnsi="ＭＳ 明朝" w:cstheme="majorBidi"/>
          <w:color w:val="000000" w:themeColor="text1"/>
          <w:sz w:val="21"/>
          <w:szCs w:val="21"/>
        </w:rPr>
      </w:pPr>
    </w:p>
    <w:p w14:paraId="2A178C2E" w14:textId="77777777" w:rsidR="008E7017" w:rsidRPr="00EE7E16" w:rsidRDefault="008E7017" w:rsidP="00C8744A">
      <w:pPr>
        <w:jc w:val="center"/>
        <w:rPr>
          <w:rFonts w:ascii="ＭＳ 明朝" w:eastAsia="ＭＳ 明朝" w:hAnsi="ＭＳ 明朝" w:cstheme="majorBidi"/>
          <w:color w:val="000000" w:themeColor="text1"/>
          <w:sz w:val="21"/>
          <w:szCs w:val="21"/>
        </w:rPr>
      </w:pPr>
    </w:p>
    <w:p w14:paraId="3EA08FD5" w14:textId="77777777" w:rsidR="008E7017" w:rsidRPr="00EE7E16" w:rsidRDefault="008E7017" w:rsidP="00C8744A">
      <w:pPr>
        <w:jc w:val="center"/>
        <w:rPr>
          <w:rFonts w:ascii="ＭＳ 明朝" w:eastAsia="ＭＳ 明朝" w:hAnsi="ＭＳ 明朝" w:cstheme="majorBidi"/>
          <w:color w:val="000000" w:themeColor="text1"/>
          <w:sz w:val="21"/>
          <w:szCs w:val="21"/>
        </w:rPr>
      </w:pPr>
    </w:p>
    <w:p w14:paraId="043A650A" w14:textId="77777777" w:rsidR="008E7017" w:rsidRPr="00EE7E16" w:rsidRDefault="008E7017" w:rsidP="00C8744A">
      <w:pPr>
        <w:jc w:val="center"/>
        <w:rPr>
          <w:rFonts w:ascii="ＭＳ 明朝" w:eastAsia="ＭＳ 明朝" w:hAnsi="ＭＳ 明朝" w:cstheme="majorBidi"/>
          <w:color w:val="000000" w:themeColor="text1"/>
          <w:sz w:val="21"/>
          <w:szCs w:val="21"/>
        </w:rPr>
      </w:pPr>
    </w:p>
    <w:p w14:paraId="54D6D09A" w14:textId="77777777" w:rsidR="008E7017" w:rsidRPr="00EE7E16" w:rsidRDefault="008E7017" w:rsidP="00C8744A">
      <w:pPr>
        <w:jc w:val="center"/>
        <w:rPr>
          <w:rFonts w:ascii="ＭＳ 明朝" w:eastAsia="ＭＳ 明朝" w:hAnsi="ＭＳ 明朝" w:cstheme="majorBidi"/>
          <w:color w:val="000000" w:themeColor="text1"/>
          <w:sz w:val="21"/>
          <w:szCs w:val="21"/>
        </w:rPr>
      </w:pPr>
    </w:p>
    <w:p w14:paraId="30771B81" w14:textId="77777777" w:rsidR="008E7017" w:rsidRPr="00EE7E16" w:rsidRDefault="008E7017" w:rsidP="00C8744A">
      <w:pPr>
        <w:jc w:val="center"/>
        <w:rPr>
          <w:rFonts w:ascii="ＭＳ 明朝" w:eastAsia="ＭＳ 明朝" w:hAnsi="ＭＳ 明朝" w:cstheme="majorBidi"/>
          <w:color w:val="000000" w:themeColor="text1"/>
          <w:sz w:val="21"/>
          <w:szCs w:val="21"/>
        </w:rPr>
      </w:pPr>
    </w:p>
    <w:p w14:paraId="5B3455B0" w14:textId="77777777" w:rsidR="008E7017" w:rsidRPr="00EE7E16" w:rsidRDefault="008E7017" w:rsidP="00C8744A">
      <w:pPr>
        <w:jc w:val="center"/>
        <w:rPr>
          <w:rFonts w:ascii="ＭＳ 明朝" w:eastAsia="ＭＳ 明朝" w:hAnsi="ＭＳ 明朝" w:cstheme="majorBidi"/>
          <w:color w:val="000000" w:themeColor="text1"/>
          <w:sz w:val="21"/>
          <w:szCs w:val="21"/>
        </w:rPr>
      </w:pPr>
    </w:p>
    <w:p w14:paraId="743F5B65" w14:textId="77777777" w:rsidR="008E7017" w:rsidRPr="00EE7E16" w:rsidRDefault="008E7017" w:rsidP="00C8744A">
      <w:pPr>
        <w:jc w:val="center"/>
        <w:rPr>
          <w:rFonts w:ascii="ＭＳ 明朝" w:eastAsia="ＭＳ 明朝" w:hAnsi="ＭＳ 明朝" w:cstheme="majorBidi" w:hint="eastAsia"/>
          <w:color w:val="000000" w:themeColor="text1"/>
          <w:sz w:val="21"/>
          <w:szCs w:val="21"/>
        </w:rPr>
      </w:pPr>
    </w:p>
    <w:p w14:paraId="069C1E67" w14:textId="77777777" w:rsidR="00C8744A" w:rsidRPr="00EE7E16" w:rsidRDefault="00C8744A" w:rsidP="00C8744A">
      <w:pPr>
        <w:jc w:val="center"/>
        <w:rPr>
          <w:rFonts w:ascii="ＭＳ 明朝" w:eastAsia="ＭＳ 明朝" w:hAnsi="ＭＳ 明朝" w:cstheme="majorBidi"/>
          <w:color w:val="000000" w:themeColor="text1"/>
          <w:sz w:val="21"/>
          <w:szCs w:val="21"/>
        </w:rPr>
      </w:pPr>
    </w:p>
    <w:tbl>
      <w:tblPr>
        <w:tblpPr w:leftFromText="142" w:rightFromText="142" w:vertAnchor="text" w:horzAnchor="margin" w:tblpXSpec="center" w:tblpY="337"/>
        <w:tblW w:w="7500" w:type="dxa"/>
        <w:tblCellMar>
          <w:left w:w="0" w:type="dxa"/>
          <w:right w:w="0" w:type="dxa"/>
        </w:tblCellMar>
        <w:tblLook w:val="04A0" w:firstRow="1" w:lastRow="0" w:firstColumn="1" w:lastColumn="0" w:noHBand="0" w:noVBand="1"/>
      </w:tblPr>
      <w:tblGrid>
        <w:gridCol w:w="1500"/>
        <w:gridCol w:w="1500"/>
        <w:gridCol w:w="1500"/>
        <w:gridCol w:w="1500"/>
        <w:gridCol w:w="1500"/>
      </w:tblGrid>
      <w:tr w:rsidR="00EE7E16" w:rsidRPr="00C8744A" w14:paraId="0289F386" w14:textId="77777777" w:rsidTr="00C8744A">
        <w:trPr>
          <w:trHeight w:val="340"/>
        </w:trPr>
        <w:tc>
          <w:tcPr>
            <w:tcW w:w="1500" w:type="dxa"/>
            <w:tcBorders>
              <w:top w:val="single" w:sz="4" w:space="0" w:color="auto"/>
              <w:left w:val="single" w:sz="4" w:space="0" w:color="auto"/>
              <w:bottom w:val="single" w:sz="8" w:space="0" w:color="auto"/>
              <w:right w:val="single" w:sz="4" w:space="0" w:color="auto"/>
            </w:tcBorders>
            <w:noWrap/>
            <w:tcMar>
              <w:top w:w="15" w:type="dxa"/>
              <w:left w:w="15" w:type="dxa"/>
              <w:bottom w:w="0" w:type="dxa"/>
              <w:right w:w="15" w:type="dxa"/>
            </w:tcMar>
            <w:vAlign w:val="center"/>
            <w:hideMark/>
          </w:tcPr>
          <w:p w14:paraId="15F05B09" w14:textId="77777777" w:rsidR="00C8744A" w:rsidRPr="00C8744A" w:rsidRDefault="00C8744A" w:rsidP="00C8744A">
            <w:pPr>
              <w:jc w:val="center"/>
              <w:rPr>
                <w:rFonts w:ascii="明朝体regular" w:eastAsia="明朝体regular" w:hAnsi="明朝体regular" w:cs="明朝体regular"/>
                <w:color w:val="000000" w:themeColor="text1"/>
                <w:sz w:val="21"/>
                <w:szCs w:val="21"/>
              </w:rPr>
            </w:pPr>
            <w:r w:rsidRPr="00C8744A">
              <w:rPr>
                <w:rFonts w:ascii="明朝体regular" w:eastAsia="明朝体regular" w:hAnsi="明朝体regular" w:cs="明朝体regular" w:hint="eastAsia"/>
                <w:color w:val="000000" w:themeColor="text1"/>
                <w:sz w:val="21"/>
                <w:szCs w:val="21"/>
              </w:rPr>
              <w:t>f[kHz]</w:t>
            </w:r>
          </w:p>
        </w:tc>
        <w:tc>
          <w:tcPr>
            <w:tcW w:w="1500" w:type="dxa"/>
            <w:tcBorders>
              <w:top w:val="single" w:sz="4" w:space="0" w:color="auto"/>
              <w:left w:val="nil"/>
              <w:bottom w:val="single" w:sz="8" w:space="0" w:color="auto"/>
              <w:right w:val="single" w:sz="4" w:space="0" w:color="auto"/>
            </w:tcBorders>
            <w:noWrap/>
            <w:tcMar>
              <w:top w:w="15" w:type="dxa"/>
              <w:left w:w="15" w:type="dxa"/>
              <w:bottom w:w="0" w:type="dxa"/>
              <w:right w:w="15" w:type="dxa"/>
            </w:tcMar>
            <w:vAlign w:val="center"/>
            <w:hideMark/>
          </w:tcPr>
          <w:p w14:paraId="40E121D1"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V</w:t>
            </w:r>
            <w:r w:rsidRPr="00C8744A">
              <w:rPr>
                <w:rFonts w:ascii="明朝体regular" w:eastAsia="明朝体regular" w:hAnsi="明朝体regular" w:cs="明朝体regular" w:hint="eastAsia"/>
                <w:color w:val="000000" w:themeColor="text1"/>
                <w:sz w:val="21"/>
                <w:szCs w:val="21"/>
                <w:vertAlign w:val="subscript"/>
              </w:rPr>
              <w:t>2</w:t>
            </w:r>
            <w:r w:rsidRPr="00C8744A">
              <w:rPr>
                <w:rFonts w:ascii="明朝体regular" w:eastAsia="明朝体regular" w:hAnsi="明朝体regular" w:cs="明朝体regular" w:hint="eastAsia"/>
                <w:color w:val="000000" w:themeColor="text1"/>
                <w:sz w:val="21"/>
                <w:szCs w:val="21"/>
              </w:rPr>
              <w:t>[mV]</w:t>
            </w:r>
          </w:p>
        </w:tc>
        <w:tc>
          <w:tcPr>
            <w:tcW w:w="1500" w:type="dxa"/>
            <w:tcBorders>
              <w:top w:val="single" w:sz="4" w:space="0" w:color="auto"/>
              <w:left w:val="nil"/>
              <w:bottom w:val="single" w:sz="8" w:space="0" w:color="auto"/>
              <w:right w:val="single" w:sz="4" w:space="0" w:color="auto"/>
            </w:tcBorders>
            <w:noWrap/>
            <w:tcMar>
              <w:top w:w="15" w:type="dxa"/>
              <w:left w:w="15" w:type="dxa"/>
              <w:bottom w:w="0" w:type="dxa"/>
              <w:right w:w="15" w:type="dxa"/>
            </w:tcMar>
            <w:vAlign w:val="center"/>
            <w:hideMark/>
          </w:tcPr>
          <w:p w14:paraId="17DB1596"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V</w:t>
            </w:r>
            <w:r w:rsidRPr="00C8744A">
              <w:rPr>
                <w:rFonts w:ascii="明朝体regular" w:eastAsia="明朝体regular" w:hAnsi="明朝体regular" w:cs="明朝体regular" w:hint="eastAsia"/>
                <w:color w:val="000000" w:themeColor="text1"/>
                <w:sz w:val="21"/>
                <w:szCs w:val="21"/>
                <w:vertAlign w:val="subscript"/>
              </w:rPr>
              <w:t>3</w:t>
            </w:r>
            <w:r w:rsidRPr="00C8744A">
              <w:rPr>
                <w:rFonts w:ascii="明朝体regular" w:eastAsia="明朝体regular" w:hAnsi="明朝体regular" w:cs="明朝体regular" w:hint="eastAsia"/>
                <w:color w:val="000000" w:themeColor="text1"/>
                <w:sz w:val="21"/>
                <w:szCs w:val="21"/>
              </w:rPr>
              <w:t>[mV]</w:t>
            </w:r>
          </w:p>
        </w:tc>
        <w:tc>
          <w:tcPr>
            <w:tcW w:w="1500" w:type="dxa"/>
            <w:tcBorders>
              <w:top w:val="single" w:sz="4" w:space="0" w:color="auto"/>
              <w:left w:val="nil"/>
              <w:bottom w:val="single" w:sz="8" w:space="0" w:color="auto"/>
              <w:right w:val="single" w:sz="4" w:space="0" w:color="auto"/>
            </w:tcBorders>
            <w:noWrap/>
            <w:tcMar>
              <w:top w:w="15" w:type="dxa"/>
              <w:left w:w="15" w:type="dxa"/>
              <w:bottom w:w="0" w:type="dxa"/>
              <w:right w:w="15" w:type="dxa"/>
            </w:tcMar>
            <w:vAlign w:val="center"/>
            <w:hideMark/>
          </w:tcPr>
          <w:p w14:paraId="4AD7D9FB"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V</w:t>
            </w:r>
            <w:r w:rsidRPr="00C8744A">
              <w:rPr>
                <w:rFonts w:ascii="明朝体regular" w:eastAsia="明朝体regular" w:hAnsi="明朝体regular" w:cs="明朝体regular" w:hint="eastAsia"/>
                <w:color w:val="000000" w:themeColor="text1"/>
                <w:sz w:val="21"/>
                <w:szCs w:val="21"/>
                <w:vertAlign w:val="subscript"/>
              </w:rPr>
              <w:t>i</w:t>
            </w:r>
            <w:r w:rsidRPr="00C8744A">
              <w:rPr>
                <w:rFonts w:ascii="明朝体regular" w:eastAsia="明朝体regular" w:hAnsi="明朝体regular" w:cs="明朝体regular" w:hint="eastAsia"/>
                <w:color w:val="000000" w:themeColor="text1"/>
                <w:sz w:val="21"/>
                <w:szCs w:val="21"/>
              </w:rPr>
              <w:t>[mV]</w:t>
            </w:r>
          </w:p>
        </w:tc>
        <w:tc>
          <w:tcPr>
            <w:tcW w:w="1500" w:type="dxa"/>
            <w:tcBorders>
              <w:top w:val="single" w:sz="4" w:space="0" w:color="auto"/>
              <w:left w:val="nil"/>
              <w:bottom w:val="single" w:sz="8" w:space="0" w:color="auto"/>
              <w:right w:val="single" w:sz="4" w:space="0" w:color="auto"/>
            </w:tcBorders>
            <w:noWrap/>
            <w:tcMar>
              <w:top w:w="15" w:type="dxa"/>
              <w:left w:w="15" w:type="dxa"/>
              <w:bottom w:w="0" w:type="dxa"/>
              <w:right w:w="15" w:type="dxa"/>
            </w:tcMar>
            <w:vAlign w:val="center"/>
            <w:hideMark/>
          </w:tcPr>
          <w:p w14:paraId="55D25EC1"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proofErr w:type="spellStart"/>
            <w:r w:rsidRPr="00C8744A">
              <w:rPr>
                <w:rFonts w:ascii="明朝体regular" w:eastAsia="明朝体regular" w:hAnsi="明朝体regular" w:cs="明朝体regular" w:hint="eastAsia"/>
                <w:color w:val="000000" w:themeColor="text1"/>
                <w:sz w:val="21"/>
                <w:szCs w:val="21"/>
              </w:rPr>
              <w:t>i</w:t>
            </w:r>
            <w:proofErr w:type="spellEnd"/>
            <w:r w:rsidRPr="00C8744A">
              <w:rPr>
                <w:rFonts w:ascii="明朝体regular" w:eastAsia="明朝体regular" w:hAnsi="明朝体regular" w:cs="明朝体regular" w:hint="eastAsia"/>
                <w:color w:val="000000" w:themeColor="text1"/>
                <w:sz w:val="21"/>
                <w:szCs w:val="21"/>
              </w:rPr>
              <w:t>[mA]</w:t>
            </w:r>
          </w:p>
        </w:tc>
      </w:tr>
      <w:tr w:rsidR="00EE7E16" w:rsidRPr="00C8744A" w14:paraId="313BA4E5" w14:textId="77777777" w:rsidTr="00C8744A">
        <w:trPr>
          <w:trHeight w:val="34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1501441"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825BA68"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27.3</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A6D32D7"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524.6</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A4453EC"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0.13</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A545B34"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0.25</w:t>
            </w:r>
          </w:p>
        </w:tc>
      </w:tr>
      <w:tr w:rsidR="00EE7E16" w:rsidRPr="00C8744A" w14:paraId="2EC9E6ED" w14:textId="77777777" w:rsidTr="00C8744A">
        <w:trPr>
          <w:trHeight w:val="32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831B836"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2.0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674D35A"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116.3</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ADCCE1B"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605.1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3DBB44F"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0.32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EA0EDA6"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0.61</w:t>
            </w:r>
          </w:p>
        </w:tc>
      </w:tr>
      <w:tr w:rsidR="00EE7E16" w:rsidRPr="00C8744A" w14:paraId="1D1C228B" w14:textId="77777777" w:rsidTr="00C8744A">
        <w:trPr>
          <w:trHeight w:val="28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2ACE20D"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3.0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D68B8EF"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339.8</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58B62BF"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796.9</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F57FC86"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0.75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D7F70ED"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1.46</w:t>
            </w:r>
          </w:p>
        </w:tc>
      </w:tr>
      <w:tr w:rsidR="00EE7E16" w:rsidRPr="00C8744A" w14:paraId="7224390D" w14:textId="77777777" w:rsidTr="00C8744A">
        <w:trPr>
          <w:trHeight w:val="28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B65FE4B"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3.5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2D96E3E"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564.7</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A67290D"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976.4</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29E9A30"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1.15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98DDB56"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2.23</w:t>
            </w:r>
          </w:p>
        </w:tc>
      </w:tr>
      <w:tr w:rsidR="00EE7E16" w:rsidRPr="00C8744A" w14:paraId="501142EA" w14:textId="77777777" w:rsidTr="00C8744A">
        <w:trPr>
          <w:trHeight w:val="28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2AD8B26"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4.0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6C03282"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923.1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65E68E4"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1222.4</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EEAA721"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1.72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B1A6E96"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3.35</w:t>
            </w:r>
          </w:p>
        </w:tc>
      </w:tr>
      <w:tr w:rsidR="00EE7E16" w:rsidRPr="00C8744A" w14:paraId="39517526" w14:textId="77777777" w:rsidTr="00C8744A">
        <w:trPr>
          <w:trHeight w:val="34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140DD5B"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4.2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078B76F"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1092.8</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222132F"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1313.0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046E7A3"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2.20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B3131D4"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4.27</w:t>
            </w:r>
          </w:p>
        </w:tc>
      </w:tr>
      <w:tr w:rsidR="00EE7E16" w:rsidRPr="00C8744A" w14:paraId="173C93CA" w14:textId="77777777" w:rsidTr="00C8744A">
        <w:trPr>
          <w:trHeight w:val="32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507F233"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4.4</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CE33545"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1242.8</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37F4805"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1361.9</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4FACB3F"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2.37</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4540B27"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4.61</w:t>
            </w:r>
          </w:p>
        </w:tc>
      </w:tr>
      <w:tr w:rsidR="00EE7E16" w:rsidRPr="00C8744A" w14:paraId="4CFF3534" w14:textId="77777777" w:rsidTr="00C8744A">
        <w:trPr>
          <w:trHeight w:val="32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9FE5DD7"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4.6</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E62B015"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1345.4</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B0A1190"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1350.7</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C50856C"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2.45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81B5E57"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4.76</w:t>
            </w:r>
          </w:p>
        </w:tc>
      </w:tr>
      <w:tr w:rsidR="00EE7E16" w:rsidRPr="00C8744A" w14:paraId="385E317D" w14:textId="77777777" w:rsidTr="00C8744A">
        <w:trPr>
          <w:trHeight w:val="32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5A8E0A2"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4.8</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ABE9166"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1379.5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BDCDB22"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1273.8</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2CF8277"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2.42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DCCE445"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4.69</w:t>
            </w:r>
          </w:p>
        </w:tc>
      </w:tr>
      <w:tr w:rsidR="00EE7E16" w:rsidRPr="00C8744A" w14:paraId="10D18703" w14:textId="77777777" w:rsidTr="00C8744A">
        <w:trPr>
          <w:trHeight w:val="32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09D5D02"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5.0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005CBFB"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1354.9</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96EFCC6"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1154.1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1E438A9"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2.29</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B5E6EE8"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4.44</w:t>
            </w:r>
          </w:p>
        </w:tc>
      </w:tr>
      <w:tr w:rsidR="00EE7E16" w:rsidRPr="00C8744A" w14:paraId="1F489065" w14:textId="77777777" w:rsidTr="00C8744A">
        <w:trPr>
          <w:trHeight w:val="28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1353191"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5.2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0BB595A"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1296.4</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E5F84B9"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1023.6</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1737B6F"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1.89</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6532894"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3.66</w:t>
            </w:r>
          </w:p>
        </w:tc>
      </w:tr>
      <w:tr w:rsidR="00EE7E16" w:rsidRPr="00C8744A" w14:paraId="7EAB0174" w14:textId="77777777" w:rsidTr="00C8744A">
        <w:trPr>
          <w:trHeight w:val="28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DD82DA9"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5.4</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95C845D"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1227.0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D4EA0B3"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900.3</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C77E6B8"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1.71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EDAE5B5"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3.31</w:t>
            </w:r>
          </w:p>
        </w:tc>
      </w:tr>
      <w:tr w:rsidR="00EE7E16" w:rsidRPr="00C8744A" w14:paraId="479A26D3" w14:textId="77777777" w:rsidTr="00C8744A">
        <w:trPr>
          <w:trHeight w:val="30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163C1E5"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5.6</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B122051"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1155.2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16EB120"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790.1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E8DD4A4"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1.54</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2238460"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2.98</w:t>
            </w:r>
          </w:p>
        </w:tc>
      </w:tr>
      <w:tr w:rsidR="00EE7E16" w:rsidRPr="00C8744A" w14:paraId="0F691FD3" w14:textId="77777777" w:rsidTr="00C8744A">
        <w:trPr>
          <w:trHeight w:val="28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FD03F38"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5.8</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3164DFD"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1086.9</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9BACC7C"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694.3</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E438856"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1.38</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FD23C89"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2.68</w:t>
            </w:r>
          </w:p>
        </w:tc>
      </w:tr>
      <w:tr w:rsidR="00EE7E16" w:rsidRPr="00C8744A" w14:paraId="2D492010" w14:textId="77777777" w:rsidTr="00C8744A">
        <w:trPr>
          <w:trHeight w:val="28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EF6A324"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6.0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6DD6C79"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1028.4</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7975A56"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615.1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4718329"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1.25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1C1A7A4"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2.42</w:t>
            </w:r>
          </w:p>
        </w:tc>
      </w:tr>
      <w:tr w:rsidR="00EE7E16" w:rsidRPr="00C8744A" w14:paraId="420F2D6E" w14:textId="77777777" w:rsidTr="00C8744A">
        <w:trPr>
          <w:trHeight w:val="28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95FC56D"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6.5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A25C89B"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912.8</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68DAC44"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467.4</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4166AE4"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0.99</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B0FA3E4"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1.93</w:t>
            </w:r>
          </w:p>
        </w:tc>
      </w:tr>
      <w:tr w:rsidR="00EE7E16" w:rsidRPr="00C8744A" w14:paraId="6A3B2E98" w14:textId="77777777" w:rsidTr="00C8744A">
        <w:trPr>
          <w:trHeight w:val="28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B4EB95D"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7.0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62A0DE8"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829.6</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664776A"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367.7</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745FA32"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0.81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29C1E16"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1.58</w:t>
            </w:r>
          </w:p>
        </w:tc>
      </w:tr>
      <w:tr w:rsidR="00EE7E16" w:rsidRPr="00C8744A" w14:paraId="44DFCA9F" w14:textId="77777777" w:rsidTr="00C8744A">
        <w:trPr>
          <w:trHeight w:val="280"/>
        </w:trPr>
        <w:tc>
          <w:tcPr>
            <w:tcW w:w="0" w:type="auto"/>
            <w:tcBorders>
              <w:top w:val="nil"/>
              <w:left w:val="single" w:sz="4" w:space="0" w:color="auto"/>
              <w:bottom w:val="nil"/>
              <w:right w:val="single" w:sz="4" w:space="0" w:color="auto"/>
            </w:tcBorders>
            <w:noWrap/>
            <w:tcMar>
              <w:top w:w="15" w:type="dxa"/>
              <w:left w:w="15" w:type="dxa"/>
              <w:bottom w:w="0" w:type="dxa"/>
              <w:right w:w="15" w:type="dxa"/>
            </w:tcMar>
            <w:vAlign w:val="center"/>
            <w:hideMark/>
          </w:tcPr>
          <w:p w14:paraId="7B77801D"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8.0</w:t>
            </w:r>
          </w:p>
        </w:tc>
        <w:tc>
          <w:tcPr>
            <w:tcW w:w="0" w:type="auto"/>
            <w:tcBorders>
              <w:top w:val="nil"/>
              <w:left w:val="nil"/>
              <w:bottom w:val="nil"/>
              <w:right w:val="single" w:sz="4" w:space="0" w:color="auto"/>
            </w:tcBorders>
            <w:noWrap/>
            <w:tcMar>
              <w:top w:w="15" w:type="dxa"/>
              <w:left w:w="15" w:type="dxa"/>
              <w:bottom w:w="0" w:type="dxa"/>
              <w:right w:w="15" w:type="dxa"/>
            </w:tcMar>
            <w:vAlign w:val="center"/>
            <w:hideMark/>
          </w:tcPr>
          <w:p w14:paraId="327AE540"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726.5</w:t>
            </w:r>
          </w:p>
        </w:tc>
        <w:tc>
          <w:tcPr>
            <w:tcW w:w="0" w:type="auto"/>
            <w:tcBorders>
              <w:top w:val="nil"/>
              <w:left w:val="nil"/>
              <w:bottom w:val="nil"/>
              <w:right w:val="single" w:sz="4" w:space="0" w:color="auto"/>
            </w:tcBorders>
            <w:noWrap/>
            <w:tcMar>
              <w:top w:w="15" w:type="dxa"/>
              <w:left w:w="15" w:type="dxa"/>
              <w:bottom w:w="0" w:type="dxa"/>
              <w:right w:w="15" w:type="dxa"/>
            </w:tcMar>
            <w:vAlign w:val="center"/>
            <w:hideMark/>
          </w:tcPr>
          <w:p w14:paraId="2FB9A6BC"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247.8</w:t>
            </w:r>
          </w:p>
        </w:tc>
        <w:tc>
          <w:tcPr>
            <w:tcW w:w="0" w:type="auto"/>
            <w:tcBorders>
              <w:top w:val="nil"/>
              <w:left w:val="nil"/>
              <w:bottom w:val="nil"/>
              <w:right w:val="single" w:sz="4" w:space="0" w:color="auto"/>
            </w:tcBorders>
            <w:noWrap/>
            <w:tcMar>
              <w:top w:w="15" w:type="dxa"/>
              <w:left w:w="15" w:type="dxa"/>
              <w:bottom w:w="0" w:type="dxa"/>
              <w:right w:w="15" w:type="dxa"/>
            </w:tcMar>
            <w:vAlign w:val="center"/>
            <w:hideMark/>
          </w:tcPr>
          <w:p w14:paraId="003E5603"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0.59</w:t>
            </w:r>
          </w:p>
        </w:tc>
        <w:tc>
          <w:tcPr>
            <w:tcW w:w="0" w:type="auto"/>
            <w:tcBorders>
              <w:top w:val="nil"/>
              <w:left w:val="nil"/>
              <w:bottom w:val="nil"/>
              <w:right w:val="single" w:sz="4" w:space="0" w:color="auto"/>
            </w:tcBorders>
            <w:noWrap/>
            <w:tcMar>
              <w:top w:w="15" w:type="dxa"/>
              <w:left w:w="15" w:type="dxa"/>
              <w:bottom w:w="0" w:type="dxa"/>
              <w:right w:w="15" w:type="dxa"/>
            </w:tcMar>
            <w:vAlign w:val="center"/>
            <w:hideMark/>
          </w:tcPr>
          <w:p w14:paraId="72767127"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1.14</w:t>
            </w:r>
          </w:p>
        </w:tc>
      </w:tr>
      <w:tr w:rsidR="00EE7E16" w:rsidRPr="00C8744A" w14:paraId="45713F4F" w14:textId="77777777" w:rsidTr="00C8744A">
        <w:trPr>
          <w:trHeight w:val="280"/>
        </w:trPr>
        <w:tc>
          <w:tcPr>
            <w:tcW w:w="0" w:type="auto"/>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86D1BBD"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9.0</w:t>
            </w: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6CCE03AA"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668.2</w:t>
            </w: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366F8114"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180.8</w:t>
            </w: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6EB79A87"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0.46</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4B02B13"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0.89</w:t>
            </w:r>
          </w:p>
        </w:tc>
      </w:tr>
      <w:tr w:rsidR="00EE7E16" w:rsidRPr="00C8744A" w14:paraId="2013BDCE" w14:textId="77777777" w:rsidTr="00C8744A">
        <w:trPr>
          <w:trHeight w:val="28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4969783"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10.0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03F3FF3"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628.5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585326E"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138.1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1EC880A"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0.37</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A2BDEEC" w14:textId="77777777" w:rsidR="00C8744A" w:rsidRPr="00C8744A" w:rsidRDefault="00C8744A" w:rsidP="00C8744A">
            <w:pPr>
              <w:jc w:val="center"/>
              <w:rPr>
                <w:rFonts w:ascii="明朝体regular" w:eastAsia="明朝体regular" w:hAnsi="明朝体regular" w:cs="明朝体regular" w:hint="eastAsia"/>
                <w:color w:val="000000" w:themeColor="text1"/>
                <w:sz w:val="21"/>
                <w:szCs w:val="21"/>
              </w:rPr>
            </w:pPr>
            <w:r w:rsidRPr="00C8744A">
              <w:rPr>
                <w:rFonts w:ascii="明朝体regular" w:eastAsia="明朝体regular" w:hAnsi="明朝体regular" w:cs="明朝体regular" w:hint="eastAsia"/>
                <w:color w:val="000000" w:themeColor="text1"/>
                <w:sz w:val="21"/>
                <w:szCs w:val="21"/>
              </w:rPr>
              <w:t>0.72</w:t>
            </w:r>
          </w:p>
        </w:tc>
      </w:tr>
    </w:tbl>
    <w:p w14:paraId="23C16FE0" w14:textId="220A77A1" w:rsidR="00C8744A" w:rsidRPr="00EE7E16" w:rsidRDefault="00CF16B7" w:rsidP="00C8744A">
      <w:pPr>
        <w:jc w:val="center"/>
        <w:rPr>
          <w:rFonts w:ascii="ＭＳ 明朝" w:eastAsia="ＭＳ 明朝" w:hAnsi="ＭＳ 明朝" w:cstheme="majorBidi"/>
          <w:color w:val="000000" w:themeColor="text1"/>
          <w:sz w:val="21"/>
          <w:szCs w:val="21"/>
        </w:rPr>
      </w:pPr>
      <w:r w:rsidRPr="00EE7E16">
        <w:rPr>
          <w:rFonts w:ascii="ＭＳ 明朝" w:eastAsia="ＭＳ 明朝" w:hAnsi="ＭＳ 明朝" w:cstheme="majorBidi" w:hint="eastAsia"/>
          <w:color w:val="000000" w:themeColor="text1"/>
          <w:sz w:val="21"/>
          <w:szCs w:val="21"/>
        </w:rPr>
        <w:t xml:space="preserve">表:5.1.4　</w:t>
      </w:r>
      <w:proofErr w:type="spellStart"/>
      <w:r w:rsidRPr="00EE7E16">
        <w:rPr>
          <w:rFonts w:ascii="ＭＳ 明朝" w:eastAsia="ＭＳ 明朝" w:hAnsi="ＭＳ 明朝" w:cstheme="majorBidi" w:hint="eastAsia"/>
          <w:color w:val="000000" w:themeColor="text1"/>
          <w:sz w:val="21"/>
          <w:szCs w:val="21"/>
        </w:rPr>
        <w:t>Rv</w:t>
      </w:r>
      <w:proofErr w:type="spellEnd"/>
      <w:r w:rsidRPr="00EE7E16">
        <w:rPr>
          <w:rFonts w:ascii="ＭＳ 明朝" w:eastAsia="ＭＳ 明朝" w:hAnsi="ＭＳ 明朝" w:cstheme="majorBidi" w:hint="eastAsia"/>
          <w:color w:val="000000" w:themeColor="text1"/>
          <w:sz w:val="21"/>
          <w:szCs w:val="21"/>
        </w:rPr>
        <w:t>=70Ωの周波数ごとの測定値（</w:t>
      </w:r>
      <w:proofErr w:type="spellStart"/>
      <w:r w:rsidRPr="00EE7E16">
        <w:rPr>
          <w:rFonts w:ascii="ＭＳ 明朝" w:eastAsia="ＭＳ 明朝" w:hAnsi="ＭＳ 明朝" w:cstheme="majorBidi" w:hint="eastAsia"/>
          <w:color w:val="000000" w:themeColor="text1"/>
          <w:sz w:val="21"/>
          <w:szCs w:val="21"/>
        </w:rPr>
        <w:t>i</w:t>
      </w:r>
      <w:proofErr w:type="spellEnd"/>
      <w:r w:rsidRPr="00EE7E16">
        <w:rPr>
          <w:rFonts w:ascii="ＭＳ 明朝" w:eastAsia="ＭＳ 明朝" w:hAnsi="ＭＳ 明朝" w:cstheme="majorBidi" w:hint="eastAsia"/>
          <w:color w:val="000000" w:themeColor="text1"/>
          <w:sz w:val="21"/>
          <w:szCs w:val="21"/>
        </w:rPr>
        <w:t>, V2, V3）</w:t>
      </w:r>
    </w:p>
    <w:p w14:paraId="17F7DBA9" w14:textId="77777777" w:rsidR="00CF16B7" w:rsidRPr="00EE7E16" w:rsidRDefault="00CF16B7" w:rsidP="00CF16B7">
      <w:pPr>
        <w:rPr>
          <w:rFonts w:ascii="ＭＳ 明朝" w:eastAsia="ＭＳ 明朝" w:hAnsi="ＭＳ 明朝" w:cstheme="majorBidi"/>
          <w:color w:val="000000" w:themeColor="text1"/>
          <w:sz w:val="21"/>
          <w:szCs w:val="21"/>
        </w:rPr>
      </w:pPr>
    </w:p>
    <w:p w14:paraId="1AB29B91" w14:textId="77777777" w:rsidR="00CF16B7" w:rsidRPr="00EE7E16" w:rsidRDefault="00CF16B7" w:rsidP="00CF16B7">
      <w:pPr>
        <w:rPr>
          <w:rFonts w:ascii="ＭＳ 明朝" w:eastAsia="ＭＳ 明朝" w:hAnsi="ＭＳ 明朝" w:cstheme="majorBidi"/>
          <w:color w:val="000000" w:themeColor="text1"/>
          <w:sz w:val="21"/>
          <w:szCs w:val="21"/>
        </w:rPr>
      </w:pPr>
    </w:p>
    <w:p w14:paraId="5106D3DB" w14:textId="77777777" w:rsidR="00CF16B7" w:rsidRPr="00EE7E16" w:rsidRDefault="00CF16B7" w:rsidP="00CF16B7">
      <w:pPr>
        <w:rPr>
          <w:rFonts w:ascii="ＭＳ 明朝" w:eastAsia="ＭＳ 明朝" w:hAnsi="ＭＳ 明朝" w:cstheme="majorBidi"/>
          <w:color w:val="000000" w:themeColor="text1"/>
          <w:sz w:val="21"/>
          <w:szCs w:val="21"/>
        </w:rPr>
      </w:pPr>
    </w:p>
    <w:p w14:paraId="0DFA4BA8" w14:textId="77777777" w:rsidR="00CF16B7" w:rsidRPr="00EE7E16" w:rsidRDefault="00CF16B7" w:rsidP="00CF16B7">
      <w:pPr>
        <w:rPr>
          <w:rFonts w:ascii="ＭＳ 明朝" w:eastAsia="ＭＳ 明朝" w:hAnsi="ＭＳ 明朝" w:cstheme="majorBidi"/>
          <w:color w:val="000000" w:themeColor="text1"/>
          <w:sz w:val="21"/>
          <w:szCs w:val="21"/>
        </w:rPr>
      </w:pPr>
    </w:p>
    <w:p w14:paraId="0847B797" w14:textId="77777777" w:rsidR="00C8744A" w:rsidRPr="00EE7E16" w:rsidRDefault="00C8744A" w:rsidP="00CF16B7">
      <w:pPr>
        <w:rPr>
          <w:rFonts w:ascii="ＭＳ 明朝" w:eastAsia="ＭＳ 明朝" w:hAnsi="ＭＳ 明朝" w:cstheme="majorBidi"/>
          <w:color w:val="000000" w:themeColor="text1"/>
          <w:sz w:val="21"/>
          <w:szCs w:val="21"/>
        </w:rPr>
      </w:pPr>
    </w:p>
    <w:p w14:paraId="333C35AF" w14:textId="77777777" w:rsidR="00C8744A" w:rsidRPr="00EE7E16" w:rsidRDefault="00C8744A" w:rsidP="00CF16B7">
      <w:pPr>
        <w:rPr>
          <w:rFonts w:ascii="ＭＳ 明朝" w:eastAsia="ＭＳ 明朝" w:hAnsi="ＭＳ 明朝" w:cstheme="majorBidi"/>
          <w:color w:val="000000" w:themeColor="text1"/>
          <w:sz w:val="21"/>
          <w:szCs w:val="21"/>
        </w:rPr>
      </w:pPr>
    </w:p>
    <w:p w14:paraId="79BBA3E3" w14:textId="77777777" w:rsidR="00C8744A" w:rsidRPr="00EE7E16" w:rsidRDefault="00C8744A" w:rsidP="00CF16B7">
      <w:pPr>
        <w:rPr>
          <w:rFonts w:ascii="ＭＳ 明朝" w:eastAsia="ＭＳ 明朝" w:hAnsi="ＭＳ 明朝" w:cstheme="majorBidi"/>
          <w:color w:val="000000" w:themeColor="text1"/>
          <w:sz w:val="21"/>
          <w:szCs w:val="21"/>
        </w:rPr>
      </w:pPr>
    </w:p>
    <w:p w14:paraId="3031CD36" w14:textId="77777777" w:rsidR="00C8744A" w:rsidRPr="00EE7E16" w:rsidRDefault="00C8744A" w:rsidP="00CF16B7">
      <w:pPr>
        <w:rPr>
          <w:rFonts w:ascii="ＭＳ 明朝" w:eastAsia="ＭＳ 明朝" w:hAnsi="ＭＳ 明朝" w:cstheme="majorBidi"/>
          <w:color w:val="000000" w:themeColor="text1"/>
          <w:sz w:val="21"/>
          <w:szCs w:val="21"/>
        </w:rPr>
      </w:pPr>
    </w:p>
    <w:p w14:paraId="1B0A06A7" w14:textId="77777777" w:rsidR="00C8744A" w:rsidRPr="00EE7E16" w:rsidRDefault="00C8744A" w:rsidP="00CF16B7">
      <w:pPr>
        <w:rPr>
          <w:rFonts w:ascii="ＭＳ 明朝" w:eastAsia="ＭＳ 明朝" w:hAnsi="ＭＳ 明朝" w:cstheme="majorBidi"/>
          <w:color w:val="000000" w:themeColor="text1"/>
          <w:sz w:val="21"/>
          <w:szCs w:val="21"/>
        </w:rPr>
      </w:pPr>
    </w:p>
    <w:p w14:paraId="30A662F7" w14:textId="77777777" w:rsidR="00C8744A" w:rsidRPr="00EE7E16" w:rsidRDefault="00C8744A" w:rsidP="00CF16B7">
      <w:pPr>
        <w:rPr>
          <w:rFonts w:ascii="ＭＳ 明朝" w:eastAsia="ＭＳ 明朝" w:hAnsi="ＭＳ 明朝" w:cstheme="majorBidi"/>
          <w:color w:val="000000" w:themeColor="text1"/>
          <w:sz w:val="21"/>
          <w:szCs w:val="21"/>
        </w:rPr>
      </w:pPr>
    </w:p>
    <w:p w14:paraId="06E3320E" w14:textId="77777777" w:rsidR="00C8744A" w:rsidRPr="00EE7E16" w:rsidRDefault="00C8744A" w:rsidP="00CF16B7">
      <w:pPr>
        <w:rPr>
          <w:rFonts w:ascii="ＭＳ 明朝" w:eastAsia="ＭＳ 明朝" w:hAnsi="ＭＳ 明朝" w:cstheme="majorBidi"/>
          <w:color w:val="000000" w:themeColor="text1"/>
          <w:sz w:val="21"/>
          <w:szCs w:val="21"/>
        </w:rPr>
      </w:pPr>
    </w:p>
    <w:p w14:paraId="15197859" w14:textId="77777777" w:rsidR="00C8744A" w:rsidRPr="00EE7E16" w:rsidRDefault="00C8744A" w:rsidP="00CF16B7">
      <w:pPr>
        <w:rPr>
          <w:rFonts w:ascii="ＭＳ 明朝" w:eastAsia="ＭＳ 明朝" w:hAnsi="ＭＳ 明朝" w:cstheme="majorBidi"/>
          <w:color w:val="000000" w:themeColor="text1"/>
          <w:sz w:val="21"/>
          <w:szCs w:val="21"/>
        </w:rPr>
      </w:pPr>
    </w:p>
    <w:p w14:paraId="3965BEAA" w14:textId="77777777" w:rsidR="00C8744A" w:rsidRPr="00EE7E16" w:rsidRDefault="00C8744A" w:rsidP="00CF16B7">
      <w:pPr>
        <w:rPr>
          <w:rFonts w:ascii="ＭＳ 明朝" w:eastAsia="ＭＳ 明朝" w:hAnsi="ＭＳ 明朝" w:cstheme="majorBidi"/>
          <w:color w:val="000000" w:themeColor="text1"/>
          <w:sz w:val="21"/>
          <w:szCs w:val="21"/>
        </w:rPr>
      </w:pPr>
    </w:p>
    <w:p w14:paraId="14EC7DE6" w14:textId="77777777" w:rsidR="00C8744A" w:rsidRPr="00EE7E16" w:rsidRDefault="00C8744A" w:rsidP="00CF16B7">
      <w:pPr>
        <w:rPr>
          <w:rFonts w:ascii="ＭＳ 明朝" w:eastAsia="ＭＳ 明朝" w:hAnsi="ＭＳ 明朝" w:cstheme="majorBidi"/>
          <w:color w:val="000000" w:themeColor="text1"/>
          <w:sz w:val="21"/>
          <w:szCs w:val="21"/>
        </w:rPr>
      </w:pPr>
    </w:p>
    <w:p w14:paraId="0F8127FA" w14:textId="77777777" w:rsidR="008E7017" w:rsidRPr="00EE7E16" w:rsidRDefault="008E7017" w:rsidP="00CF16B7">
      <w:pPr>
        <w:rPr>
          <w:rFonts w:ascii="ＭＳ 明朝" w:eastAsia="ＭＳ 明朝" w:hAnsi="ＭＳ 明朝" w:cstheme="majorBidi"/>
          <w:color w:val="000000" w:themeColor="text1"/>
          <w:sz w:val="21"/>
          <w:szCs w:val="21"/>
        </w:rPr>
      </w:pPr>
    </w:p>
    <w:p w14:paraId="0F32E59A" w14:textId="77777777" w:rsidR="008E7017" w:rsidRPr="00EE7E16" w:rsidRDefault="008E7017" w:rsidP="00CF16B7">
      <w:pPr>
        <w:rPr>
          <w:rFonts w:ascii="ＭＳ 明朝" w:eastAsia="ＭＳ 明朝" w:hAnsi="ＭＳ 明朝" w:cstheme="majorBidi"/>
          <w:color w:val="000000" w:themeColor="text1"/>
          <w:sz w:val="21"/>
          <w:szCs w:val="21"/>
        </w:rPr>
      </w:pPr>
    </w:p>
    <w:p w14:paraId="246DB03E" w14:textId="77777777" w:rsidR="008E7017" w:rsidRPr="00EE7E16" w:rsidRDefault="008E7017" w:rsidP="00CF16B7">
      <w:pPr>
        <w:rPr>
          <w:rFonts w:ascii="ＭＳ 明朝" w:eastAsia="ＭＳ 明朝" w:hAnsi="ＭＳ 明朝" w:cstheme="majorBidi"/>
          <w:color w:val="000000" w:themeColor="text1"/>
          <w:sz w:val="21"/>
          <w:szCs w:val="21"/>
        </w:rPr>
      </w:pPr>
    </w:p>
    <w:p w14:paraId="1F59734C" w14:textId="77777777" w:rsidR="008E7017" w:rsidRPr="00EE7E16" w:rsidRDefault="008E7017" w:rsidP="00CF16B7">
      <w:pPr>
        <w:rPr>
          <w:rFonts w:ascii="ＭＳ 明朝" w:eastAsia="ＭＳ 明朝" w:hAnsi="ＭＳ 明朝" w:cstheme="majorBidi"/>
          <w:color w:val="000000" w:themeColor="text1"/>
          <w:sz w:val="21"/>
          <w:szCs w:val="21"/>
        </w:rPr>
      </w:pPr>
    </w:p>
    <w:p w14:paraId="7D22C3B8" w14:textId="77777777" w:rsidR="008E7017" w:rsidRPr="00EE7E16" w:rsidRDefault="008E7017" w:rsidP="00CF16B7">
      <w:pPr>
        <w:rPr>
          <w:rFonts w:ascii="ＭＳ 明朝" w:eastAsia="ＭＳ 明朝" w:hAnsi="ＭＳ 明朝" w:cstheme="majorBidi"/>
          <w:color w:val="000000" w:themeColor="text1"/>
          <w:sz w:val="21"/>
          <w:szCs w:val="21"/>
        </w:rPr>
      </w:pPr>
    </w:p>
    <w:p w14:paraId="62BE241D" w14:textId="77777777" w:rsidR="008E7017" w:rsidRPr="00EE7E16" w:rsidRDefault="008E7017" w:rsidP="00CF16B7">
      <w:pPr>
        <w:rPr>
          <w:rFonts w:ascii="ＭＳ 明朝" w:eastAsia="ＭＳ 明朝" w:hAnsi="ＭＳ 明朝" w:cstheme="majorBidi"/>
          <w:color w:val="000000" w:themeColor="text1"/>
          <w:sz w:val="21"/>
          <w:szCs w:val="21"/>
        </w:rPr>
      </w:pPr>
    </w:p>
    <w:p w14:paraId="41684543" w14:textId="77777777" w:rsidR="008E7017" w:rsidRPr="00EE7E16" w:rsidRDefault="008E7017" w:rsidP="00CF16B7">
      <w:pPr>
        <w:rPr>
          <w:rFonts w:ascii="ＭＳ 明朝" w:eastAsia="ＭＳ 明朝" w:hAnsi="ＭＳ 明朝" w:cstheme="majorBidi"/>
          <w:color w:val="000000" w:themeColor="text1"/>
          <w:sz w:val="21"/>
          <w:szCs w:val="21"/>
        </w:rPr>
      </w:pPr>
    </w:p>
    <w:p w14:paraId="2A730738" w14:textId="77777777" w:rsidR="008E7017" w:rsidRPr="00EE7E16" w:rsidRDefault="008E7017" w:rsidP="00CF16B7">
      <w:pPr>
        <w:rPr>
          <w:rFonts w:ascii="ＭＳ 明朝" w:eastAsia="ＭＳ 明朝" w:hAnsi="ＭＳ 明朝" w:cstheme="majorBidi"/>
          <w:color w:val="000000" w:themeColor="text1"/>
          <w:sz w:val="21"/>
          <w:szCs w:val="21"/>
        </w:rPr>
      </w:pPr>
    </w:p>
    <w:p w14:paraId="0FF41ED9" w14:textId="77777777" w:rsidR="008E7017" w:rsidRPr="00EE7E16" w:rsidRDefault="008E7017" w:rsidP="00CF16B7">
      <w:pPr>
        <w:rPr>
          <w:rFonts w:ascii="ＭＳ 明朝" w:eastAsia="ＭＳ 明朝" w:hAnsi="ＭＳ 明朝" w:cstheme="majorBidi"/>
          <w:color w:val="000000" w:themeColor="text1"/>
          <w:sz w:val="21"/>
          <w:szCs w:val="21"/>
        </w:rPr>
      </w:pPr>
    </w:p>
    <w:p w14:paraId="549063E5" w14:textId="77777777" w:rsidR="008E7017" w:rsidRPr="00EE7E16" w:rsidRDefault="008E7017" w:rsidP="00CF16B7">
      <w:pPr>
        <w:rPr>
          <w:rFonts w:ascii="ＭＳ 明朝" w:eastAsia="ＭＳ 明朝" w:hAnsi="ＭＳ 明朝" w:cstheme="majorBidi"/>
          <w:color w:val="000000" w:themeColor="text1"/>
          <w:sz w:val="21"/>
          <w:szCs w:val="21"/>
        </w:rPr>
      </w:pPr>
    </w:p>
    <w:p w14:paraId="58ADEB91" w14:textId="77777777" w:rsidR="008E7017" w:rsidRPr="00EE7E16" w:rsidRDefault="008E7017" w:rsidP="00CF16B7">
      <w:pPr>
        <w:rPr>
          <w:rFonts w:ascii="ＭＳ 明朝" w:eastAsia="ＭＳ 明朝" w:hAnsi="ＭＳ 明朝" w:cstheme="majorBidi"/>
          <w:color w:val="000000" w:themeColor="text1"/>
          <w:sz w:val="21"/>
          <w:szCs w:val="21"/>
        </w:rPr>
      </w:pPr>
    </w:p>
    <w:p w14:paraId="75D7338F" w14:textId="77777777" w:rsidR="008E7017" w:rsidRPr="00EE7E16" w:rsidRDefault="008E7017" w:rsidP="00CF16B7">
      <w:pPr>
        <w:rPr>
          <w:rFonts w:ascii="ＭＳ 明朝" w:eastAsia="ＭＳ 明朝" w:hAnsi="ＭＳ 明朝" w:cstheme="majorBidi"/>
          <w:color w:val="000000" w:themeColor="text1"/>
          <w:sz w:val="21"/>
          <w:szCs w:val="21"/>
        </w:rPr>
      </w:pPr>
    </w:p>
    <w:p w14:paraId="0752C1A9" w14:textId="77777777" w:rsidR="008E7017" w:rsidRPr="00EE7E16" w:rsidRDefault="008E7017" w:rsidP="00CF16B7">
      <w:pPr>
        <w:rPr>
          <w:rFonts w:ascii="ＭＳ 明朝" w:eastAsia="ＭＳ 明朝" w:hAnsi="ＭＳ 明朝" w:cstheme="majorBidi" w:hint="eastAsia"/>
          <w:color w:val="000000" w:themeColor="text1"/>
          <w:sz w:val="21"/>
          <w:szCs w:val="21"/>
        </w:rPr>
      </w:pPr>
    </w:p>
    <w:p w14:paraId="5635305D" w14:textId="77777777" w:rsidR="00DE12A4" w:rsidRPr="00EE7E16" w:rsidRDefault="00000000">
      <w:pPr>
        <w:jc w:val="center"/>
        <w:rPr>
          <w:color w:val="000000" w:themeColor="text1"/>
        </w:rPr>
      </w:pPr>
      <w:r w:rsidRPr="00EE7E16">
        <w:rPr>
          <w:noProof/>
          <w:color w:val="000000" w:themeColor="text1"/>
        </w:rPr>
        <w:lastRenderedPageBreak/>
        <w:drawing>
          <wp:inline distT="0" distB="0" distL="0" distR="0" wp14:anchorId="6C2829B8" wp14:editId="00ADE140">
            <wp:extent cx="4747364" cy="2944403"/>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762769" cy="2953958"/>
                    </a:xfrm>
                    <a:prstGeom prst="rect">
                      <a:avLst/>
                    </a:prstGeom>
                  </pic:spPr>
                </pic:pic>
              </a:graphicData>
            </a:graphic>
          </wp:inline>
        </w:drawing>
      </w:r>
    </w:p>
    <w:p w14:paraId="518D52CD" w14:textId="169883F0" w:rsidR="00CF16B7" w:rsidRPr="00EE7E16" w:rsidRDefault="00CF16B7" w:rsidP="004A6CF1">
      <w:pPr>
        <w:jc w:val="center"/>
        <w:rPr>
          <w:rFonts w:ascii="ＭＳ 明朝" w:eastAsia="ＭＳ 明朝" w:hAnsi="ＭＳ 明朝" w:cstheme="majorBidi"/>
          <w:color w:val="000000" w:themeColor="text1"/>
          <w:sz w:val="21"/>
          <w:szCs w:val="21"/>
        </w:rPr>
      </w:pPr>
      <w:r w:rsidRPr="00EE7E16">
        <w:rPr>
          <w:rFonts w:ascii="ＭＳ 明朝" w:eastAsia="ＭＳ 明朝" w:hAnsi="ＭＳ 明朝" w:cstheme="majorBidi" w:hint="eastAsia"/>
          <w:color w:val="000000" w:themeColor="text1"/>
          <w:sz w:val="21"/>
          <w:szCs w:val="21"/>
        </w:rPr>
        <w:t xml:space="preserve">図:5.1.1　</w:t>
      </w:r>
      <w:proofErr w:type="spellStart"/>
      <w:r w:rsidRPr="00EE7E16">
        <w:rPr>
          <w:rFonts w:ascii="ＭＳ 明朝" w:eastAsia="ＭＳ 明朝" w:hAnsi="ＭＳ 明朝" w:cstheme="majorBidi" w:hint="eastAsia"/>
          <w:color w:val="000000" w:themeColor="text1"/>
          <w:sz w:val="21"/>
          <w:szCs w:val="21"/>
        </w:rPr>
        <w:t>Rv</w:t>
      </w:r>
      <w:proofErr w:type="spellEnd"/>
      <w:r w:rsidRPr="00EE7E16">
        <w:rPr>
          <w:rFonts w:ascii="ＭＳ 明朝" w:eastAsia="ＭＳ 明朝" w:hAnsi="ＭＳ 明朝" w:cstheme="majorBidi" w:hint="eastAsia"/>
          <w:color w:val="000000" w:themeColor="text1"/>
          <w:sz w:val="21"/>
          <w:szCs w:val="21"/>
        </w:rPr>
        <w:t>=0Ωの周波数特性</w:t>
      </w:r>
    </w:p>
    <w:p w14:paraId="7C0CE6C2" w14:textId="77777777" w:rsidR="00CF16B7" w:rsidRPr="00EE7E16" w:rsidRDefault="00CF16B7" w:rsidP="00CF16B7">
      <w:pPr>
        <w:rPr>
          <w:rFonts w:ascii="ＭＳ 明朝" w:eastAsia="ＭＳ 明朝" w:hAnsi="ＭＳ 明朝" w:cstheme="majorBidi"/>
          <w:color w:val="000000" w:themeColor="text1"/>
          <w:sz w:val="21"/>
          <w:szCs w:val="21"/>
        </w:rPr>
      </w:pPr>
    </w:p>
    <w:p w14:paraId="15FD9FDC" w14:textId="77777777" w:rsidR="00DE12A4" w:rsidRPr="00EE7E16" w:rsidRDefault="00000000">
      <w:pPr>
        <w:jc w:val="center"/>
        <w:rPr>
          <w:color w:val="000000" w:themeColor="text1"/>
        </w:rPr>
      </w:pPr>
      <w:r w:rsidRPr="00EE7E16">
        <w:rPr>
          <w:noProof/>
          <w:color w:val="000000" w:themeColor="text1"/>
        </w:rPr>
        <w:drawing>
          <wp:inline distT="0" distB="0" distL="0" distR="0" wp14:anchorId="25155102" wp14:editId="3DD180E9">
            <wp:extent cx="5029200" cy="31363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029200" cy="3136342"/>
                    </a:xfrm>
                    <a:prstGeom prst="rect">
                      <a:avLst/>
                    </a:prstGeom>
                  </pic:spPr>
                </pic:pic>
              </a:graphicData>
            </a:graphic>
          </wp:inline>
        </w:drawing>
      </w:r>
    </w:p>
    <w:p w14:paraId="6147D558" w14:textId="249B51C0" w:rsidR="00C8744A" w:rsidRPr="00EE7E16" w:rsidRDefault="00C8744A" w:rsidP="00C8744A">
      <w:pPr>
        <w:jc w:val="center"/>
        <w:rPr>
          <w:rFonts w:ascii="ＭＳ 明朝" w:eastAsia="ＭＳ 明朝" w:hAnsi="ＭＳ 明朝" w:cstheme="majorBidi"/>
          <w:color w:val="000000" w:themeColor="text1"/>
          <w:sz w:val="21"/>
          <w:szCs w:val="21"/>
        </w:rPr>
      </w:pPr>
      <w:r w:rsidRPr="00EE7E16">
        <w:rPr>
          <w:rFonts w:ascii="ＭＳ 明朝" w:eastAsia="ＭＳ 明朝" w:hAnsi="ＭＳ 明朝" w:cstheme="majorBidi" w:hint="eastAsia"/>
          <w:color w:val="000000" w:themeColor="text1"/>
          <w:sz w:val="21"/>
          <w:szCs w:val="21"/>
        </w:rPr>
        <w:t>図:5.1.</w:t>
      </w:r>
      <w:r w:rsidRPr="00EE7E16">
        <w:rPr>
          <w:rFonts w:ascii="ＭＳ 明朝" w:eastAsia="ＭＳ 明朝" w:hAnsi="ＭＳ 明朝" w:cstheme="majorBidi"/>
          <w:color w:val="000000" w:themeColor="text1"/>
          <w:sz w:val="21"/>
          <w:szCs w:val="21"/>
        </w:rPr>
        <w:t>2</w:t>
      </w:r>
      <w:r w:rsidRPr="00EE7E16">
        <w:rPr>
          <w:rFonts w:ascii="ＭＳ 明朝" w:eastAsia="ＭＳ 明朝" w:hAnsi="ＭＳ 明朝" w:cstheme="majorBidi" w:hint="eastAsia"/>
          <w:color w:val="000000" w:themeColor="text1"/>
          <w:sz w:val="21"/>
          <w:szCs w:val="21"/>
        </w:rPr>
        <w:t xml:space="preserve">　</w:t>
      </w:r>
      <w:proofErr w:type="spellStart"/>
      <w:r w:rsidRPr="00EE7E16">
        <w:rPr>
          <w:rFonts w:ascii="ＭＳ 明朝" w:eastAsia="ＭＳ 明朝" w:hAnsi="ＭＳ 明朝" w:cstheme="majorBidi" w:hint="eastAsia"/>
          <w:color w:val="000000" w:themeColor="text1"/>
          <w:sz w:val="21"/>
          <w:szCs w:val="21"/>
        </w:rPr>
        <w:t>Rv</w:t>
      </w:r>
      <w:proofErr w:type="spellEnd"/>
      <w:r w:rsidRPr="00EE7E16">
        <w:rPr>
          <w:rFonts w:ascii="ＭＳ 明朝" w:eastAsia="ＭＳ 明朝" w:hAnsi="ＭＳ 明朝" w:cstheme="majorBidi" w:hint="eastAsia"/>
          <w:color w:val="000000" w:themeColor="text1"/>
          <w:sz w:val="21"/>
          <w:szCs w:val="21"/>
        </w:rPr>
        <w:t>=30Ωにおける共振付近の拡大（</w:t>
      </w:r>
      <w:proofErr w:type="spellStart"/>
      <w:r w:rsidRPr="00EE7E16">
        <w:rPr>
          <w:rFonts w:ascii="ＭＳ 明朝" w:eastAsia="ＭＳ 明朝" w:hAnsi="ＭＳ 明朝" w:cstheme="majorBidi" w:hint="eastAsia"/>
          <w:color w:val="000000" w:themeColor="text1"/>
          <w:sz w:val="21"/>
          <w:szCs w:val="21"/>
        </w:rPr>
        <w:t>i</w:t>
      </w:r>
      <w:proofErr w:type="spellEnd"/>
      <w:r w:rsidRPr="00EE7E16">
        <w:rPr>
          <w:rFonts w:ascii="ＭＳ 明朝" w:eastAsia="ＭＳ 明朝" w:hAnsi="ＭＳ 明朝" w:cstheme="majorBidi" w:hint="eastAsia"/>
          <w:color w:val="000000" w:themeColor="text1"/>
          <w:sz w:val="21"/>
          <w:szCs w:val="21"/>
        </w:rPr>
        <w:t>のピーク）</w:t>
      </w:r>
    </w:p>
    <w:p w14:paraId="3DEA664E" w14:textId="5D9B40D8" w:rsidR="00CF16B7" w:rsidRPr="00EE7E16" w:rsidRDefault="00CF16B7" w:rsidP="004A6CF1">
      <w:pPr>
        <w:jc w:val="center"/>
        <w:rPr>
          <w:rFonts w:ascii="ＭＳ 明朝" w:eastAsia="ＭＳ 明朝" w:hAnsi="ＭＳ 明朝" w:cstheme="majorBidi"/>
          <w:color w:val="000000" w:themeColor="text1"/>
          <w:sz w:val="21"/>
          <w:szCs w:val="21"/>
        </w:rPr>
      </w:pPr>
    </w:p>
    <w:p w14:paraId="5CCBDCC4" w14:textId="77777777" w:rsidR="00CF16B7" w:rsidRPr="00EE7E16" w:rsidRDefault="00CF16B7" w:rsidP="00CF16B7">
      <w:pPr>
        <w:rPr>
          <w:rFonts w:ascii="ＭＳ 明朝" w:eastAsia="ＭＳ 明朝" w:hAnsi="ＭＳ 明朝" w:cstheme="majorBidi"/>
          <w:color w:val="000000" w:themeColor="text1"/>
          <w:sz w:val="21"/>
          <w:szCs w:val="21"/>
        </w:rPr>
      </w:pPr>
    </w:p>
    <w:p w14:paraId="13E13DB2" w14:textId="77777777" w:rsidR="00DE12A4" w:rsidRPr="00EE7E16" w:rsidRDefault="00000000">
      <w:pPr>
        <w:jc w:val="center"/>
        <w:rPr>
          <w:color w:val="000000" w:themeColor="text1"/>
        </w:rPr>
      </w:pPr>
      <w:r w:rsidRPr="00EE7E16">
        <w:rPr>
          <w:noProof/>
          <w:color w:val="000000" w:themeColor="text1"/>
        </w:rPr>
        <w:lastRenderedPageBreak/>
        <w:drawing>
          <wp:inline distT="0" distB="0" distL="0" distR="0" wp14:anchorId="294B338D" wp14:editId="450577F2">
            <wp:extent cx="5029200" cy="3257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029200" cy="3257550"/>
                    </a:xfrm>
                    <a:prstGeom prst="rect">
                      <a:avLst/>
                    </a:prstGeom>
                  </pic:spPr>
                </pic:pic>
              </a:graphicData>
            </a:graphic>
          </wp:inline>
        </w:drawing>
      </w:r>
    </w:p>
    <w:p w14:paraId="265370BA" w14:textId="7A5D3F69" w:rsidR="00C8744A" w:rsidRPr="00EE7E16" w:rsidRDefault="00C8744A" w:rsidP="00C8744A">
      <w:pPr>
        <w:jc w:val="center"/>
        <w:rPr>
          <w:rFonts w:ascii="ＭＳ 明朝" w:eastAsia="ＭＳ 明朝" w:hAnsi="ＭＳ 明朝" w:cstheme="majorBidi"/>
          <w:color w:val="000000" w:themeColor="text1"/>
          <w:sz w:val="21"/>
          <w:szCs w:val="21"/>
        </w:rPr>
      </w:pPr>
      <w:r w:rsidRPr="00EE7E16">
        <w:rPr>
          <w:rFonts w:ascii="ＭＳ 明朝" w:eastAsia="ＭＳ 明朝" w:hAnsi="ＭＳ 明朝" w:cstheme="majorBidi" w:hint="eastAsia"/>
          <w:color w:val="000000" w:themeColor="text1"/>
          <w:sz w:val="21"/>
          <w:szCs w:val="21"/>
        </w:rPr>
        <w:t>図:5.1.</w:t>
      </w:r>
      <w:r w:rsidRPr="00EE7E16">
        <w:rPr>
          <w:rFonts w:ascii="ＭＳ 明朝" w:eastAsia="ＭＳ 明朝" w:hAnsi="ＭＳ 明朝" w:cstheme="majorBidi"/>
          <w:color w:val="000000" w:themeColor="text1"/>
          <w:sz w:val="21"/>
          <w:szCs w:val="21"/>
        </w:rPr>
        <w:t>3</w:t>
      </w:r>
      <w:r w:rsidRPr="00EE7E16">
        <w:rPr>
          <w:rFonts w:ascii="ＭＳ 明朝" w:eastAsia="ＭＳ 明朝" w:hAnsi="ＭＳ 明朝" w:cstheme="majorBidi" w:hint="eastAsia"/>
          <w:color w:val="000000" w:themeColor="text1"/>
          <w:sz w:val="21"/>
          <w:szCs w:val="21"/>
        </w:rPr>
        <w:t xml:space="preserve">　</w:t>
      </w:r>
      <w:proofErr w:type="spellStart"/>
      <w:r w:rsidRPr="00EE7E16">
        <w:rPr>
          <w:rFonts w:ascii="ＭＳ 明朝" w:eastAsia="ＭＳ 明朝" w:hAnsi="ＭＳ 明朝" w:cstheme="majorBidi" w:hint="eastAsia"/>
          <w:color w:val="000000" w:themeColor="text1"/>
          <w:sz w:val="21"/>
          <w:szCs w:val="21"/>
        </w:rPr>
        <w:t>Rv</w:t>
      </w:r>
      <w:proofErr w:type="spellEnd"/>
      <w:r w:rsidRPr="00EE7E16">
        <w:rPr>
          <w:rFonts w:ascii="ＭＳ 明朝" w:eastAsia="ＭＳ 明朝" w:hAnsi="ＭＳ 明朝" w:cstheme="majorBidi" w:hint="eastAsia"/>
          <w:color w:val="000000" w:themeColor="text1"/>
          <w:sz w:val="21"/>
          <w:szCs w:val="21"/>
        </w:rPr>
        <w:t>=50Ωの周波数特性（</w:t>
      </w:r>
      <w:proofErr w:type="spellStart"/>
      <w:r w:rsidRPr="00EE7E16">
        <w:rPr>
          <w:rFonts w:ascii="ＭＳ 明朝" w:eastAsia="ＭＳ 明朝" w:hAnsi="ＭＳ 明朝" w:cstheme="majorBidi" w:hint="eastAsia"/>
          <w:color w:val="000000" w:themeColor="text1"/>
          <w:sz w:val="21"/>
          <w:szCs w:val="21"/>
        </w:rPr>
        <w:t>i</w:t>
      </w:r>
      <w:proofErr w:type="spellEnd"/>
      <w:r w:rsidRPr="00EE7E16">
        <w:rPr>
          <w:rFonts w:ascii="ＭＳ 明朝" w:eastAsia="ＭＳ 明朝" w:hAnsi="ＭＳ 明朝" w:cstheme="majorBidi" w:hint="eastAsia"/>
          <w:color w:val="000000" w:themeColor="text1"/>
          <w:sz w:val="21"/>
          <w:szCs w:val="21"/>
        </w:rPr>
        <w:t>, V2, V3）</w:t>
      </w:r>
    </w:p>
    <w:p w14:paraId="67A79F86" w14:textId="77777777" w:rsidR="00CF16B7" w:rsidRPr="00EE7E16" w:rsidRDefault="00CF16B7" w:rsidP="00CF16B7">
      <w:pPr>
        <w:rPr>
          <w:rFonts w:ascii="ＭＳ 明朝" w:eastAsia="ＭＳ 明朝" w:hAnsi="ＭＳ 明朝" w:cstheme="majorBidi"/>
          <w:color w:val="000000" w:themeColor="text1"/>
          <w:sz w:val="21"/>
          <w:szCs w:val="21"/>
        </w:rPr>
      </w:pPr>
    </w:p>
    <w:p w14:paraId="249FC214" w14:textId="77777777" w:rsidR="00DE12A4" w:rsidRPr="00EE7E16" w:rsidRDefault="00000000">
      <w:pPr>
        <w:jc w:val="center"/>
        <w:rPr>
          <w:color w:val="000000" w:themeColor="text1"/>
        </w:rPr>
      </w:pPr>
      <w:r w:rsidRPr="00EE7E16">
        <w:rPr>
          <w:noProof/>
          <w:color w:val="000000" w:themeColor="text1"/>
        </w:rPr>
        <w:drawing>
          <wp:inline distT="0" distB="0" distL="0" distR="0" wp14:anchorId="7DD762F1" wp14:editId="4AFBA432">
            <wp:extent cx="5029200" cy="31501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029200" cy="3150158"/>
                    </a:xfrm>
                    <a:prstGeom prst="rect">
                      <a:avLst/>
                    </a:prstGeom>
                  </pic:spPr>
                </pic:pic>
              </a:graphicData>
            </a:graphic>
          </wp:inline>
        </w:drawing>
      </w:r>
    </w:p>
    <w:p w14:paraId="176688D0" w14:textId="08880AB8" w:rsidR="00C8744A" w:rsidRPr="00EE7E16" w:rsidRDefault="00C8744A" w:rsidP="00C8744A">
      <w:pPr>
        <w:jc w:val="center"/>
        <w:rPr>
          <w:rFonts w:ascii="ＭＳ 明朝" w:eastAsia="ＭＳ 明朝" w:hAnsi="ＭＳ 明朝" w:cstheme="majorBidi"/>
          <w:color w:val="000000" w:themeColor="text1"/>
          <w:sz w:val="21"/>
          <w:szCs w:val="21"/>
        </w:rPr>
      </w:pPr>
      <w:r w:rsidRPr="00EE7E16">
        <w:rPr>
          <w:rFonts w:ascii="ＭＳ 明朝" w:eastAsia="ＭＳ 明朝" w:hAnsi="ＭＳ 明朝" w:cstheme="majorBidi" w:hint="eastAsia"/>
          <w:color w:val="000000" w:themeColor="text1"/>
          <w:sz w:val="21"/>
          <w:szCs w:val="21"/>
        </w:rPr>
        <w:t>図:5.1.</w:t>
      </w:r>
      <w:r w:rsidRPr="00EE7E16">
        <w:rPr>
          <w:rFonts w:ascii="ＭＳ 明朝" w:eastAsia="ＭＳ 明朝" w:hAnsi="ＭＳ 明朝" w:cstheme="majorBidi"/>
          <w:color w:val="000000" w:themeColor="text1"/>
          <w:sz w:val="21"/>
          <w:szCs w:val="21"/>
        </w:rPr>
        <w:t>4</w:t>
      </w:r>
      <w:r w:rsidRPr="00EE7E16">
        <w:rPr>
          <w:rFonts w:ascii="ＭＳ 明朝" w:eastAsia="ＭＳ 明朝" w:hAnsi="ＭＳ 明朝" w:cstheme="majorBidi" w:hint="eastAsia"/>
          <w:color w:val="000000" w:themeColor="text1"/>
          <w:sz w:val="21"/>
          <w:szCs w:val="21"/>
        </w:rPr>
        <w:t xml:space="preserve">　</w:t>
      </w:r>
      <w:proofErr w:type="spellStart"/>
      <w:r w:rsidRPr="00EE7E16">
        <w:rPr>
          <w:rFonts w:ascii="ＭＳ 明朝" w:eastAsia="ＭＳ 明朝" w:hAnsi="ＭＳ 明朝" w:cstheme="majorBidi" w:hint="eastAsia"/>
          <w:color w:val="000000" w:themeColor="text1"/>
          <w:sz w:val="21"/>
          <w:szCs w:val="21"/>
        </w:rPr>
        <w:t>Rv</w:t>
      </w:r>
      <w:proofErr w:type="spellEnd"/>
      <w:r w:rsidRPr="00EE7E16">
        <w:rPr>
          <w:rFonts w:ascii="ＭＳ 明朝" w:eastAsia="ＭＳ 明朝" w:hAnsi="ＭＳ 明朝" w:cstheme="majorBidi" w:hint="eastAsia"/>
          <w:color w:val="000000" w:themeColor="text1"/>
          <w:sz w:val="21"/>
          <w:szCs w:val="21"/>
        </w:rPr>
        <w:t>=70Ωの周波数特性（</w:t>
      </w:r>
      <w:proofErr w:type="spellStart"/>
      <w:r w:rsidRPr="00EE7E16">
        <w:rPr>
          <w:rFonts w:ascii="ＭＳ 明朝" w:eastAsia="ＭＳ 明朝" w:hAnsi="ＭＳ 明朝" w:cstheme="majorBidi" w:hint="eastAsia"/>
          <w:color w:val="000000" w:themeColor="text1"/>
          <w:sz w:val="21"/>
          <w:szCs w:val="21"/>
        </w:rPr>
        <w:t>i</w:t>
      </w:r>
      <w:proofErr w:type="spellEnd"/>
      <w:r w:rsidRPr="00EE7E16">
        <w:rPr>
          <w:rFonts w:ascii="ＭＳ 明朝" w:eastAsia="ＭＳ 明朝" w:hAnsi="ＭＳ 明朝" w:cstheme="majorBidi" w:hint="eastAsia"/>
          <w:color w:val="000000" w:themeColor="text1"/>
          <w:sz w:val="21"/>
          <w:szCs w:val="21"/>
        </w:rPr>
        <w:t>, V2, V3）</w:t>
      </w:r>
    </w:p>
    <w:p w14:paraId="44FC200E" w14:textId="77777777" w:rsidR="00C8744A" w:rsidRPr="00EE7E16" w:rsidRDefault="00C8744A">
      <w:pPr>
        <w:jc w:val="center"/>
        <w:rPr>
          <w:color w:val="000000" w:themeColor="text1"/>
        </w:rPr>
      </w:pPr>
    </w:p>
    <w:p w14:paraId="357BD803" w14:textId="77777777" w:rsidR="00CF16B7" w:rsidRPr="00EE7E16" w:rsidRDefault="00CF16B7" w:rsidP="00CF16B7">
      <w:pPr>
        <w:rPr>
          <w:rFonts w:ascii="ＭＳ 明朝" w:eastAsia="ＭＳ 明朝" w:hAnsi="ＭＳ 明朝" w:cstheme="majorBidi"/>
          <w:color w:val="000000" w:themeColor="text1"/>
          <w:sz w:val="21"/>
          <w:szCs w:val="21"/>
        </w:rPr>
      </w:pPr>
    </w:p>
    <w:p w14:paraId="6B1AABD3" w14:textId="77777777" w:rsidR="00DE12A4" w:rsidRPr="00EE7E16" w:rsidRDefault="00000000">
      <w:pPr>
        <w:jc w:val="center"/>
        <w:rPr>
          <w:color w:val="000000" w:themeColor="text1"/>
        </w:rPr>
      </w:pPr>
      <w:r w:rsidRPr="00EE7E16">
        <w:rPr>
          <w:noProof/>
          <w:color w:val="000000" w:themeColor="text1"/>
        </w:rPr>
        <w:lastRenderedPageBreak/>
        <w:drawing>
          <wp:inline distT="0" distB="0" distL="0" distR="0" wp14:anchorId="32D6FA8A" wp14:editId="7C565AF1">
            <wp:extent cx="5029200" cy="33297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029200" cy="3329773"/>
                    </a:xfrm>
                    <a:prstGeom prst="rect">
                      <a:avLst/>
                    </a:prstGeom>
                  </pic:spPr>
                </pic:pic>
              </a:graphicData>
            </a:graphic>
          </wp:inline>
        </w:drawing>
      </w:r>
    </w:p>
    <w:p w14:paraId="15679C8B" w14:textId="6218DA96" w:rsidR="00C8744A" w:rsidRPr="00EE7E16" w:rsidRDefault="00C8744A" w:rsidP="00C8744A">
      <w:pPr>
        <w:jc w:val="center"/>
        <w:rPr>
          <w:rFonts w:ascii="ＭＳ 明朝" w:eastAsia="ＭＳ 明朝" w:hAnsi="ＭＳ 明朝" w:cstheme="majorBidi" w:hint="eastAsia"/>
          <w:color w:val="000000" w:themeColor="text1"/>
          <w:sz w:val="21"/>
          <w:szCs w:val="21"/>
        </w:rPr>
      </w:pPr>
      <w:r w:rsidRPr="00EE7E16">
        <w:rPr>
          <w:rFonts w:ascii="ＭＳ 明朝" w:eastAsia="ＭＳ 明朝" w:hAnsi="ＭＳ 明朝" w:cstheme="majorBidi" w:hint="eastAsia"/>
          <w:color w:val="000000" w:themeColor="text1"/>
          <w:sz w:val="21"/>
          <w:szCs w:val="21"/>
        </w:rPr>
        <w:t>図:5.1.</w:t>
      </w:r>
      <w:r w:rsidRPr="00EE7E16">
        <w:rPr>
          <w:rFonts w:ascii="ＭＳ 明朝" w:eastAsia="ＭＳ 明朝" w:hAnsi="ＭＳ 明朝" w:cstheme="majorBidi"/>
          <w:color w:val="000000" w:themeColor="text1"/>
          <w:sz w:val="21"/>
          <w:szCs w:val="21"/>
        </w:rPr>
        <w:t>5</w:t>
      </w:r>
      <w:r w:rsidRPr="00EE7E16">
        <w:rPr>
          <w:rFonts w:ascii="ＭＳ 明朝" w:eastAsia="ＭＳ 明朝" w:hAnsi="ＭＳ 明朝" w:cstheme="majorBidi" w:hint="eastAsia"/>
          <w:color w:val="000000" w:themeColor="text1"/>
          <w:sz w:val="21"/>
          <w:szCs w:val="21"/>
        </w:rPr>
        <w:t xml:space="preserve">　</w:t>
      </w:r>
      <w:r w:rsidRPr="00EE7E16">
        <w:rPr>
          <w:rFonts w:ascii="ＭＳ 明朝" w:eastAsia="ＭＳ 明朝" w:hAnsi="ＭＳ 明朝" w:cstheme="majorBidi" w:hint="eastAsia"/>
          <w:color w:val="000000" w:themeColor="text1"/>
          <w:sz w:val="21"/>
          <w:szCs w:val="21"/>
        </w:rPr>
        <w:t>各抵抗の電流特性</w:t>
      </w:r>
    </w:p>
    <w:p w14:paraId="7EDCF044" w14:textId="77777777" w:rsidR="00CF16B7" w:rsidRPr="00EE7E16" w:rsidRDefault="00CF16B7" w:rsidP="00CF16B7">
      <w:pPr>
        <w:rPr>
          <w:rFonts w:ascii="ＭＳ 明朝" w:eastAsia="ＭＳ 明朝" w:hAnsi="ＭＳ 明朝" w:cstheme="majorBidi"/>
          <w:color w:val="000000" w:themeColor="text1"/>
          <w:sz w:val="21"/>
          <w:szCs w:val="21"/>
        </w:rPr>
      </w:pPr>
    </w:p>
    <w:p w14:paraId="7CFA4C39" w14:textId="77777777" w:rsidR="00DE12A4" w:rsidRPr="00EE7E16" w:rsidRDefault="00000000">
      <w:pPr>
        <w:jc w:val="center"/>
        <w:rPr>
          <w:color w:val="000000" w:themeColor="text1"/>
        </w:rPr>
      </w:pPr>
      <w:r w:rsidRPr="00EE7E16">
        <w:rPr>
          <w:noProof/>
          <w:color w:val="000000" w:themeColor="text1"/>
        </w:rPr>
        <w:drawing>
          <wp:inline distT="0" distB="0" distL="0" distR="0" wp14:anchorId="17EBD573" wp14:editId="4D686708">
            <wp:extent cx="5029200" cy="31087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029200" cy="3108709"/>
                    </a:xfrm>
                    <a:prstGeom prst="rect">
                      <a:avLst/>
                    </a:prstGeom>
                  </pic:spPr>
                </pic:pic>
              </a:graphicData>
            </a:graphic>
          </wp:inline>
        </w:drawing>
      </w:r>
    </w:p>
    <w:p w14:paraId="6076F637" w14:textId="7A55E08D" w:rsidR="00C8744A" w:rsidRPr="00EE7E16" w:rsidRDefault="00C8744A" w:rsidP="00C8744A">
      <w:pPr>
        <w:jc w:val="center"/>
        <w:rPr>
          <w:rFonts w:ascii="ＭＳ 明朝" w:eastAsia="ＭＳ 明朝" w:hAnsi="ＭＳ 明朝" w:cstheme="majorBidi"/>
          <w:color w:val="000000" w:themeColor="text1"/>
          <w:sz w:val="21"/>
          <w:szCs w:val="21"/>
        </w:rPr>
      </w:pPr>
      <w:r w:rsidRPr="00EE7E16">
        <w:rPr>
          <w:rFonts w:ascii="ＭＳ 明朝" w:eastAsia="ＭＳ 明朝" w:hAnsi="ＭＳ 明朝" w:cstheme="majorBidi" w:hint="eastAsia"/>
          <w:color w:val="000000" w:themeColor="text1"/>
          <w:sz w:val="21"/>
          <w:szCs w:val="21"/>
        </w:rPr>
        <w:t>図:5.1.</w:t>
      </w:r>
      <w:r w:rsidRPr="00EE7E16">
        <w:rPr>
          <w:rFonts w:ascii="ＭＳ 明朝" w:eastAsia="ＭＳ 明朝" w:hAnsi="ＭＳ 明朝" w:cstheme="majorBidi"/>
          <w:color w:val="000000" w:themeColor="text1"/>
          <w:sz w:val="21"/>
          <w:szCs w:val="21"/>
        </w:rPr>
        <w:t>6</w:t>
      </w:r>
      <w:r w:rsidRPr="00EE7E16">
        <w:rPr>
          <w:rFonts w:ascii="ＭＳ 明朝" w:eastAsia="ＭＳ 明朝" w:hAnsi="ＭＳ 明朝" w:cstheme="majorBidi" w:hint="eastAsia"/>
          <w:color w:val="000000" w:themeColor="text1"/>
          <w:sz w:val="21"/>
          <w:szCs w:val="21"/>
        </w:rPr>
        <w:t xml:space="preserve">　各抵抗の</w:t>
      </w:r>
      <w:r w:rsidRPr="00EE7E16">
        <w:rPr>
          <w:rFonts w:ascii="ＭＳ 明朝" w:eastAsia="ＭＳ 明朝" w:hAnsi="ＭＳ 明朝" w:cstheme="majorBidi"/>
          <w:color w:val="000000" w:themeColor="text1"/>
          <w:sz w:val="21"/>
          <w:szCs w:val="21"/>
        </w:rPr>
        <w:t>V1</w:t>
      </w:r>
      <w:r w:rsidRPr="00EE7E16">
        <w:rPr>
          <w:rFonts w:ascii="ＭＳ 明朝" w:eastAsia="ＭＳ 明朝" w:hAnsi="ＭＳ 明朝" w:cstheme="majorBidi" w:hint="eastAsia"/>
          <w:color w:val="000000" w:themeColor="text1"/>
          <w:sz w:val="21"/>
          <w:szCs w:val="21"/>
        </w:rPr>
        <w:t>特性</w:t>
      </w:r>
    </w:p>
    <w:p w14:paraId="1FECF4C5" w14:textId="77777777" w:rsidR="00C8744A" w:rsidRPr="00EE7E16" w:rsidRDefault="00C8744A">
      <w:pPr>
        <w:jc w:val="center"/>
        <w:rPr>
          <w:color w:val="000000" w:themeColor="text1"/>
        </w:rPr>
      </w:pPr>
    </w:p>
    <w:p w14:paraId="020131EF" w14:textId="77777777" w:rsidR="00CF16B7" w:rsidRPr="00EE7E16" w:rsidRDefault="00CF16B7" w:rsidP="00CF16B7">
      <w:pPr>
        <w:rPr>
          <w:rFonts w:ascii="ＭＳ 明朝" w:eastAsia="ＭＳ 明朝" w:hAnsi="ＭＳ 明朝" w:cstheme="majorBidi"/>
          <w:color w:val="000000" w:themeColor="text1"/>
          <w:sz w:val="21"/>
          <w:szCs w:val="21"/>
        </w:rPr>
      </w:pPr>
    </w:p>
    <w:p w14:paraId="02E54C5C" w14:textId="77777777" w:rsidR="00DE12A4" w:rsidRPr="00EE7E16" w:rsidRDefault="00000000">
      <w:pPr>
        <w:jc w:val="center"/>
        <w:rPr>
          <w:color w:val="000000" w:themeColor="text1"/>
        </w:rPr>
      </w:pPr>
      <w:r w:rsidRPr="00EE7E16">
        <w:rPr>
          <w:noProof/>
          <w:color w:val="000000" w:themeColor="text1"/>
        </w:rPr>
        <w:lastRenderedPageBreak/>
        <w:drawing>
          <wp:inline distT="0" distB="0" distL="0" distR="0" wp14:anchorId="394577F9" wp14:editId="39184BAC">
            <wp:extent cx="5029200" cy="31087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029200" cy="3108709"/>
                    </a:xfrm>
                    <a:prstGeom prst="rect">
                      <a:avLst/>
                    </a:prstGeom>
                  </pic:spPr>
                </pic:pic>
              </a:graphicData>
            </a:graphic>
          </wp:inline>
        </w:drawing>
      </w:r>
    </w:p>
    <w:p w14:paraId="1D6A68F2" w14:textId="59AC84D9" w:rsidR="00C8744A" w:rsidRPr="00EE7E16" w:rsidRDefault="00C8744A" w:rsidP="00C8744A">
      <w:pPr>
        <w:jc w:val="center"/>
        <w:rPr>
          <w:rFonts w:ascii="ＭＳ 明朝" w:eastAsia="ＭＳ 明朝" w:hAnsi="ＭＳ 明朝" w:cstheme="majorBidi"/>
          <w:color w:val="000000" w:themeColor="text1"/>
          <w:sz w:val="21"/>
          <w:szCs w:val="21"/>
        </w:rPr>
      </w:pPr>
      <w:r w:rsidRPr="00EE7E16">
        <w:rPr>
          <w:rFonts w:ascii="ＭＳ 明朝" w:eastAsia="ＭＳ 明朝" w:hAnsi="ＭＳ 明朝" w:cstheme="majorBidi" w:hint="eastAsia"/>
          <w:color w:val="000000" w:themeColor="text1"/>
          <w:sz w:val="21"/>
          <w:szCs w:val="21"/>
        </w:rPr>
        <w:t>図:5.1.</w:t>
      </w:r>
      <w:r w:rsidRPr="00EE7E16">
        <w:rPr>
          <w:rFonts w:ascii="ＭＳ 明朝" w:eastAsia="ＭＳ 明朝" w:hAnsi="ＭＳ 明朝" w:cstheme="majorBidi"/>
          <w:color w:val="000000" w:themeColor="text1"/>
          <w:sz w:val="21"/>
          <w:szCs w:val="21"/>
        </w:rPr>
        <w:t>7</w:t>
      </w:r>
      <w:r w:rsidRPr="00EE7E16">
        <w:rPr>
          <w:rFonts w:ascii="ＭＳ 明朝" w:eastAsia="ＭＳ 明朝" w:hAnsi="ＭＳ 明朝" w:cstheme="majorBidi" w:hint="eastAsia"/>
          <w:color w:val="000000" w:themeColor="text1"/>
          <w:sz w:val="21"/>
          <w:szCs w:val="21"/>
        </w:rPr>
        <w:t xml:space="preserve">　各抵抗の</w:t>
      </w:r>
      <w:r w:rsidRPr="00EE7E16">
        <w:rPr>
          <w:rFonts w:ascii="ＭＳ 明朝" w:eastAsia="ＭＳ 明朝" w:hAnsi="ＭＳ 明朝" w:cstheme="majorBidi"/>
          <w:color w:val="000000" w:themeColor="text1"/>
          <w:sz w:val="21"/>
          <w:szCs w:val="21"/>
        </w:rPr>
        <w:t>V</w:t>
      </w:r>
      <w:r w:rsidRPr="00EE7E16">
        <w:rPr>
          <w:rFonts w:ascii="ＭＳ 明朝" w:eastAsia="ＭＳ 明朝" w:hAnsi="ＭＳ 明朝" w:cstheme="majorBidi"/>
          <w:color w:val="000000" w:themeColor="text1"/>
          <w:sz w:val="21"/>
          <w:szCs w:val="21"/>
        </w:rPr>
        <w:t>2</w:t>
      </w:r>
      <w:r w:rsidRPr="00EE7E16">
        <w:rPr>
          <w:rFonts w:ascii="ＭＳ 明朝" w:eastAsia="ＭＳ 明朝" w:hAnsi="ＭＳ 明朝" w:cstheme="majorBidi" w:hint="eastAsia"/>
          <w:color w:val="000000" w:themeColor="text1"/>
          <w:sz w:val="21"/>
          <w:szCs w:val="21"/>
        </w:rPr>
        <w:t>特性</w:t>
      </w:r>
    </w:p>
    <w:p w14:paraId="32F934C6" w14:textId="77777777" w:rsidR="00C8744A" w:rsidRPr="00EE7E16" w:rsidRDefault="00C8744A">
      <w:pPr>
        <w:jc w:val="center"/>
        <w:rPr>
          <w:color w:val="000000" w:themeColor="text1"/>
        </w:rPr>
      </w:pPr>
    </w:p>
    <w:p w14:paraId="54689703" w14:textId="77777777" w:rsidR="00CF16B7" w:rsidRPr="00EE7E16" w:rsidRDefault="00CF16B7" w:rsidP="00CF16B7">
      <w:pPr>
        <w:rPr>
          <w:rFonts w:ascii="ＭＳ 明朝" w:eastAsia="ＭＳ 明朝" w:hAnsi="ＭＳ 明朝" w:cstheme="majorBidi"/>
          <w:color w:val="000000" w:themeColor="text1"/>
          <w:sz w:val="21"/>
          <w:szCs w:val="21"/>
        </w:rPr>
      </w:pPr>
    </w:p>
    <w:p w14:paraId="4B762F0C" w14:textId="77777777" w:rsidR="00DE12A4" w:rsidRPr="00EE7E16" w:rsidRDefault="00000000">
      <w:pPr>
        <w:jc w:val="center"/>
        <w:rPr>
          <w:color w:val="000000" w:themeColor="text1"/>
        </w:rPr>
      </w:pPr>
      <w:r w:rsidRPr="00EE7E16">
        <w:rPr>
          <w:noProof/>
          <w:color w:val="000000" w:themeColor="text1"/>
        </w:rPr>
        <w:drawing>
          <wp:inline distT="0" distB="0" distL="0" distR="0" wp14:anchorId="741BD282" wp14:editId="6A67BAF0">
            <wp:extent cx="5029200" cy="31828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029200" cy="3182864"/>
                    </a:xfrm>
                    <a:prstGeom prst="rect">
                      <a:avLst/>
                    </a:prstGeom>
                  </pic:spPr>
                </pic:pic>
              </a:graphicData>
            </a:graphic>
          </wp:inline>
        </w:drawing>
      </w:r>
    </w:p>
    <w:p w14:paraId="1648DDAA" w14:textId="50FF3206" w:rsidR="00C8744A" w:rsidRPr="00EE7E16" w:rsidRDefault="00C8744A" w:rsidP="00C8744A">
      <w:pPr>
        <w:jc w:val="center"/>
        <w:rPr>
          <w:rFonts w:ascii="ＭＳ 明朝" w:eastAsia="ＭＳ 明朝" w:hAnsi="ＭＳ 明朝" w:cstheme="majorBidi"/>
          <w:color w:val="000000" w:themeColor="text1"/>
          <w:sz w:val="21"/>
          <w:szCs w:val="21"/>
        </w:rPr>
      </w:pPr>
      <w:r w:rsidRPr="00EE7E16">
        <w:rPr>
          <w:rFonts w:ascii="ＭＳ 明朝" w:eastAsia="ＭＳ 明朝" w:hAnsi="ＭＳ 明朝" w:cstheme="majorBidi" w:hint="eastAsia"/>
          <w:color w:val="000000" w:themeColor="text1"/>
          <w:sz w:val="21"/>
          <w:szCs w:val="21"/>
        </w:rPr>
        <w:t>図:5.1.</w:t>
      </w:r>
      <w:r w:rsidRPr="00EE7E16">
        <w:rPr>
          <w:rFonts w:ascii="ＭＳ 明朝" w:eastAsia="ＭＳ 明朝" w:hAnsi="ＭＳ 明朝" w:cstheme="majorBidi"/>
          <w:color w:val="000000" w:themeColor="text1"/>
          <w:sz w:val="21"/>
          <w:szCs w:val="21"/>
        </w:rPr>
        <w:t>8</w:t>
      </w:r>
      <w:r w:rsidRPr="00EE7E16">
        <w:rPr>
          <w:rFonts w:ascii="ＭＳ 明朝" w:eastAsia="ＭＳ 明朝" w:hAnsi="ＭＳ 明朝" w:cstheme="majorBidi" w:hint="eastAsia"/>
          <w:color w:val="000000" w:themeColor="text1"/>
          <w:sz w:val="21"/>
          <w:szCs w:val="21"/>
        </w:rPr>
        <w:t xml:space="preserve">　各抵抗の</w:t>
      </w:r>
      <w:r w:rsidRPr="00EE7E16">
        <w:rPr>
          <w:rFonts w:ascii="ＭＳ 明朝" w:eastAsia="ＭＳ 明朝" w:hAnsi="ＭＳ 明朝" w:cstheme="majorBidi"/>
          <w:color w:val="000000" w:themeColor="text1"/>
          <w:sz w:val="21"/>
          <w:szCs w:val="21"/>
        </w:rPr>
        <w:t>V</w:t>
      </w:r>
      <w:r w:rsidRPr="00EE7E16">
        <w:rPr>
          <w:rFonts w:ascii="ＭＳ 明朝" w:eastAsia="ＭＳ 明朝" w:hAnsi="ＭＳ 明朝" w:cstheme="majorBidi"/>
          <w:color w:val="000000" w:themeColor="text1"/>
          <w:sz w:val="21"/>
          <w:szCs w:val="21"/>
        </w:rPr>
        <w:t>3</w:t>
      </w:r>
      <w:r w:rsidRPr="00EE7E16">
        <w:rPr>
          <w:rFonts w:ascii="ＭＳ 明朝" w:eastAsia="ＭＳ 明朝" w:hAnsi="ＭＳ 明朝" w:cstheme="majorBidi" w:hint="eastAsia"/>
          <w:color w:val="000000" w:themeColor="text1"/>
          <w:sz w:val="21"/>
          <w:szCs w:val="21"/>
        </w:rPr>
        <w:t>特性</w:t>
      </w:r>
    </w:p>
    <w:p w14:paraId="11A5DA6D" w14:textId="77777777" w:rsidR="003A6B26" w:rsidRPr="00EE7E16" w:rsidRDefault="003A6B26" w:rsidP="00C8744A">
      <w:pPr>
        <w:jc w:val="center"/>
        <w:rPr>
          <w:rFonts w:ascii="ＭＳ 明朝" w:eastAsia="ＭＳ 明朝" w:hAnsi="ＭＳ 明朝" w:cstheme="majorBidi" w:hint="eastAsia"/>
          <w:color w:val="000000" w:themeColor="text1"/>
          <w:sz w:val="21"/>
          <w:szCs w:val="21"/>
        </w:rPr>
      </w:pPr>
    </w:p>
    <w:p w14:paraId="47968406" w14:textId="77777777" w:rsidR="003A6B26" w:rsidRPr="00EE7E16" w:rsidRDefault="003A6B26" w:rsidP="003A6B26">
      <w:pPr>
        <w:spacing w:after="220"/>
        <w:ind w:firstLineChars="50" w:firstLine="105"/>
        <w:rPr>
          <w:rFonts w:asciiTheme="minorEastAsia" w:eastAsiaTheme="minorEastAsia" w:hAnsiTheme="minorEastAsia"/>
          <w:color w:val="000000" w:themeColor="text1"/>
          <w:sz w:val="21"/>
          <w:szCs w:val="21"/>
        </w:rPr>
      </w:pPr>
      <w:r w:rsidRPr="00EE7E16">
        <w:rPr>
          <w:rFonts w:asciiTheme="minorEastAsia" w:eastAsiaTheme="minorEastAsia" w:hAnsiTheme="minorEastAsia" w:cs="Georgia"/>
          <w:color w:val="000000" w:themeColor="text1"/>
          <w:sz w:val="21"/>
          <w:szCs w:val="21"/>
        </w:rPr>
        <w:t xml:space="preserve">実測の </w:t>
      </w:r>
      <m:oMath>
        <m:r>
          <w:rPr>
            <w:rFonts w:ascii="Cambria Math" w:eastAsiaTheme="minorEastAsia" w:hAnsi="Cambria Math"/>
            <w:color w:val="000000" w:themeColor="text1"/>
            <w:sz w:val="21"/>
            <w:szCs w:val="21"/>
          </w:rPr>
          <m:t>i</m:t>
        </m:r>
      </m:oMath>
      <w:r w:rsidRPr="00EE7E16">
        <w:rPr>
          <w:rFonts w:asciiTheme="minorEastAsia" w:eastAsiaTheme="minorEastAsia" w:hAnsiTheme="minorEastAsia" w:cs="Georgia"/>
          <w:color w:val="000000" w:themeColor="text1"/>
          <w:sz w:val="21"/>
          <w:szCs w:val="21"/>
        </w:rPr>
        <w:t>–</w:t>
      </w:r>
      <m:oMath>
        <m:r>
          <w:rPr>
            <w:rFonts w:ascii="Cambria Math" w:eastAsiaTheme="minorEastAsia" w:hAnsi="Cambria Math"/>
            <w:color w:val="000000" w:themeColor="text1"/>
            <w:sz w:val="21"/>
            <w:szCs w:val="21"/>
          </w:rPr>
          <m:t>f</m:t>
        </m:r>
      </m:oMath>
      <w:r w:rsidRPr="00EE7E16">
        <w:rPr>
          <w:rFonts w:asciiTheme="minorEastAsia" w:eastAsiaTheme="minorEastAsia" w:hAnsiTheme="minorEastAsia" w:cs="Georgia"/>
          <w:color w:val="000000" w:themeColor="text1"/>
          <w:sz w:val="21"/>
          <w:szCs w:val="21"/>
        </w:rPr>
        <w:t xml:space="preserve"> 曲線はいずれの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v</m:t>
            </m:r>
          </m:sub>
        </m:sSub>
      </m:oMath>
      <w:r w:rsidRPr="00EE7E16">
        <w:rPr>
          <w:rFonts w:asciiTheme="minorEastAsia" w:eastAsiaTheme="minorEastAsia" w:hAnsiTheme="minorEastAsia" w:cs="Georgia"/>
          <w:color w:val="000000" w:themeColor="text1"/>
          <w:sz w:val="21"/>
          <w:szCs w:val="21"/>
        </w:rPr>
        <w:t xml:space="preserve"> においても </w:t>
      </w:r>
      <m:oMath>
        <m:r>
          <w:rPr>
            <w:rFonts w:ascii="Cambria Math" w:eastAsiaTheme="minorEastAsia" w:hAnsi="Cambria Math"/>
            <w:color w:val="000000" w:themeColor="text1"/>
            <w:sz w:val="21"/>
            <w:szCs w:val="21"/>
          </w:rPr>
          <m:t>f</m:t>
        </m:r>
        <m:r>
          <m:rPr>
            <m:sty m:val="p"/>
          </m:rPr>
          <w:rPr>
            <w:rFonts w:ascii="Cambria Math" w:eastAsiaTheme="minorEastAsia" w:hAnsi="Cambria Math"/>
            <w:color w:val="000000" w:themeColor="text1"/>
            <w:sz w:val="21"/>
            <w:szCs w:val="21"/>
          </w:rPr>
          <m:t>≃4.6</m:t>
        </m:r>
        <m:r>
          <m:rPr>
            <m:nor/>
          </m:rPr>
          <w:rPr>
            <w:rFonts w:asciiTheme="minorEastAsia" w:eastAsiaTheme="minorEastAsia" w:hAnsiTheme="minorEastAsia"/>
            <w:color w:val="000000" w:themeColor="text1"/>
            <w:sz w:val="21"/>
            <w:szCs w:val="21"/>
          </w:rPr>
          <m:t>–</m:t>
        </m:r>
        <m:r>
          <m:rPr>
            <m:sty m:val="p"/>
          </m:rPr>
          <w:rPr>
            <w:rFonts w:ascii="Cambria Math" w:eastAsiaTheme="minorEastAsia" w:hAnsi="Cambria Math"/>
            <w:color w:val="000000" w:themeColor="text1"/>
            <w:sz w:val="21"/>
            <w:szCs w:val="21"/>
          </w:rPr>
          <m:t>4.8 kHz</m:t>
        </m:r>
      </m:oMath>
      <w:r w:rsidRPr="00EE7E16">
        <w:rPr>
          <w:rFonts w:asciiTheme="minorEastAsia" w:eastAsiaTheme="minorEastAsia" w:hAnsiTheme="minorEastAsia" w:cs="Georgia"/>
          <w:color w:val="000000" w:themeColor="text1"/>
          <w:sz w:val="21"/>
          <w:szCs w:val="21"/>
        </w:rPr>
        <w:t xml:space="preserve"> 付近で鋭い極大を持ち，共振周波数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m:rPr>
                <m:sty m:val="p"/>
              </m:rPr>
              <w:rPr>
                <w:rFonts w:ascii="Cambria Math" w:eastAsiaTheme="minorEastAsia" w:hAnsi="Cambria Math"/>
                <w:color w:val="000000" w:themeColor="text1"/>
                <w:sz w:val="21"/>
                <w:szCs w:val="21"/>
              </w:rPr>
              <m:t>0</m:t>
            </m:r>
          </m:sub>
        </m:sSub>
      </m:oMath>
      <w:r w:rsidRPr="00EE7E16">
        <w:rPr>
          <w:rFonts w:asciiTheme="minorEastAsia" w:eastAsiaTheme="minorEastAsia" w:hAnsiTheme="minorEastAsia" w:cs="Georgia"/>
          <w:color w:val="000000" w:themeColor="text1"/>
          <w:sz w:val="21"/>
          <w:szCs w:val="21"/>
        </w:rPr>
        <w:t xml:space="preserve"> は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v</m:t>
            </m:r>
          </m:sub>
        </m:sSub>
      </m:oMath>
      <w:r w:rsidRPr="00EE7E16">
        <w:rPr>
          <w:rFonts w:asciiTheme="minorEastAsia" w:eastAsiaTheme="minorEastAsia" w:hAnsiTheme="minorEastAsia" w:cs="Georgia"/>
          <w:color w:val="000000" w:themeColor="text1"/>
          <w:sz w:val="21"/>
          <w:szCs w:val="21"/>
        </w:rPr>
        <w:t xml:space="preserve"> を変えてもほぼ一定である。ピーク電流は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v</m:t>
            </m:r>
          </m:sub>
        </m:sSub>
      </m:oMath>
      <w:r w:rsidRPr="00EE7E16">
        <w:rPr>
          <w:rFonts w:asciiTheme="minorEastAsia" w:eastAsiaTheme="minorEastAsia" w:hAnsiTheme="minorEastAsia" w:cs="Georgia"/>
          <w:color w:val="000000" w:themeColor="text1"/>
          <w:sz w:val="21"/>
          <w:szCs w:val="21"/>
        </w:rPr>
        <w:t xml:space="preserve"> の増加とともに</w:t>
      </w:r>
    </w:p>
    <w:p w14:paraId="7453A4BB" w14:textId="582B1EC0" w:rsidR="003A6B26" w:rsidRPr="00EE7E16" w:rsidRDefault="003A6B26" w:rsidP="003A6B26">
      <w:pPr>
        <w:spacing w:after="220"/>
        <w:rPr>
          <w:rFonts w:asciiTheme="minorEastAsia" w:eastAsiaTheme="minorEastAsia" w:hAnsiTheme="minorEastAsia" w:hint="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v</m:t>
              </m:r>
            </m:sub>
          </m:sSub>
          <m:r>
            <m:rPr>
              <m:sty m:val="p"/>
            </m:rPr>
            <w:rPr>
              <w:rFonts w:ascii="Cambria Math" w:eastAsiaTheme="minorEastAsia" w:hAnsi="Cambria Math"/>
              <w:color w:val="000000" w:themeColor="text1"/>
              <w:sz w:val="21"/>
              <w:szCs w:val="21"/>
            </w:rPr>
            <m:t>=0:</m:t>
          </m:r>
          <m:r>
            <m:rPr>
              <m:nor/>
            </m:rPr>
            <w:rPr>
              <w:rFonts w:asciiTheme="minorEastAsia" w:eastAsiaTheme="minorEastAsia" w:hAnsiTheme="minorEastAsia"/>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i</m:t>
              </m:r>
            </m:e>
            <m:sub>
              <m:r>
                <m:rPr>
                  <m:sty m:val="p"/>
                </m:rPr>
                <w:rPr>
                  <w:rFonts w:ascii="Cambria Math" w:eastAsiaTheme="minorEastAsia" w:hAnsi="Cambria Math"/>
                  <w:color w:val="000000" w:themeColor="text1"/>
                  <w:sz w:val="21"/>
                  <w:szCs w:val="21"/>
                </w:rPr>
                <m:t>0</m:t>
              </m:r>
            </m:sub>
          </m:sSub>
          <m:r>
            <m:rPr>
              <m:sty m:val="p"/>
            </m:rPr>
            <w:rPr>
              <w:rFonts w:ascii="Cambria Math" w:eastAsiaTheme="minorEastAsia" w:hAnsi="Cambria Math"/>
              <w:color w:val="000000" w:themeColor="text1"/>
              <w:sz w:val="21"/>
              <w:szCs w:val="21"/>
            </w:rPr>
            <m:t xml:space="preserve"> ≈ 4.76 mA, 30 Ω:</m:t>
          </m:r>
          <m:r>
            <m:rPr>
              <m:nor/>
            </m:rPr>
            <w:rPr>
              <w:rFonts w:asciiTheme="minorEastAsia" w:eastAsiaTheme="minorEastAsia" w:hAnsiTheme="minorEastAsia"/>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i</m:t>
              </m:r>
            </m:e>
            <m:sub>
              <m:r>
                <m:rPr>
                  <m:sty m:val="p"/>
                </m:rPr>
                <w:rPr>
                  <w:rFonts w:ascii="Cambria Math" w:eastAsiaTheme="minorEastAsia" w:hAnsi="Cambria Math"/>
                  <w:color w:val="000000" w:themeColor="text1"/>
                  <w:sz w:val="21"/>
                  <w:szCs w:val="21"/>
                </w:rPr>
                <m:t>0</m:t>
              </m:r>
            </m:sub>
          </m:sSub>
          <m:r>
            <m:rPr>
              <m:sty m:val="p"/>
            </m:rPr>
            <w:rPr>
              <w:rFonts w:ascii="Cambria Math" w:eastAsiaTheme="minorEastAsia" w:hAnsi="Cambria Math"/>
              <w:color w:val="000000" w:themeColor="text1"/>
              <w:sz w:val="21"/>
              <w:szCs w:val="21"/>
            </w:rPr>
            <m:t xml:space="preserve"> ≈ 7.22 mA, 50 Ω:</m:t>
          </m:r>
          <m:r>
            <m:rPr>
              <m:nor/>
            </m:rPr>
            <w:rPr>
              <w:rFonts w:asciiTheme="minorEastAsia" w:eastAsiaTheme="minorEastAsia" w:hAnsiTheme="minorEastAsia"/>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i</m:t>
              </m:r>
            </m:e>
            <m:sub>
              <m:r>
                <m:rPr>
                  <m:sty m:val="p"/>
                </m:rPr>
                <w:rPr>
                  <w:rFonts w:ascii="Cambria Math" w:eastAsiaTheme="minorEastAsia" w:hAnsi="Cambria Math"/>
                  <w:color w:val="000000" w:themeColor="text1"/>
                  <w:sz w:val="21"/>
                  <w:szCs w:val="21"/>
                </w:rPr>
                <m:t>0</m:t>
              </m:r>
            </m:sub>
          </m:sSub>
          <m:r>
            <m:rPr>
              <m:sty m:val="p"/>
            </m:rPr>
            <w:rPr>
              <w:rFonts w:ascii="Cambria Math" w:eastAsiaTheme="minorEastAsia" w:hAnsi="Cambria Math"/>
              <w:color w:val="000000" w:themeColor="text1"/>
              <w:sz w:val="21"/>
              <w:szCs w:val="21"/>
            </w:rPr>
            <m:t xml:space="preserve"> ≈ 5.72 mA, 70 Ω:</m:t>
          </m:r>
          <m:r>
            <m:rPr>
              <m:nor/>
            </m:rPr>
            <w:rPr>
              <w:rFonts w:asciiTheme="minorEastAsia" w:eastAsiaTheme="minorEastAsia" w:hAnsiTheme="minorEastAsia"/>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i</m:t>
              </m:r>
            </m:e>
            <m:sub>
              <m:r>
                <m:rPr>
                  <m:sty m:val="p"/>
                </m:rPr>
                <w:rPr>
                  <w:rFonts w:ascii="Cambria Math" w:eastAsiaTheme="minorEastAsia" w:hAnsi="Cambria Math"/>
                  <w:color w:val="000000" w:themeColor="text1"/>
                  <w:sz w:val="21"/>
                  <w:szCs w:val="21"/>
                </w:rPr>
                <m:t>0</m:t>
              </m:r>
            </m:sub>
          </m:sSub>
          <m:r>
            <m:rPr>
              <m:sty m:val="p"/>
            </m:rPr>
            <w:rPr>
              <w:rFonts w:ascii="Cambria Math" w:eastAsiaTheme="minorEastAsia" w:hAnsi="Cambria Math"/>
              <w:color w:val="000000" w:themeColor="text1"/>
              <w:sz w:val="21"/>
              <w:szCs w:val="21"/>
            </w:rPr>
            <m:t xml:space="preserve"> ≈ 4.6 mA</m:t>
          </m:r>
          <m:r>
            <m:rPr>
              <m:nor/>
            </m:rPr>
            <w:rPr>
              <w:rFonts w:asciiTheme="minorEastAsia" w:eastAsiaTheme="minorEastAsia" w:hAnsiTheme="minorEastAsia"/>
              <w:color w:val="000000" w:themeColor="text1"/>
              <w:sz w:val="21"/>
              <w:szCs w:val="21"/>
            </w:rPr>
            <m:t xml:space="preserve"> </m:t>
          </m:r>
        </m:oMath>
      </m:oMathPara>
    </w:p>
    <w:p w14:paraId="47E38FDF" w14:textId="77777777" w:rsidR="003A6B26" w:rsidRPr="00EE7E16" w:rsidRDefault="003A6B26" w:rsidP="003A6B26">
      <w:pPr>
        <w:spacing w:after="220"/>
        <w:rPr>
          <w:rFonts w:asciiTheme="minorEastAsia" w:eastAsiaTheme="minorEastAsia" w:hAnsiTheme="minorEastAsia"/>
          <w:color w:val="000000" w:themeColor="text1"/>
          <w:sz w:val="21"/>
          <w:szCs w:val="21"/>
        </w:rPr>
      </w:pPr>
      <w:r w:rsidRPr="00EE7E16">
        <w:rPr>
          <w:rFonts w:asciiTheme="minorEastAsia" w:eastAsiaTheme="minorEastAsia" w:hAnsiTheme="minorEastAsia" w:cs="Georgia"/>
          <w:color w:val="000000" w:themeColor="text1"/>
          <w:sz w:val="21"/>
          <w:szCs w:val="21"/>
        </w:rPr>
        <w:t>と単調に減少し，曲線の半値幅は広がる。よって抵抗の付加がダンピングを増やし，選択度（</w:t>
      </w:r>
      <m:oMath>
        <m:r>
          <w:rPr>
            <w:rFonts w:ascii="Cambria Math" w:eastAsiaTheme="minorEastAsia" w:hAnsi="Cambria Math"/>
            <w:color w:val="000000" w:themeColor="text1"/>
            <w:sz w:val="21"/>
            <w:szCs w:val="21"/>
          </w:rPr>
          <m:t>Q</m:t>
        </m:r>
      </m:oMath>
      <w:r w:rsidRPr="00EE7E16">
        <w:rPr>
          <w:rFonts w:asciiTheme="minorEastAsia" w:eastAsiaTheme="minorEastAsia" w:hAnsiTheme="minorEastAsia" w:cs="Georgia"/>
          <w:color w:val="000000" w:themeColor="text1"/>
          <w:sz w:val="21"/>
          <w:szCs w:val="21"/>
        </w:rPr>
        <w:t>）を下げることが定量的に確認できる。</w:t>
      </w:r>
    </w:p>
    <w:p w14:paraId="0013341C" w14:textId="77777777" w:rsidR="003A6B26" w:rsidRPr="00EE7E16" w:rsidRDefault="003A6B26" w:rsidP="003A6B26">
      <w:pPr>
        <w:spacing w:after="220"/>
        <w:rPr>
          <w:rFonts w:asciiTheme="minorEastAsia" w:eastAsiaTheme="minorEastAsia" w:hAnsiTheme="minorEastAsia"/>
          <w:color w:val="000000" w:themeColor="text1"/>
          <w:sz w:val="21"/>
          <w:szCs w:val="21"/>
        </w:rPr>
      </w:pPr>
      <m:oMath>
        <m:r>
          <w:rPr>
            <w:rFonts w:ascii="Cambria Math" w:eastAsiaTheme="minorEastAsia" w:hAnsi="Cambria Math"/>
            <w:color w:val="000000" w:themeColor="text1"/>
            <w:sz w:val="21"/>
            <w:szCs w:val="21"/>
          </w:rPr>
          <m:t>Q</m:t>
        </m:r>
      </m:oMath>
      <w:r w:rsidRPr="00EE7E16">
        <w:rPr>
          <w:rFonts w:asciiTheme="minorEastAsia" w:eastAsiaTheme="minorEastAsia" w:hAnsiTheme="minorEastAsia" w:cs="Georgia"/>
          <w:color w:val="000000" w:themeColor="text1"/>
          <w:sz w:val="21"/>
          <w:szCs w:val="21"/>
        </w:rPr>
        <w:t xml:space="preserve"> は半値点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m:rPr>
                <m:sty m:val="p"/>
              </m:rPr>
              <w:rPr>
                <w:rFonts w:ascii="Cambria Math" w:eastAsiaTheme="minorEastAsia" w:hAnsi="Cambria Math"/>
                <w:color w:val="000000" w:themeColor="text1"/>
                <w:sz w:val="21"/>
                <w:szCs w:val="21"/>
              </w:rPr>
              <m:t>2</m:t>
            </m:r>
          </m:sub>
        </m:sSub>
      </m:oMath>
      <w:r w:rsidRPr="00EE7E16">
        <w:rPr>
          <w:rFonts w:asciiTheme="minorEastAsia" w:eastAsiaTheme="minorEastAsia" w:hAnsiTheme="minorEastAsia" w:cs="Georgia"/>
          <w:color w:val="000000" w:themeColor="text1"/>
          <w:sz w:val="21"/>
          <w:szCs w:val="21"/>
        </w:rPr>
        <w:t>（</w:t>
      </w:r>
      <m:oMath>
        <m:r>
          <w:rPr>
            <w:rFonts w:ascii="Cambria Math" w:eastAsiaTheme="minorEastAsia" w:hAnsi="Cambria Math"/>
            <w:color w:val="000000" w:themeColor="text1"/>
            <w:sz w:val="21"/>
            <w:szCs w:val="21"/>
          </w:rPr>
          <m:t>i</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i</m:t>
            </m:r>
          </m:e>
          <m:sub>
            <m:r>
              <m:rPr>
                <m:sty m:val="p"/>
              </m:rPr>
              <w:rPr>
                <w:rFonts w:ascii="Cambria Math" w:eastAsiaTheme="minorEastAsia" w:hAnsi="Cambria Math"/>
                <w:color w:val="000000" w:themeColor="text1"/>
                <w:sz w:val="21"/>
                <w:szCs w:val="21"/>
              </w:rPr>
              <m:t>0</m:t>
            </m:r>
          </m:sub>
        </m:sSub>
        <m:r>
          <m:rPr>
            <m:sty m:val="p"/>
          </m:rPr>
          <w:rPr>
            <w:rFonts w:ascii="Cambria Math" w:eastAsiaTheme="minorEastAsia" w:hAnsi="Cambria Math"/>
            <w:color w:val="000000" w:themeColor="text1"/>
            <w:sz w:val="21"/>
            <w:szCs w:val="21"/>
          </w:rPr>
          <m:t>/</m:t>
        </m:r>
        <m:rad>
          <m:radPr>
            <m:degHide m:val="1"/>
            <m:ctrlPr>
              <w:rPr>
                <w:rFonts w:ascii="Cambria Math" w:eastAsiaTheme="minorEastAsia" w:hAnsi="Cambria Math"/>
                <w:color w:val="000000" w:themeColor="text1"/>
                <w:sz w:val="21"/>
                <w:szCs w:val="21"/>
              </w:rPr>
            </m:ctrlPr>
          </m:radPr>
          <m:deg/>
          <m:e>
            <m:r>
              <m:rPr>
                <m:sty m:val="p"/>
              </m:rPr>
              <w:rPr>
                <w:rFonts w:ascii="Cambria Math" w:eastAsiaTheme="minorEastAsia" w:hAnsi="Cambria Math"/>
                <w:color w:val="000000" w:themeColor="text1"/>
                <w:sz w:val="21"/>
                <w:szCs w:val="21"/>
              </w:rPr>
              <m:t>2</m:t>
            </m:r>
          </m:e>
        </m:rad>
      </m:oMath>
      <w:r w:rsidRPr="00EE7E16">
        <w:rPr>
          <w:rFonts w:asciiTheme="minorEastAsia" w:eastAsiaTheme="minorEastAsia" w:hAnsiTheme="minorEastAsia" w:cs="Georgia"/>
          <w:color w:val="000000" w:themeColor="text1"/>
          <w:sz w:val="21"/>
          <w:szCs w:val="21"/>
        </w:rPr>
        <w:t>）から</w:t>
      </w:r>
    </w:p>
    <w:p w14:paraId="7BC2BE55" w14:textId="77777777" w:rsidR="003A6B26" w:rsidRPr="00EE7E16" w:rsidRDefault="003A6B26" w:rsidP="003A6B26">
      <w:pPr>
        <w:spacing w:after="220"/>
        <w:rPr>
          <w:rFonts w:asciiTheme="minorEastAsia" w:eastAsiaTheme="minorEastAsia" w:hAnsiTheme="minorEastAsia"/>
          <w:color w:val="000000" w:themeColor="text1"/>
          <w:sz w:val="21"/>
          <w:szCs w:val="21"/>
        </w:rPr>
      </w:pPr>
      <m:oMathPara>
        <m:oMath>
          <m:r>
            <w:rPr>
              <w:rFonts w:ascii="Cambria Math" w:eastAsiaTheme="minorEastAsia" w:hAnsi="Cambria Math"/>
              <w:color w:val="000000" w:themeColor="text1"/>
              <w:sz w:val="21"/>
              <w:szCs w:val="21"/>
            </w:rPr>
            <w:lastRenderedPageBreak/>
            <m:t>Q</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m:rPr>
                      <m:sty m:val="p"/>
                    </m:rPr>
                    <w:rPr>
                      <w:rFonts w:ascii="Cambria Math" w:eastAsiaTheme="minorEastAsia" w:hAnsi="Cambria Math"/>
                      <w:color w:val="000000" w:themeColor="text1"/>
                      <w:sz w:val="21"/>
                      <w:szCs w:val="21"/>
                    </w:rPr>
                    <m:t>0</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m:rPr>
                      <m:sty m:val="p"/>
                    </m:rPr>
                    <w:rPr>
                      <w:rFonts w:ascii="Cambria Math" w:eastAsiaTheme="minorEastAsia" w:hAnsi="Cambria Math"/>
                      <w:color w:val="000000" w:themeColor="text1"/>
                      <w:sz w:val="21"/>
                      <w:szCs w:val="21"/>
                    </w:rPr>
                    <m:t>2</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m:rPr>
                      <m:sty m:val="p"/>
                    </m:rPr>
                    <w:rPr>
                      <w:rFonts w:ascii="Cambria Math" w:eastAsiaTheme="minorEastAsia" w:hAnsi="Cambria Math"/>
                      <w:color w:val="000000" w:themeColor="text1"/>
                      <w:sz w:val="21"/>
                      <w:szCs w:val="21"/>
                    </w:rPr>
                    <m:t>1</m:t>
                  </m:r>
                </m:sub>
              </m:sSub>
            </m:den>
          </m:f>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m:rPr>
                  <m:sty m:val="p"/>
                </m:rPr>
                <w:rPr>
                  <w:rFonts w:ascii="Cambria Math" w:eastAsiaTheme="minorEastAsia" w:hAnsi="Cambria Math"/>
                  <w:color w:val="000000" w:themeColor="text1"/>
                  <w:sz w:val="21"/>
                  <w:szCs w:val="21"/>
                </w:rPr>
                <m:t>0</m:t>
              </m:r>
            </m:sub>
          </m:sSub>
          <m:r>
            <m:rPr>
              <m:sty m:val="p"/>
            </m:rPr>
            <w:rPr>
              <w:rFonts w:ascii="Cambria Math" w:eastAsiaTheme="minorEastAsia" w:hAnsi="Cambria Math"/>
              <w:color w:val="000000" w:themeColor="text1"/>
              <w:sz w:val="21"/>
              <w:szCs w:val="21"/>
            </w:rPr>
            <m:t>=</m:t>
          </m:r>
          <m:rad>
            <m:radPr>
              <m:degHide m:val="1"/>
              <m:ctrlPr>
                <w:rPr>
                  <w:rFonts w:ascii="Cambria Math" w:eastAsiaTheme="minorEastAsia" w:hAnsi="Cambria Math"/>
                  <w:color w:val="000000" w:themeColor="text1"/>
                  <w:sz w:val="21"/>
                  <w:szCs w:val="21"/>
                </w:rPr>
              </m:ctrlPr>
            </m:radPr>
            <m:deg/>
            <m:e>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m:rPr>
                      <m:sty m:val="p"/>
                    </m:rPr>
                    <w:rPr>
                      <w:rFonts w:ascii="Cambria Math" w:eastAsiaTheme="minorEastAsia" w:hAnsi="Cambria Math"/>
                      <w:color w:val="000000" w:themeColor="text1"/>
                      <w:sz w:val="21"/>
                      <w:szCs w:val="21"/>
                    </w:rPr>
                    <m:t>1</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m:rPr>
                      <m:sty m:val="p"/>
                    </m:rPr>
                    <w:rPr>
                      <w:rFonts w:ascii="Cambria Math" w:eastAsiaTheme="minorEastAsia" w:hAnsi="Cambria Math"/>
                      <w:color w:val="000000" w:themeColor="text1"/>
                      <w:sz w:val="21"/>
                      <w:szCs w:val="21"/>
                    </w:rPr>
                    <m:t>2</m:t>
                  </m:r>
                </m:sub>
              </m:sSub>
            </m:e>
          </m:rad>
        </m:oMath>
      </m:oMathPara>
    </w:p>
    <w:p w14:paraId="790CAA81" w14:textId="77777777" w:rsidR="003A6B26" w:rsidRPr="00EE7E16" w:rsidRDefault="003A6B26" w:rsidP="003A6B26">
      <w:pPr>
        <w:spacing w:after="220"/>
        <w:rPr>
          <w:rFonts w:asciiTheme="minorEastAsia" w:eastAsiaTheme="minorEastAsia" w:hAnsiTheme="minorEastAsia"/>
          <w:color w:val="000000" w:themeColor="text1"/>
          <w:sz w:val="21"/>
          <w:szCs w:val="21"/>
        </w:rPr>
      </w:pPr>
      <w:r w:rsidRPr="00EE7E16">
        <w:rPr>
          <w:rFonts w:asciiTheme="minorEastAsia" w:eastAsiaTheme="minorEastAsia" w:hAnsiTheme="minorEastAsia" w:cs="Georgia"/>
          <w:color w:val="000000" w:themeColor="text1"/>
          <w:sz w:val="21"/>
          <w:szCs w:val="21"/>
        </w:rPr>
        <w:t>で求める。表の数値から線形内挿で半値点を求めると，代表例として</w:t>
      </w:r>
    </w:p>
    <w:p w14:paraId="75F6066E" w14:textId="21B9DCE7" w:rsidR="003A6B26" w:rsidRPr="00EE7E16" w:rsidRDefault="003A6B26" w:rsidP="003A6B26">
      <w:pPr>
        <w:spacing w:after="220"/>
        <w:rPr>
          <w:rFonts w:asciiTheme="minorEastAsia" w:eastAsiaTheme="minorEastAsia" w:hAnsiTheme="minorEastAsia"/>
          <w:color w:val="000000" w:themeColor="text1"/>
          <w:sz w:val="21"/>
          <w:szCs w:val="21"/>
        </w:rPr>
      </w:pPr>
      <m:oMathPara>
        <m:oMath>
          <m:m>
            <m:mPr>
              <m:plcHide m:val="1"/>
              <m:cGpRule m:val="4"/>
              <m:mcs>
                <m:mc>
                  <m:mcPr>
                    <m:count m:val="1"/>
                    <m:mcJc m:val="right"/>
                  </m:mcPr>
                </m:mc>
                <m:mc>
                  <m:mcPr>
                    <m:count m:val="1"/>
                    <m:mcJc m:val="left"/>
                  </m:mcPr>
                </m:mc>
              </m:mcs>
              <m:ctrlPr>
                <w:rPr>
                  <w:rFonts w:ascii="Cambria Math" w:eastAsiaTheme="minorEastAsia" w:hAnsi="Cambria Math"/>
                  <w:i/>
                  <w:color w:val="000000" w:themeColor="text1"/>
                  <w:sz w:val="21"/>
                  <w:szCs w:val="21"/>
                </w:rPr>
              </m:ctrlPr>
            </m:mPr>
            <m:mr>
              <m:e>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v</m:t>
                    </m:r>
                  </m:sub>
                </m:sSub>
                <m:r>
                  <m:rPr>
                    <m:sty m:val="p"/>
                  </m:rPr>
                  <w:rPr>
                    <w:rFonts w:ascii="Cambria Math" w:eastAsiaTheme="minorEastAsia" w:hAnsi="Cambria Math"/>
                    <w:color w:val="000000" w:themeColor="text1"/>
                    <w:sz w:val="21"/>
                    <w:szCs w:val="21"/>
                  </w:rPr>
                  <m:t>=30 Ω:</m:t>
                </m:r>
              </m:e>
              <m:e>
                <m:r>
                  <m:rPr>
                    <m:nor/>
                  </m:rPr>
                  <w:rPr>
                    <w:rFonts w:asciiTheme="minorEastAsia" w:eastAsiaTheme="minorEastAsia" w:hAnsiTheme="minorEastAsia"/>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i</m:t>
                    </m:r>
                  </m:e>
                  <m:sub>
                    <m:r>
                      <m:rPr>
                        <m:sty m:val="p"/>
                      </m:rPr>
                      <w:rPr>
                        <w:rFonts w:ascii="Cambria Math" w:eastAsiaTheme="minorEastAsia" w:hAnsi="Cambria Math"/>
                        <w:color w:val="000000" w:themeColor="text1"/>
                        <w:sz w:val="21"/>
                        <w:szCs w:val="21"/>
                      </w:rPr>
                      <m:t>0</m:t>
                    </m:r>
                  </m:sub>
                </m:sSub>
                <m:r>
                  <m:rPr>
                    <m:sty m:val="p"/>
                  </m:rPr>
                  <w:rPr>
                    <w:rFonts w:ascii="Cambria Math" w:eastAsiaTheme="minorEastAsia" w:hAnsi="Cambria Math"/>
                    <w:color w:val="000000" w:themeColor="text1"/>
                    <w:sz w:val="21"/>
                    <w:szCs w:val="21"/>
                  </w:rPr>
                  <m:t>=7.22 mA</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i</m:t>
                    </m:r>
                  </m:e>
                  <m:sub>
                    <m:r>
                      <m:rPr>
                        <m:sty m:val="p"/>
                      </m:rPr>
                      <w:rPr>
                        <w:rFonts w:ascii="Cambria Math" w:eastAsiaTheme="minorEastAsia" w:hAnsi="Cambria Math"/>
                        <w:color w:val="000000" w:themeColor="text1"/>
                        <w:sz w:val="21"/>
                        <w:szCs w:val="21"/>
                      </w:rPr>
                      <m:t>0</m:t>
                    </m:r>
                  </m:sub>
                </m:sSub>
                <m:r>
                  <m:rPr>
                    <m:sty m:val="p"/>
                  </m:rPr>
                  <w:rPr>
                    <w:rFonts w:ascii="Cambria Math" w:eastAsiaTheme="minorEastAsia" w:hAnsi="Cambria Math"/>
                    <w:color w:val="000000" w:themeColor="text1"/>
                    <w:sz w:val="21"/>
                    <w:szCs w:val="21"/>
                  </w:rPr>
                  <m:t>/</m:t>
                </m:r>
                <m:rad>
                  <m:radPr>
                    <m:degHide m:val="1"/>
                    <m:ctrlPr>
                      <w:rPr>
                        <w:rFonts w:ascii="Cambria Math" w:eastAsiaTheme="minorEastAsia" w:hAnsi="Cambria Math"/>
                        <w:color w:val="000000" w:themeColor="text1"/>
                        <w:sz w:val="21"/>
                        <w:szCs w:val="21"/>
                      </w:rPr>
                    </m:ctrlPr>
                  </m:radPr>
                  <m:deg/>
                  <m:e>
                    <m:r>
                      <m:rPr>
                        <m:sty m:val="p"/>
                      </m:rPr>
                      <w:rPr>
                        <w:rFonts w:ascii="Cambria Math" w:eastAsiaTheme="minorEastAsia" w:hAnsi="Cambria Math"/>
                        <w:color w:val="000000" w:themeColor="text1"/>
                        <w:sz w:val="21"/>
                        <w:szCs w:val="21"/>
                      </w:rPr>
                      <m:t>2</m:t>
                    </m:r>
                  </m:e>
                </m:rad>
                <m:r>
                  <m:rPr>
                    <m:sty m:val="p"/>
                  </m:rPr>
                  <w:rPr>
                    <w:rFonts w:ascii="Cambria Math" w:eastAsiaTheme="minorEastAsia" w:hAnsi="Cambria Math"/>
                    <w:color w:val="000000" w:themeColor="text1"/>
                    <w:sz w:val="21"/>
                    <w:szCs w:val="21"/>
                  </w:rPr>
                  <m:t>=5.11 mA.</m:t>
                </m:r>
              </m:e>
            </m:mr>
            <m:mr>
              <m:e/>
              <m:e>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≃4.067 kHz</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(4.0</m:t>
                </m:r>
                <m:r>
                  <m:rPr>
                    <m:nor/>
                  </m:rPr>
                  <w:rPr>
                    <w:rFonts w:asciiTheme="minorEastAsia" w:eastAsiaTheme="minorEastAsia" w:hAnsiTheme="minorEastAsia"/>
                    <w:color w:val="000000" w:themeColor="text1"/>
                    <w:sz w:val="21"/>
                    <w:szCs w:val="21"/>
                  </w:rPr>
                  <m:t xml:space="preserve"> と </m:t>
                </m:r>
                <m:r>
                  <m:rPr>
                    <m:sty m:val="p"/>
                  </m:rPr>
                  <w:rPr>
                    <w:rFonts w:ascii="Cambria Math" w:eastAsiaTheme="minorEastAsia" w:hAnsi="Cambria Math"/>
                    <w:color w:val="000000" w:themeColor="text1"/>
                    <w:sz w:val="21"/>
                    <w:szCs w:val="21"/>
                  </w:rPr>
                  <m:t>4.1</m:t>
                </m:r>
                <m:r>
                  <m:rPr>
                    <m:nor/>
                  </m:rPr>
                  <w:rPr>
                    <w:rFonts w:asciiTheme="minorEastAsia" w:eastAsiaTheme="minorEastAsia" w:hAnsiTheme="minorEastAsia"/>
                    <w:color w:val="000000" w:themeColor="text1"/>
                    <w:sz w:val="21"/>
                    <w:szCs w:val="21"/>
                  </w:rPr>
                  <m:t xml:space="preserve"> 間の内挿</m:t>
                </m:r>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m:rPr>
                        <m:sty m:val="p"/>
                      </m:rPr>
                      <w:rPr>
                        <w:rFonts w:ascii="Cambria Math" w:eastAsiaTheme="minorEastAsia" w:hAnsi="Cambria Math"/>
                        <w:color w:val="000000" w:themeColor="text1"/>
                        <w:sz w:val="21"/>
                        <w:szCs w:val="21"/>
                      </w:rPr>
                      <m:t>2</m:t>
                    </m:r>
                  </m:sub>
                </m:sSub>
                <m:r>
                  <m:rPr>
                    <m:sty m:val="p"/>
                  </m:rPr>
                  <w:rPr>
                    <w:rFonts w:ascii="Cambria Math" w:eastAsiaTheme="minorEastAsia" w:hAnsi="Cambria Math"/>
                    <w:color w:val="000000" w:themeColor="text1"/>
                    <w:sz w:val="21"/>
                    <w:szCs w:val="21"/>
                  </w:rPr>
                  <m:t>≃5.280 kHz</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(5.2</m:t>
                </m:r>
                <m:r>
                  <m:rPr>
                    <m:nor/>
                  </m:rPr>
                  <w:rPr>
                    <w:rFonts w:asciiTheme="minorEastAsia" w:eastAsiaTheme="minorEastAsia" w:hAnsiTheme="minorEastAsia"/>
                    <w:color w:val="000000" w:themeColor="text1"/>
                    <w:sz w:val="21"/>
                    <w:szCs w:val="21"/>
                  </w:rPr>
                  <m:t xml:space="preserve"> と </m:t>
                </m:r>
                <m:r>
                  <m:rPr>
                    <m:sty m:val="p"/>
                  </m:rPr>
                  <w:rPr>
                    <w:rFonts w:ascii="Cambria Math" w:eastAsiaTheme="minorEastAsia" w:hAnsi="Cambria Math"/>
                    <w:color w:val="000000" w:themeColor="text1"/>
                    <w:sz w:val="21"/>
                    <w:szCs w:val="21"/>
                  </w:rPr>
                  <m:t>5.3</m:t>
                </m:r>
                <m:r>
                  <m:rPr>
                    <m:nor/>
                  </m:rPr>
                  <w:rPr>
                    <w:rFonts w:asciiTheme="minorEastAsia" w:eastAsiaTheme="minorEastAsia" w:hAnsiTheme="minorEastAsia"/>
                    <w:color w:val="000000" w:themeColor="text1"/>
                    <w:sz w:val="21"/>
                    <w:szCs w:val="21"/>
                  </w:rPr>
                  <m:t xml:space="preserve"> 間</m:t>
                </m:r>
                <m:r>
                  <m:rPr>
                    <m:sty m:val="p"/>
                  </m:rPr>
                  <w:rPr>
                    <w:rFonts w:ascii="Cambria Math" w:eastAsiaTheme="minorEastAsia" w:hAnsi="Cambria Math"/>
                    <w:color w:val="000000" w:themeColor="text1"/>
                    <w:sz w:val="21"/>
                    <w:szCs w:val="21"/>
                  </w:rPr>
                  <m:t>).</m:t>
                </m:r>
              </m:e>
            </m:mr>
            <m:mr>
              <m:e/>
              <m:e>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m:rPr>
                        <m:sty m:val="p"/>
                      </m:rPr>
                      <w:rPr>
                        <w:rFonts w:ascii="Cambria Math" w:eastAsiaTheme="minorEastAsia" w:hAnsi="Cambria Math"/>
                        <w:color w:val="000000" w:themeColor="text1"/>
                        <w:sz w:val="21"/>
                        <w:szCs w:val="21"/>
                      </w:rPr>
                      <m:t>0</m:t>
                    </m:r>
                  </m:sub>
                </m:sSub>
                <m:r>
                  <m:rPr>
                    <m:sty m:val="p"/>
                  </m:rPr>
                  <w:rPr>
                    <w:rFonts w:ascii="Cambria Math" w:eastAsiaTheme="minorEastAsia" w:hAnsi="Cambria Math"/>
                    <w:color w:val="000000" w:themeColor="text1"/>
                    <w:sz w:val="21"/>
                    <w:szCs w:val="21"/>
                  </w:rPr>
                  <m:t>=</m:t>
                </m:r>
                <m:rad>
                  <m:radPr>
                    <m:degHide m:val="1"/>
                    <m:ctrlPr>
                      <w:rPr>
                        <w:rFonts w:ascii="Cambria Math" w:eastAsiaTheme="minorEastAsia" w:hAnsi="Cambria Math"/>
                        <w:color w:val="000000" w:themeColor="text1"/>
                        <w:sz w:val="21"/>
                        <w:szCs w:val="21"/>
                      </w:rPr>
                    </m:ctrlPr>
                  </m:radPr>
                  <m:deg/>
                  <m:e>
                    <m:r>
                      <m:rPr>
                        <m:sty m:val="p"/>
                      </m:rPr>
                      <w:rPr>
                        <w:rFonts w:ascii="Cambria Math" w:eastAsiaTheme="minorEastAsia" w:hAnsi="Cambria Math"/>
                        <w:color w:val="000000" w:themeColor="text1"/>
                        <w:sz w:val="21"/>
                        <w:szCs w:val="21"/>
                      </w:rPr>
                      <m:t>4.067×5.280</m:t>
                    </m:r>
                  </m:e>
                </m:rad>
                <m:r>
                  <m:rPr>
                    <m:sty m:val="p"/>
                  </m:rPr>
                  <w:rPr>
                    <w:rFonts w:ascii="Cambria Math" w:eastAsiaTheme="minorEastAsia" w:hAnsi="Cambria Math"/>
                    <w:color w:val="000000" w:themeColor="text1"/>
                    <w:sz w:val="21"/>
                    <w:szCs w:val="21"/>
                  </w:rPr>
                  <m:t xml:space="preserve">≃4.643 kHz, </m:t>
                </m:r>
                <m:r>
                  <w:rPr>
                    <w:rFonts w:ascii="Cambria Math" w:eastAsiaTheme="minorEastAsia" w:hAnsi="Cambria Math"/>
                    <w:color w:val="000000" w:themeColor="text1"/>
                    <w:sz w:val="21"/>
                    <w:szCs w:val="21"/>
                  </w:rPr>
                  <m:t>Q</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4.643</m:t>
                    </m:r>
                  </m:num>
                  <m:den>
                    <m:r>
                      <m:rPr>
                        <m:sty m:val="p"/>
                      </m:rPr>
                      <w:rPr>
                        <w:rFonts w:ascii="Cambria Math" w:eastAsiaTheme="minorEastAsia" w:hAnsi="Cambria Math"/>
                        <w:color w:val="000000" w:themeColor="text1"/>
                        <w:sz w:val="21"/>
                        <w:szCs w:val="21"/>
                      </w:rPr>
                      <m:t>5.280-4.067</m:t>
                    </m:r>
                  </m:den>
                </m:f>
                <m:r>
                  <m:rPr>
                    <m:sty m:val="p"/>
                  </m:rPr>
                  <w:rPr>
                    <w:rFonts w:ascii="Cambria Math" w:eastAsiaTheme="minorEastAsia" w:hAnsi="Cambria Math"/>
                    <w:color w:val="000000" w:themeColor="text1"/>
                    <w:sz w:val="21"/>
                    <w:szCs w:val="21"/>
                  </w:rPr>
                  <m:t>≃3.83.</m:t>
                </m:r>
              </m:e>
            </m:mr>
            <m:mr>
              <m:e>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v</m:t>
                    </m:r>
                  </m:sub>
                </m:sSub>
                <m:r>
                  <m:rPr>
                    <m:sty m:val="p"/>
                  </m:rPr>
                  <w:rPr>
                    <w:rFonts w:ascii="Cambria Math" w:eastAsiaTheme="minorEastAsia" w:hAnsi="Cambria Math"/>
                    <w:color w:val="000000" w:themeColor="text1"/>
                    <w:sz w:val="21"/>
                    <w:szCs w:val="21"/>
                  </w:rPr>
                  <m:t>=50 Ω:</m:t>
                </m:r>
              </m:e>
              <m:e>
                <m:r>
                  <m:rPr>
                    <m:nor/>
                  </m:rPr>
                  <w:rPr>
                    <w:rFonts w:asciiTheme="minorEastAsia" w:eastAsiaTheme="minorEastAsia" w:hAnsiTheme="minorEastAsia"/>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i</m:t>
                    </m:r>
                  </m:e>
                  <m:sub>
                    <m:r>
                      <m:rPr>
                        <m:sty m:val="p"/>
                      </m:rPr>
                      <w:rPr>
                        <w:rFonts w:ascii="Cambria Math" w:eastAsiaTheme="minorEastAsia" w:hAnsi="Cambria Math"/>
                        <w:color w:val="000000" w:themeColor="text1"/>
                        <w:sz w:val="21"/>
                        <w:szCs w:val="21"/>
                      </w:rPr>
                      <m:t>0</m:t>
                    </m:r>
                  </m:sub>
                </m:sSub>
                <m:r>
                  <m:rPr>
                    <m:sty m:val="p"/>
                  </m:rPr>
                  <w:rPr>
                    <w:rFonts w:ascii="Cambria Math" w:eastAsiaTheme="minorEastAsia" w:hAnsi="Cambria Math"/>
                    <w:color w:val="000000" w:themeColor="text1"/>
                    <w:sz w:val="21"/>
                    <w:szCs w:val="21"/>
                  </w:rPr>
                  <m:t>=5.72 mA</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i</m:t>
                    </m:r>
                  </m:e>
                  <m:sub>
                    <m:r>
                      <m:rPr>
                        <m:sty m:val="p"/>
                      </m:rPr>
                      <w:rPr>
                        <w:rFonts w:ascii="Cambria Math" w:eastAsiaTheme="minorEastAsia" w:hAnsi="Cambria Math"/>
                        <w:color w:val="000000" w:themeColor="text1"/>
                        <w:sz w:val="21"/>
                        <w:szCs w:val="21"/>
                      </w:rPr>
                      <m:t>0</m:t>
                    </m:r>
                  </m:sub>
                </m:sSub>
                <m:r>
                  <m:rPr>
                    <m:sty m:val="p"/>
                  </m:rPr>
                  <w:rPr>
                    <w:rFonts w:ascii="Cambria Math" w:eastAsiaTheme="minorEastAsia" w:hAnsi="Cambria Math"/>
                    <w:color w:val="000000" w:themeColor="text1"/>
                    <w:sz w:val="21"/>
                    <w:szCs w:val="21"/>
                  </w:rPr>
                  <m:t>/</m:t>
                </m:r>
                <m:rad>
                  <m:radPr>
                    <m:degHide m:val="1"/>
                    <m:ctrlPr>
                      <w:rPr>
                        <w:rFonts w:ascii="Cambria Math" w:eastAsiaTheme="minorEastAsia" w:hAnsi="Cambria Math"/>
                        <w:color w:val="000000" w:themeColor="text1"/>
                        <w:sz w:val="21"/>
                        <w:szCs w:val="21"/>
                      </w:rPr>
                    </m:ctrlPr>
                  </m:radPr>
                  <m:deg/>
                  <m:e>
                    <m:r>
                      <m:rPr>
                        <m:sty m:val="p"/>
                      </m:rPr>
                      <w:rPr>
                        <w:rFonts w:ascii="Cambria Math" w:eastAsiaTheme="minorEastAsia" w:hAnsi="Cambria Math"/>
                        <w:color w:val="000000" w:themeColor="text1"/>
                        <w:sz w:val="21"/>
                        <w:szCs w:val="21"/>
                      </w:rPr>
                      <m:t>2</m:t>
                    </m:r>
                  </m:e>
                </m:rad>
                <m:r>
                  <m:rPr>
                    <m:sty m:val="p"/>
                  </m:rPr>
                  <w:rPr>
                    <w:rFonts w:ascii="Cambria Math" w:eastAsiaTheme="minorEastAsia" w:hAnsi="Cambria Math"/>
                    <w:color w:val="000000" w:themeColor="text1"/>
                    <w:sz w:val="21"/>
                    <w:szCs w:val="21"/>
                  </w:rPr>
                  <m:t>=4.05 mA.</m:t>
                </m:r>
              </m:e>
            </m:mr>
            <m:mr>
              <m:e/>
              <m:e>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≃3.931 kHz</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(3.5</m:t>
                </m:r>
                <m:r>
                  <m:rPr>
                    <m:nor/>
                  </m:rPr>
                  <w:rPr>
                    <w:rFonts w:asciiTheme="minorEastAsia" w:eastAsiaTheme="minorEastAsia" w:hAnsiTheme="minorEastAsia"/>
                    <w:color w:val="000000" w:themeColor="text1"/>
                    <w:sz w:val="21"/>
                    <w:szCs w:val="21"/>
                  </w:rPr>
                  <m:t xml:space="preserve"> と </m:t>
                </m:r>
                <m:r>
                  <m:rPr>
                    <m:sty m:val="p"/>
                  </m:rPr>
                  <w:rPr>
                    <w:rFonts w:ascii="Cambria Math" w:eastAsiaTheme="minorEastAsia" w:hAnsi="Cambria Math"/>
                    <w:color w:val="000000" w:themeColor="text1"/>
                    <w:sz w:val="21"/>
                    <w:szCs w:val="21"/>
                  </w:rPr>
                  <m:t>4.0</m:t>
                </m:r>
                <m:r>
                  <m:rPr>
                    <m:nor/>
                  </m:rPr>
                  <w:rPr>
                    <w:rFonts w:asciiTheme="minorEastAsia" w:eastAsiaTheme="minorEastAsia" w:hAnsiTheme="minorEastAsia"/>
                    <w:color w:val="000000" w:themeColor="text1"/>
                    <w:sz w:val="21"/>
                    <w:szCs w:val="21"/>
                  </w:rPr>
                  <m:t xml:space="preserve"> 間</m:t>
                </m:r>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m:rPr>
                        <m:sty m:val="p"/>
                      </m:rPr>
                      <w:rPr>
                        <w:rFonts w:ascii="Cambria Math" w:eastAsiaTheme="minorEastAsia" w:hAnsi="Cambria Math"/>
                        <w:color w:val="000000" w:themeColor="text1"/>
                        <w:sz w:val="21"/>
                        <w:szCs w:val="21"/>
                      </w:rPr>
                      <m:t>2</m:t>
                    </m:r>
                  </m:sub>
                </m:sSub>
                <m:r>
                  <m:rPr>
                    <m:sty m:val="p"/>
                  </m:rPr>
                  <w:rPr>
                    <w:rFonts w:ascii="Cambria Math" w:eastAsiaTheme="minorEastAsia" w:hAnsi="Cambria Math"/>
                    <w:color w:val="000000" w:themeColor="text1"/>
                    <w:sz w:val="21"/>
                    <w:szCs w:val="21"/>
                  </w:rPr>
                  <m:t>≃5.455 kHz</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(5.4</m:t>
                </m:r>
                <m:r>
                  <m:rPr>
                    <m:nor/>
                  </m:rPr>
                  <w:rPr>
                    <w:rFonts w:asciiTheme="minorEastAsia" w:eastAsiaTheme="minorEastAsia" w:hAnsiTheme="minorEastAsia"/>
                    <w:color w:val="000000" w:themeColor="text1"/>
                    <w:sz w:val="21"/>
                    <w:szCs w:val="21"/>
                  </w:rPr>
                  <m:t xml:space="preserve"> と </m:t>
                </m:r>
                <m:r>
                  <m:rPr>
                    <m:sty m:val="p"/>
                  </m:rPr>
                  <w:rPr>
                    <w:rFonts w:ascii="Cambria Math" w:eastAsiaTheme="minorEastAsia" w:hAnsi="Cambria Math"/>
                    <w:color w:val="000000" w:themeColor="text1"/>
                    <w:sz w:val="21"/>
                    <w:szCs w:val="21"/>
                  </w:rPr>
                  <m:t>5.6</m:t>
                </m:r>
                <m:r>
                  <m:rPr>
                    <m:nor/>
                  </m:rPr>
                  <w:rPr>
                    <w:rFonts w:asciiTheme="minorEastAsia" w:eastAsiaTheme="minorEastAsia" w:hAnsiTheme="minorEastAsia"/>
                    <w:color w:val="000000" w:themeColor="text1"/>
                    <w:sz w:val="21"/>
                    <w:szCs w:val="21"/>
                  </w:rPr>
                  <m:t xml:space="preserve"> 間</m:t>
                </m:r>
                <m:r>
                  <m:rPr>
                    <m:sty m:val="p"/>
                  </m:rPr>
                  <w:rPr>
                    <w:rFonts w:ascii="Cambria Math" w:eastAsiaTheme="minorEastAsia" w:hAnsi="Cambria Math"/>
                    <w:color w:val="000000" w:themeColor="text1"/>
                    <w:sz w:val="21"/>
                    <w:szCs w:val="21"/>
                  </w:rPr>
                  <m:t>).</m:t>
                </m:r>
              </m:e>
            </m:mr>
            <m:mr>
              <m:e/>
              <m:e>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m:rPr>
                        <m:sty m:val="p"/>
                      </m:rPr>
                      <w:rPr>
                        <w:rFonts w:ascii="Cambria Math" w:eastAsiaTheme="minorEastAsia" w:hAnsi="Cambria Math"/>
                        <w:color w:val="000000" w:themeColor="text1"/>
                        <w:sz w:val="21"/>
                        <w:szCs w:val="21"/>
                      </w:rPr>
                      <m:t>0</m:t>
                    </m:r>
                  </m:sub>
                </m:sSub>
                <m:r>
                  <m:rPr>
                    <m:sty m:val="p"/>
                  </m:rPr>
                  <w:rPr>
                    <w:rFonts w:ascii="Cambria Math" w:eastAsiaTheme="minorEastAsia" w:hAnsi="Cambria Math"/>
                    <w:color w:val="000000" w:themeColor="text1"/>
                    <w:sz w:val="21"/>
                    <w:szCs w:val="21"/>
                  </w:rPr>
                  <m:t>=</m:t>
                </m:r>
                <m:rad>
                  <m:radPr>
                    <m:degHide m:val="1"/>
                    <m:ctrlPr>
                      <w:rPr>
                        <w:rFonts w:ascii="Cambria Math" w:eastAsiaTheme="minorEastAsia" w:hAnsi="Cambria Math"/>
                        <w:color w:val="000000" w:themeColor="text1"/>
                        <w:sz w:val="21"/>
                        <w:szCs w:val="21"/>
                      </w:rPr>
                    </m:ctrlPr>
                  </m:radPr>
                  <m:deg/>
                  <m:e>
                    <m:r>
                      <m:rPr>
                        <m:sty m:val="p"/>
                      </m:rPr>
                      <w:rPr>
                        <w:rFonts w:ascii="Cambria Math" w:eastAsiaTheme="minorEastAsia" w:hAnsi="Cambria Math"/>
                        <w:color w:val="000000" w:themeColor="text1"/>
                        <w:sz w:val="21"/>
                        <w:szCs w:val="21"/>
                      </w:rPr>
                      <m:t>3.931×5.455</m:t>
                    </m:r>
                  </m:e>
                </m:rad>
                <m:r>
                  <m:rPr>
                    <m:sty m:val="p"/>
                  </m:rPr>
                  <w:rPr>
                    <w:rFonts w:ascii="Cambria Math" w:eastAsiaTheme="minorEastAsia" w:hAnsi="Cambria Math"/>
                    <w:color w:val="000000" w:themeColor="text1"/>
                    <w:sz w:val="21"/>
                    <w:szCs w:val="21"/>
                  </w:rPr>
                  <m:t xml:space="preserve">≃4.631 kHz, </m:t>
                </m:r>
                <m:r>
                  <w:rPr>
                    <w:rFonts w:ascii="Cambria Math" w:eastAsiaTheme="minorEastAsia" w:hAnsi="Cambria Math"/>
                    <w:color w:val="000000" w:themeColor="text1"/>
                    <w:sz w:val="21"/>
                    <w:szCs w:val="21"/>
                  </w:rPr>
                  <m:t>Q</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4.631</m:t>
                    </m:r>
                  </m:num>
                  <m:den>
                    <m:r>
                      <m:rPr>
                        <m:sty m:val="p"/>
                      </m:rPr>
                      <w:rPr>
                        <w:rFonts w:ascii="Cambria Math" w:eastAsiaTheme="minorEastAsia" w:hAnsi="Cambria Math"/>
                        <w:color w:val="000000" w:themeColor="text1"/>
                        <w:sz w:val="21"/>
                        <w:szCs w:val="21"/>
                      </w:rPr>
                      <m:t>5.455-3.931</m:t>
                    </m:r>
                  </m:den>
                </m:f>
                <m:r>
                  <m:rPr>
                    <m:sty m:val="p"/>
                  </m:rPr>
                  <w:rPr>
                    <w:rFonts w:ascii="Cambria Math" w:eastAsiaTheme="minorEastAsia" w:hAnsi="Cambria Math"/>
                    <w:color w:val="000000" w:themeColor="text1"/>
                    <w:sz w:val="21"/>
                    <w:szCs w:val="21"/>
                  </w:rPr>
                  <m:t>≃3.04.</m:t>
                </m:r>
              </m:e>
            </m:mr>
            <m:mr>
              <m:e>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v</m:t>
                    </m:r>
                  </m:sub>
                </m:sSub>
                <m:r>
                  <m:rPr>
                    <m:sty m:val="p"/>
                  </m:rPr>
                  <w:rPr>
                    <w:rFonts w:ascii="Cambria Math" w:eastAsiaTheme="minorEastAsia" w:hAnsi="Cambria Math"/>
                    <w:color w:val="000000" w:themeColor="text1"/>
                    <w:sz w:val="21"/>
                    <w:szCs w:val="21"/>
                  </w:rPr>
                  <m:t>=0 Ω:</m:t>
                </m:r>
              </m:e>
              <m:e>
                <m:r>
                  <m:rPr>
                    <m:nor/>
                  </m:rPr>
                  <w:rPr>
                    <w:rFonts w:asciiTheme="minorEastAsia" w:eastAsiaTheme="minorEastAsia" w:hAnsiTheme="minorEastAsia"/>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i</m:t>
                    </m:r>
                  </m:e>
                  <m:sub>
                    <m:r>
                      <m:rPr>
                        <m:sty m:val="p"/>
                      </m:rPr>
                      <w:rPr>
                        <w:rFonts w:ascii="Cambria Math" w:eastAsiaTheme="minorEastAsia" w:hAnsi="Cambria Math"/>
                        <w:color w:val="000000" w:themeColor="text1"/>
                        <w:sz w:val="21"/>
                        <w:szCs w:val="21"/>
                      </w:rPr>
                      <m:t>0</m:t>
                    </m:r>
                  </m:sub>
                </m:sSub>
                <m:r>
                  <m:rPr>
                    <m:sty m:val="p"/>
                  </m:rPr>
                  <w:rPr>
                    <w:rFonts w:ascii="Cambria Math" w:eastAsiaTheme="minorEastAsia" w:hAnsi="Cambria Math"/>
                    <w:color w:val="000000" w:themeColor="text1"/>
                    <w:sz w:val="21"/>
                    <w:szCs w:val="21"/>
                  </w:rPr>
                  <m:t>=4.76 mA</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i</m:t>
                    </m:r>
                  </m:e>
                  <m:sub>
                    <m:r>
                      <m:rPr>
                        <m:sty m:val="p"/>
                      </m:rPr>
                      <w:rPr>
                        <w:rFonts w:ascii="Cambria Math" w:eastAsiaTheme="minorEastAsia" w:hAnsi="Cambria Math"/>
                        <w:color w:val="000000" w:themeColor="text1"/>
                        <w:sz w:val="21"/>
                        <w:szCs w:val="21"/>
                      </w:rPr>
                      <m:t>0</m:t>
                    </m:r>
                  </m:sub>
                </m:sSub>
                <m:r>
                  <m:rPr>
                    <m:sty m:val="p"/>
                  </m:rPr>
                  <w:rPr>
                    <w:rFonts w:ascii="Cambria Math" w:eastAsiaTheme="minorEastAsia" w:hAnsi="Cambria Math"/>
                    <w:color w:val="000000" w:themeColor="text1"/>
                    <w:sz w:val="21"/>
                    <w:szCs w:val="21"/>
                  </w:rPr>
                  <m:t>/</m:t>
                </m:r>
                <m:rad>
                  <m:radPr>
                    <m:degHide m:val="1"/>
                    <m:ctrlPr>
                      <w:rPr>
                        <w:rFonts w:ascii="Cambria Math" w:eastAsiaTheme="minorEastAsia" w:hAnsi="Cambria Math"/>
                        <w:color w:val="000000" w:themeColor="text1"/>
                        <w:sz w:val="21"/>
                        <w:szCs w:val="21"/>
                      </w:rPr>
                    </m:ctrlPr>
                  </m:radPr>
                  <m:deg/>
                  <m:e>
                    <m:r>
                      <m:rPr>
                        <m:sty m:val="p"/>
                      </m:rPr>
                      <w:rPr>
                        <w:rFonts w:ascii="Cambria Math" w:eastAsiaTheme="minorEastAsia" w:hAnsi="Cambria Math"/>
                        <w:color w:val="000000" w:themeColor="text1"/>
                        <w:sz w:val="21"/>
                        <w:szCs w:val="21"/>
                      </w:rPr>
                      <m:t>2</m:t>
                    </m:r>
                  </m:e>
                </m:rad>
                <m:r>
                  <m:rPr>
                    <m:sty m:val="p"/>
                  </m:rPr>
                  <w:rPr>
                    <w:rFonts w:ascii="Cambria Math" w:eastAsiaTheme="minorEastAsia" w:hAnsi="Cambria Math"/>
                    <w:color w:val="000000" w:themeColor="text1"/>
                    <w:sz w:val="21"/>
                    <w:szCs w:val="21"/>
                  </w:rPr>
                  <m:t>=3.37 mA.</m:t>
                </m:r>
              </m:e>
            </m:mr>
            <m:mr>
              <m:e/>
              <m:e>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≃4.004 kHz,</m:t>
                </m:r>
                <m:r>
                  <m:rPr>
                    <m:nor/>
                  </m:rPr>
                  <w:rPr>
                    <w:rFonts w:asciiTheme="minorEastAsia" w:eastAsiaTheme="minorEastAsia" w:hAnsiTheme="minorEastAsia"/>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m:rPr>
                        <m:sty m:val="p"/>
                      </m:rPr>
                      <w:rPr>
                        <w:rFonts w:ascii="Cambria Math" w:eastAsiaTheme="minorEastAsia" w:hAnsi="Cambria Math"/>
                        <w:color w:val="000000" w:themeColor="text1"/>
                        <w:sz w:val="21"/>
                        <w:szCs w:val="21"/>
                      </w:rPr>
                      <m:t>2</m:t>
                    </m:r>
                  </m:sub>
                </m:sSub>
                <m:r>
                  <m:rPr>
                    <m:sty m:val="p"/>
                  </m:rPr>
                  <w:rPr>
                    <w:rFonts w:ascii="Cambria Math" w:eastAsiaTheme="minorEastAsia" w:hAnsi="Cambria Math"/>
                    <w:color w:val="000000" w:themeColor="text1"/>
                    <w:sz w:val="21"/>
                    <w:szCs w:val="21"/>
                  </w:rPr>
                  <m:t>≃5.368 kHz,</m:t>
                </m:r>
                <m:r>
                  <m:rPr>
                    <m:nor/>
                  </m:rPr>
                  <w:rPr>
                    <w:rFonts w:asciiTheme="minorEastAsia" w:eastAsiaTheme="minorEastAsia" w:hAnsiTheme="minorEastAsia"/>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m:rPr>
                        <m:sty m:val="p"/>
                      </m:rPr>
                      <w:rPr>
                        <w:rFonts w:ascii="Cambria Math" w:eastAsiaTheme="minorEastAsia" w:hAnsi="Cambria Math"/>
                        <w:color w:val="000000" w:themeColor="text1"/>
                        <w:sz w:val="21"/>
                        <w:szCs w:val="21"/>
                      </w:rPr>
                      <m:t>0</m:t>
                    </m:r>
                  </m:sub>
                </m:sSub>
                <m:r>
                  <m:rPr>
                    <m:sty m:val="p"/>
                  </m:rPr>
                  <w:rPr>
                    <w:rFonts w:ascii="Cambria Math" w:eastAsiaTheme="minorEastAsia" w:hAnsi="Cambria Math"/>
                    <w:color w:val="000000" w:themeColor="text1"/>
                    <w:sz w:val="21"/>
                    <w:szCs w:val="21"/>
                  </w:rPr>
                  <m:t>≃4.639 kHz,</m:t>
                </m:r>
                <m:r>
                  <m:rPr>
                    <m:nor/>
                  </m:rPr>
                  <w:rPr>
                    <w:rFonts w:asciiTheme="minorEastAsia" w:eastAsiaTheme="minorEastAsia" w:hAnsiTheme="minorEastAsia"/>
                    <w:color w:val="000000" w:themeColor="text1"/>
                    <w:sz w:val="21"/>
                    <w:szCs w:val="21"/>
                  </w:rPr>
                  <m:t xml:space="preserve"> </m:t>
                </m:r>
                <m:r>
                  <w:rPr>
                    <w:rFonts w:ascii="Cambria Math" w:eastAsiaTheme="minorEastAsia" w:hAnsi="Cambria Math"/>
                    <w:color w:val="000000" w:themeColor="text1"/>
                    <w:sz w:val="21"/>
                    <w:szCs w:val="21"/>
                  </w:rPr>
                  <m:t>Q</m:t>
                </m:r>
                <m:r>
                  <m:rPr>
                    <m:sty m:val="p"/>
                  </m:rPr>
                  <w:rPr>
                    <w:rFonts w:ascii="Cambria Math" w:eastAsiaTheme="minorEastAsia" w:hAnsi="Cambria Math"/>
                    <w:color w:val="000000" w:themeColor="text1"/>
                    <w:sz w:val="21"/>
                    <w:szCs w:val="21"/>
                  </w:rPr>
                  <m:t>≃3.40.</m:t>
                </m:r>
              </m:e>
            </m:mr>
            <m:mr>
              <m:e>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v</m:t>
                    </m:r>
                  </m:sub>
                </m:sSub>
                <m:r>
                  <m:rPr>
                    <m:sty m:val="p"/>
                  </m:rPr>
                  <w:rPr>
                    <w:rFonts w:ascii="Cambria Math" w:eastAsiaTheme="minorEastAsia" w:hAnsi="Cambria Math"/>
                    <w:color w:val="000000" w:themeColor="text1"/>
                    <w:sz w:val="21"/>
                    <w:szCs w:val="21"/>
                  </w:rPr>
                  <m:t>=70 Ω:</m:t>
                </m:r>
              </m:e>
              <m:e>
                <m:r>
                  <m:rPr>
                    <m:nor/>
                  </m:rPr>
                  <w:rPr>
                    <w:rFonts w:asciiTheme="minorEastAsia" w:eastAsiaTheme="minorEastAsia" w:hAnsiTheme="minorEastAsia"/>
                    <w:color w:val="000000" w:themeColor="text1"/>
                    <w:sz w:val="21"/>
                    <w:szCs w:val="21"/>
                  </w:rPr>
                  <m:t xml:space="preserve">  </m:t>
                </m:r>
                <m:r>
                  <w:rPr>
                    <w:rFonts w:ascii="Cambria Math" w:eastAsiaTheme="minorEastAsia" w:hAnsi="Cambria Math"/>
                    <w:color w:val="000000" w:themeColor="text1"/>
                    <w:sz w:val="21"/>
                    <w:szCs w:val="21"/>
                  </w:rPr>
                  <m:t>Q</m:t>
                </m:r>
                <m:r>
                  <m:rPr>
                    <m:sty m:val="p"/>
                  </m:rPr>
                  <w:rPr>
                    <w:rFonts w:ascii="Cambria Math" w:eastAsiaTheme="minorEastAsia" w:hAnsi="Cambria Math"/>
                    <w:color w:val="000000" w:themeColor="text1"/>
                    <w:sz w:val="21"/>
                    <w:szCs w:val="21"/>
                  </w:rPr>
                  <m:t>≃2.6</m:t>
                </m:r>
                <m:r>
                  <m:rPr>
                    <m:nor/>
                  </m:rPr>
                  <w:rPr>
                    <w:rFonts w:asciiTheme="minorEastAsia" w:eastAsiaTheme="minorEastAsia" w:hAnsiTheme="minorEastAsia"/>
                    <w:color w:val="000000" w:themeColor="text1"/>
                    <w:sz w:val="21"/>
                    <w:szCs w:val="21"/>
                  </w:rPr>
                  <m:t>–</m:t>
                </m:r>
                <m:r>
                  <m:rPr>
                    <m:sty m:val="p"/>
                  </m:rPr>
                  <w:rPr>
                    <w:rFonts w:ascii="Cambria Math" w:eastAsiaTheme="minorEastAsia" w:hAnsi="Cambria Math"/>
                    <w:color w:val="000000" w:themeColor="text1"/>
                    <w:sz w:val="21"/>
                    <w:szCs w:val="21"/>
                  </w:rPr>
                  <m:t>2.8.</m:t>
                </m:r>
              </m:e>
            </m:mr>
          </m:m>
        </m:oMath>
      </m:oMathPara>
    </w:p>
    <w:p w14:paraId="7A6195A1" w14:textId="77777777" w:rsidR="003A6B26" w:rsidRPr="00EE7E16" w:rsidRDefault="003A6B26" w:rsidP="003A6B26">
      <w:pPr>
        <w:spacing w:after="220"/>
        <w:rPr>
          <w:rFonts w:asciiTheme="minorEastAsia" w:eastAsiaTheme="minorEastAsia" w:hAnsiTheme="minorEastAsia"/>
          <w:color w:val="000000" w:themeColor="text1"/>
          <w:sz w:val="21"/>
          <w:szCs w:val="21"/>
        </w:rPr>
      </w:pPr>
      <w:r w:rsidRPr="00EE7E16">
        <w:rPr>
          <w:rFonts w:asciiTheme="minorEastAsia" w:eastAsiaTheme="minorEastAsia" w:hAnsiTheme="minorEastAsia" w:cs="Georgia"/>
          <w:color w:val="000000" w:themeColor="text1"/>
          <w:sz w:val="21"/>
          <w:szCs w:val="21"/>
        </w:rPr>
        <w:t>分かったことは，(</w:t>
      </w:r>
      <w:proofErr w:type="spellStart"/>
      <w:r w:rsidRPr="00EE7E16">
        <w:rPr>
          <w:rFonts w:asciiTheme="minorEastAsia" w:eastAsiaTheme="minorEastAsia" w:hAnsiTheme="minorEastAsia" w:cs="Georgia"/>
          <w:color w:val="000000" w:themeColor="text1"/>
          <w:sz w:val="21"/>
          <w:szCs w:val="21"/>
        </w:rPr>
        <w:t>i</w:t>
      </w:r>
      <w:proofErr w:type="spellEnd"/>
      <w:r w:rsidRPr="00EE7E16">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m:rPr>
                <m:sty m:val="p"/>
              </m:rPr>
              <w:rPr>
                <w:rFonts w:ascii="Cambria Math" w:eastAsiaTheme="minorEastAsia" w:hAnsi="Cambria Math"/>
                <w:color w:val="000000" w:themeColor="text1"/>
                <w:sz w:val="21"/>
                <w:szCs w:val="21"/>
              </w:rPr>
              <m:t>0</m:t>
            </m:r>
          </m:sub>
        </m:sSub>
      </m:oMath>
      <w:r w:rsidRPr="00EE7E16">
        <w:rPr>
          <w:rFonts w:asciiTheme="minorEastAsia" w:eastAsiaTheme="minorEastAsia" w:hAnsiTheme="minorEastAsia" w:cs="Georgia"/>
          <w:color w:val="000000" w:themeColor="text1"/>
          <w:sz w:val="21"/>
          <w:szCs w:val="21"/>
        </w:rPr>
        <w:t xml:space="preserve"> は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v</m:t>
            </m:r>
          </m:sub>
        </m:sSub>
      </m:oMath>
      <w:r w:rsidRPr="00EE7E16">
        <w:rPr>
          <w:rFonts w:asciiTheme="minorEastAsia" w:eastAsiaTheme="minorEastAsia" w:hAnsiTheme="minorEastAsia" w:cs="Georgia"/>
          <w:color w:val="000000" w:themeColor="text1"/>
          <w:sz w:val="21"/>
          <w:szCs w:val="21"/>
        </w:rPr>
        <w:t xml:space="preserve"> にほぼ依存せず，公称 </w:t>
      </w:r>
      <m:oMath>
        <m:r>
          <w:rPr>
            <w:rFonts w:ascii="Cambria Math" w:eastAsiaTheme="minorEastAsia" w:hAnsi="Cambria Math"/>
            <w:color w:val="000000" w:themeColor="text1"/>
            <w:sz w:val="21"/>
            <w:szCs w:val="21"/>
          </w:rPr>
          <m:t>L</m:t>
        </m:r>
        <m:r>
          <m:rPr>
            <m:sty m:val="p"/>
          </m:rPr>
          <w:rPr>
            <w:rFonts w:ascii="Cambria Math" w:eastAsiaTheme="minorEastAsia" w:hAnsi="Cambria Math"/>
            <w:color w:val="000000" w:themeColor="text1"/>
            <w:sz w:val="21"/>
            <w:szCs w:val="21"/>
          </w:rPr>
          <m:t>=10 mH,</m:t>
        </m:r>
        <m:r>
          <m:rPr>
            <m:nor/>
          </m:rPr>
          <w:rPr>
            <w:rFonts w:asciiTheme="minorEastAsia" w:eastAsiaTheme="minorEastAsia" w:hAnsiTheme="minorEastAsia"/>
            <w:color w:val="000000" w:themeColor="text1"/>
            <w:sz w:val="21"/>
            <w:szCs w:val="21"/>
          </w:rPr>
          <m:t xml:space="preserve"> </m:t>
        </m:r>
        <m:r>
          <w:rPr>
            <w:rFonts w:ascii="Cambria Math" w:eastAsiaTheme="minorEastAsia" w:hAnsi="Cambria Math"/>
            <w:color w:val="000000" w:themeColor="text1"/>
            <w:sz w:val="21"/>
            <w:szCs w:val="21"/>
          </w:rPr>
          <m:t>C</m:t>
        </m:r>
        <m:r>
          <m:rPr>
            <m:sty m:val="p"/>
          </m:rPr>
          <w:rPr>
            <w:rFonts w:ascii="Cambria Math" w:eastAsiaTheme="minorEastAsia" w:hAnsi="Cambria Math"/>
            <w:color w:val="000000" w:themeColor="text1"/>
            <w:sz w:val="21"/>
            <w:szCs w:val="21"/>
          </w:rPr>
          <m:t xml:space="preserve">=0.1 </m:t>
        </m:r>
        <m:r>
          <w:rPr>
            <w:rFonts w:ascii="Cambria Math" w:eastAsiaTheme="minorEastAsia" w:hAnsi="Cambria Math"/>
            <w:color w:val="000000" w:themeColor="text1"/>
            <w:sz w:val="21"/>
            <w:szCs w:val="21"/>
          </w:rPr>
          <m:t>μ</m:t>
        </m:r>
        <m:r>
          <m:rPr>
            <m:sty m:val="p"/>
          </m:rPr>
          <w:rPr>
            <w:rFonts w:ascii="Cambria Math" w:eastAsiaTheme="minorEastAsia" w:hAnsi="Cambria Math"/>
            <w:color w:val="000000" w:themeColor="text1"/>
            <w:sz w:val="21"/>
            <w:szCs w:val="21"/>
          </w:rPr>
          <m:t>F</m:t>
        </m:r>
      </m:oMath>
      <w:r w:rsidRPr="00EE7E16">
        <w:rPr>
          <w:rFonts w:asciiTheme="minorEastAsia" w:eastAsiaTheme="minorEastAsia" w:hAnsiTheme="minorEastAsia" w:cs="Georgia"/>
          <w:color w:val="000000" w:themeColor="text1"/>
          <w:sz w:val="21"/>
          <w:szCs w:val="21"/>
        </w:rPr>
        <w:t xml:space="preserve"> に対する理論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m:rPr>
                <m:sty m:val="p"/>
              </m:rPr>
              <w:rPr>
                <w:rFonts w:ascii="Cambria Math" w:eastAsiaTheme="minorEastAsia" w:hAnsi="Cambria Math"/>
                <w:color w:val="000000" w:themeColor="text1"/>
                <w:sz w:val="21"/>
                <w:szCs w:val="21"/>
              </w:rPr>
              <m:t>0</m:t>
            </m:r>
          </m:sub>
        </m:sSub>
        <m:r>
          <m:rPr>
            <m:sty m:val="p"/>
          </m:rPr>
          <w:rPr>
            <w:rFonts w:ascii="Cambria Math" w:eastAsiaTheme="minorEastAsia" w:hAnsi="Cambria Math"/>
            <w:color w:val="000000" w:themeColor="text1"/>
            <w:sz w:val="21"/>
            <w:szCs w:val="21"/>
          </w:rPr>
          <m:t>=1/(2</m:t>
        </m:r>
        <m:r>
          <w:rPr>
            <w:rFonts w:ascii="Cambria Math" w:eastAsiaTheme="minorEastAsia" w:hAnsi="Cambria Math"/>
            <w:color w:val="000000" w:themeColor="text1"/>
            <w:sz w:val="21"/>
            <w:szCs w:val="21"/>
          </w:rPr>
          <m:t>π</m:t>
        </m:r>
        <m:rad>
          <m:radPr>
            <m:degHide m:val="1"/>
            <m:ctrlPr>
              <w:rPr>
                <w:rFonts w:ascii="Cambria Math" w:eastAsiaTheme="minorEastAsia" w:hAnsi="Cambria Math"/>
                <w:color w:val="000000" w:themeColor="text1"/>
                <w:sz w:val="21"/>
                <w:szCs w:val="21"/>
              </w:rPr>
            </m:ctrlPr>
          </m:radPr>
          <m:deg/>
          <m:e>
            <m:r>
              <w:rPr>
                <w:rFonts w:ascii="Cambria Math" w:eastAsiaTheme="minorEastAsia" w:hAnsi="Cambria Math"/>
                <w:color w:val="000000" w:themeColor="text1"/>
                <w:sz w:val="21"/>
                <w:szCs w:val="21"/>
              </w:rPr>
              <m:t>LC</m:t>
            </m:r>
          </m:e>
        </m:rad>
        <m:r>
          <m:rPr>
            <m:sty m:val="p"/>
          </m:rPr>
          <w:rPr>
            <w:rFonts w:ascii="Cambria Math" w:eastAsiaTheme="minorEastAsia" w:hAnsi="Cambria Math"/>
            <w:color w:val="000000" w:themeColor="text1"/>
            <w:sz w:val="21"/>
            <w:szCs w:val="21"/>
          </w:rPr>
          <m:t>)≈5.03 kHz</m:t>
        </m:r>
      </m:oMath>
      <w:r w:rsidRPr="00EE7E16">
        <w:rPr>
          <w:rFonts w:asciiTheme="minorEastAsia" w:eastAsiaTheme="minorEastAsia" w:hAnsiTheme="minorEastAsia" w:cs="Georgia"/>
          <w:color w:val="000000" w:themeColor="text1"/>
          <w:sz w:val="21"/>
          <w:szCs w:val="21"/>
        </w:rPr>
        <w:t xml:space="preserve"> と整合する範囲にあること，(ii)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v</m:t>
            </m:r>
          </m:sub>
        </m:sSub>
      </m:oMath>
      <w:r w:rsidRPr="00EE7E16">
        <w:rPr>
          <w:rFonts w:asciiTheme="minorEastAsia" w:eastAsiaTheme="minorEastAsia" w:hAnsiTheme="minorEastAsia" w:cs="Georgia"/>
          <w:color w:val="000000" w:themeColor="text1"/>
          <w:sz w:val="21"/>
          <w:szCs w:val="21"/>
        </w:rPr>
        <w:t xml:space="preserve"> を増やすと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i</m:t>
            </m:r>
          </m:e>
          <m:sub>
            <m:r>
              <m:rPr>
                <m:sty m:val="p"/>
              </m:rPr>
              <w:rPr>
                <w:rFonts w:ascii="Cambria Math" w:eastAsiaTheme="minorEastAsia" w:hAnsi="Cambria Math"/>
                <w:color w:val="000000" w:themeColor="text1"/>
                <w:sz w:val="21"/>
                <w:szCs w:val="21"/>
              </w:rPr>
              <m:t>0</m:t>
            </m:r>
          </m:sub>
        </m:sSub>
      </m:oMath>
      <w:r w:rsidRPr="00EE7E16">
        <w:rPr>
          <w:rFonts w:asciiTheme="minorEastAsia" w:eastAsiaTheme="minorEastAsia" w:hAnsiTheme="minorEastAsia" w:cs="Georgia"/>
          <w:color w:val="000000" w:themeColor="text1"/>
          <w:sz w:val="21"/>
          <w:szCs w:val="21"/>
        </w:rPr>
        <w:t xml:space="preserve"> が低下し半値幅が増加して </w:t>
      </w:r>
      <m:oMath>
        <m:r>
          <w:rPr>
            <w:rFonts w:ascii="Cambria Math" w:eastAsiaTheme="minorEastAsia" w:hAnsi="Cambria Math"/>
            <w:color w:val="000000" w:themeColor="text1"/>
            <w:sz w:val="21"/>
            <w:szCs w:val="21"/>
          </w:rPr>
          <m:t>Q</m:t>
        </m:r>
      </m:oMath>
      <w:r w:rsidRPr="00EE7E16">
        <w:rPr>
          <w:rFonts w:asciiTheme="minorEastAsia" w:eastAsiaTheme="minorEastAsia" w:hAnsiTheme="minorEastAsia" w:cs="Georgia"/>
          <w:color w:val="000000" w:themeColor="text1"/>
          <w:sz w:val="21"/>
          <w:szCs w:val="21"/>
        </w:rPr>
        <w:t xml:space="preserve"> が下がることである。原因は，直列抵抗が総抵抗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m:rPr>
                <m:sty m:val="p"/>
              </m:rPr>
              <w:rPr>
                <w:rFonts w:ascii="Cambria Math" w:eastAsiaTheme="minorEastAsia" w:hAnsi="Cambria Math"/>
                <w:color w:val="000000" w:themeColor="text1"/>
                <w:sz w:val="21"/>
                <w:szCs w:val="21"/>
              </w:rPr>
              <m:t>tot</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L</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v</m:t>
            </m:r>
          </m:sub>
        </m:sSub>
      </m:oMath>
      <w:r w:rsidRPr="00EE7E16">
        <w:rPr>
          <w:rFonts w:asciiTheme="minorEastAsia" w:eastAsiaTheme="minorEastAsia" w:hAnsiTheme="minorEastAsia" w:cs="Georgia"/>
          <w:color w:val="000000" w:themeColor="text1"/>
          <w:sz w:val="21"/>
          <w:szCs w:val="21"/>
        </w:rPr>
        <w:t xml:space="preserve"> を増やし，</w:t>
      </w:r>
      <m:oMath>
        <m:r>
          <w:rPr>
            <w:rFonts w:ascii="Cambria Math" w:eastAsiaTheme="minorEastAsia" w:hAnsi="Cambria Math"/>
            <w:color w:val="000000" w:themeColor="text1"/>
            <w:sz w:val="21"/>
            <w:szCs w:val="21"/>
          </w:rPr>
          <m:t>Q</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ω</m:t>
            </m:r>
          </m:e>
          <m:sub>
            <m:r>
              <m:rPr>
                <m:sty m:val="p"/>
              </m:rPr>
              <w:rPr>
                <w:rFonts w:ascii="Cambria Math" w:eastAsiaTheme="minorEastAsia" w:hAnsi="Cambria Math"/>
                <w:color w:val="000000" w:themeColor="text1"/>
                <w:sz w:val="21"/>
                <w:szCs w:val="21"/>
              </w:rPr>
              <m:t>0</m:t>
            </m:r>
          </m:sub>
        </m:sSub>
        <m:r>
          <w:rPr>
            <w:rFonts w:ascii="Cambria Math" w:eastAsiaTheme="minorEastAsia" w:hAnsi="Cambria Math"/>
            <w:color w:val="000000" w:themeColor="text1"/>
            <w:sz w:val="21"/>
            <w:szCs w:val="21"/>
          </w:rPr>
          <m:t>L</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m:rPr>
                <m:sty m:val="p"/>
              </m:rPr>
              <w:rPr>
                <w:rFonts w:ascii="Cambria Math" w:eastAsiaTheme="minorEastAsia" w:hAnsi="Cambria Math"/>
                <w:color w:val="000000" w:themeColor="text1"/>
                <w:sz w:val="21"/>
                <w:szCs w:val="21"/>
              </w:rPr>
              <m:t>tot</m:t>
            </m:r>
          </m:sub>
        </m:sSub>
      </m:oMath>
      <w:r w:rsidRPr="00EE7E16">
        <w:rPr>
          <w:rFonts w:asciiTheme="minorEastAsia" w:eastAsiaTheme="minorEastAsia" w:hAnsiTheme="minorEastAsia" w:cs="Georgia"/>
          <w:color w:val="000000" w:themeColor="text1"/>
          <w:sz w:val="21"/>
          <w:szCs w:val="21"/>
        </w:rPr>
        <w:t xml:space="preserve"> を直接低下させるためである。また，</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2</m:t>
            </m:r>
          </m:sub>
        </m:sSub>
      </m:oMath>
      <w:r w:rsidRPr="00EE7E16">
        <w:rPr>
          <w:rFonts w:asciiTheme="minorEastAsia" w:eastAsiaTheme="minorEastAsia" w:hAnsiTheme="minorEastAsia" w:cs="Georgia"/>
          <w:color w:val="000000" w:themeColor="text1"/>
          <w:sz w:val="21"/>
          <w:szCs w:val="21"/>
        </w:rPr>
        <w:t xml:space="preserve"> と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3</m:t>
            </m:r>
          </m:sub>
        </m:sSub>
      </m:oMath>
      <w:r w:rsidRPr="00EE7E16">
        <w:rPr>
          <w:rFonts w:asciiTheme="minorEastAsia" w:eastAsiaTheme="minorEastAsia" w:hAnsiTheme="minorEastAsia" w:cs="Georgia"/>
          <w:color w:val="000000" w:themeColor="text1"/>
          <w:sz w:val="21"/>
          <w:szCs w:val="21"/>
        </w:rPr>
        <w:t xml:space="preserve"> は共振付近で </w:t>
      </w:r>
      <m:oMath>
        <m:r>
          <m:rPr>
            <m:sty m:val="p"/>
          </m:rPr>
          <w:rPr>
            <w:rFonts w:ascii="Cambria Math" w:eastAsiaTheme="minorEastAsia" w:hAnsi="Cambria Math"/>
            <w:color w:val="000000" w:themeColor="text1"/>
            <w:sz w:val="21"/>
            <w:szCs w:val="21"/>
          </w:rPr>
          <m:t>1</m:t>
        </m:r>
        <m:r>
          <m:rPr>
            <m:nor/>
          </m:rPr>
          <w:rPr>
            <w:rFonts w:asciiTheme="minorEastAsia" w:eastAsiaTheme="minorEastAsia" w:hAnsiTheme="minorEastAsia"/>
            <w:color w:val="000000" w:themeColor="text1"/>
            <w:sz w:val="21"/>
            <w:szCs w:val="21"/>
          </w:rPr>
          <m:t>–</m:t>
        </m:r>
        <m:r>
          <m:rPr>
            <m:sty m:val="p"/>
          </m:rPr>
          <w:rPr>
            <w:rFonts w:ascii="Cambria Math" w:eastAsiaTheme="minorEastAsia" w:hAnsi="Cambria Math"/>
            <w:color w:val="000000" w:themeColor="text1"/>
            <w:sz w:val="21"/>
            <w:szCs w:val="21"/>
          </w:rPr>
          <m:t>2 V</m:t>
        </m:r>
      </m:oMath>
      <w:r w:rsidRPr="00EE7E16">
        <w:rPr>
          <w:rFonts w:asciiTheme="minorEastAsia" w:eastAsiaTheme="minorEastAsia" w:hAnsiTheme="minorEastAsia" w:cs="Georgia"/>
          <w:color w:val="000000" w:themeColor="text1"/>
          <w:sz w:val="21"/>
          <w:szCs w:val="21"/>
        </w:rPr>
        <w:t xml:space="preserve"> まで上昇し，入力 </w:t>
      </w:r>
      <m:oMath>
        <m:r>
          <m:rPr>
            <m:sty m:val="p"/>
          </m:rPr>
          <w:rPr>
            <w:rFonts w:ascii="Cambria Math" w:eastAsiaTheme="minorEastAsia" w:hAnsi="Cambria Math"/>
            <w:color w:val="000000" w:themeColor="text1"/>
            <w:sz w:val="21"/>
            <w:szCs w:val="21"/>
          </w:rPr>
          <m:t>0.5 V</m:t>
        </m:r>
      </m:oMath>
      <w:r w:rsidRPr="00EE7E16">
        <w:rPr>
          <w:rFonts w:asciiTheme="minorEastAsia" w:eastAsiaTheme="minorEastAsia" w:hAnsiTheme="minorEastAsia" w:cs="Georgia"/>
          <w:color w:val="000000" w:themeColor="text1"/>
          <w:sz w:val="21"/>
          <w:szCs w:val="21"/>
        </w:rPr>
        <w:t xml:space="preserve"> に対して内部循環電流に伴う電圧増幅が生じていることも確認できる。</w:t>
      </w:r>
    </w:p>
    <w:p w14:paraId="0CB64271" w14:textId="77777777" w:rsidR="003A6B26" w:rsidRPr="00EE7E16" w:rsidRDefault="003A6B26" w:rsidP="003A6B26">
      <w:pPr>
        <w:spacing w:after="220"/>
        <w:rPr>
          <w:rFonts w:asciiTheme="minorEastAsia" w:eastAsiaTheme="minorEastAsia" w:hAnsiTheme="minorEastAsia"/>
          <w:color w:val="000000" w:themeColor="text1"/>
          <w:sz w:val="21"/>
          <w:szCs w:val="21"/>
        </w:rPr>
      </w:pPr>
      <w:r w:rsidRPr="00EE7E16">
        <w:rPr>
          <w:rFonts w:asciiTheme="minorEastAsia" w:eastAsiaTheme="minorEastAsia" w:hAnsiTheme="minorEastAsia" w:cs="Georgia"/>
          <w:color w:val="000000" w:themeColor="text1"/>
          <w:sz w:val="21"/>
          <w:szCs w:val="21"/>
        </w:rPr>
        <w:t>ここからさらに読み取れることとして，</w:t>
      </w:r>
      <m:oMath>
        <m:r>
          <m:rPr>
            <m:sty m:val="p"/>
          </m:rPr>
          <w:rPr>
            <w:rFonts w:ascii="Cambria Math" w:eastAsiaTheme="minorEastAsia" w:hAnsi="Cambria Math"/>
            <w:color w:val="000000" w:themeColor="text1"/>
            <w:sz w:val="21"/>
            <w:szCs w:val="21"/>
          </w:rPr>
          <m:t>1/</m:t>
        </m:r>
        <m:r>
          <w:rPr>
            <w:rFonts w:ascii="Cambria Math" w:eastAsiaTheme="minorEastAsia" w:hAnsi="Cambria Math"/>
            <w:color w:val="000000" w:themeColor="text1"/>
            <w:sz w:val="21"/>
            <w:szCs w:val="21"/>
          </w:rPr>
          <m:t>Q</m:t>
        </m:r>
      </m:oMath>
      <w:r w:rsidRPr="00EE7E16">
        <w:rPr>
          <w:rFonts w:asciiTheme="minorEastAsia" w:eastAsiaTheme="minorEastAsia" w:hAnsiTheme="minorEastAsia" w:cs="Georgia"/>
          <w:color w:val="000000" w:themeColor="text1"/>
          <w:sz w:val="21"/>
          <w:szCs w:val="21"/>
        </w:rPr>
        <w:t xml:space="preserve"> と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v</m:t>
            </m:r>
          </m:sub>
        </m:sSub>
      </m:oMath>
      <w:r w:rsidRPr="00EE7E16">
        <w:rPr>
          <w:rFonts w:asciiTheme="minorEastAsia" w:eastAsiaTheme="minorEastAsia" w:hAnsiTheme="minorEastAsia" w:cs="Georgia"/>
          <w:color w:val="000000" w:themeColor="text1"/>
          <w:sz w:val="21"/>
          <w:szCs w:val="21"/>
        </w:rPr>
        <w:t xml:space="preserve"> の関係は</w:t>
      </w:r>
    </w:p>
    <w:p w14:paraId="471FB3C1" w14:textId="77777777" w:rsidR="003A6B26" w:rsidRPr="00EE7E16" w:rsidRDefault="003A6B26" w:rsidP="003A6B26">
      <w:pPr>
        <w:spacing w:after="220"/>
        <w:rPr>
          <w:rFonts w:asciiTheme="minorEastAsia" w:eastAsiaTheme="minorEastAsia" w:hAnsiTheme="minorEastAsia"/>
          <w:color w:val="000000" w:themeColor="text1"/>
          <w:sz w:val="21"/>
          <w:szCs w:val="21"/>
        </w:rPr>
      </w:pPr>
      <m:oMathPara>
        <m:oMath>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r>
                <w:rPr>
                  <w:rFonts w:ascii="Cambria Math" w:eastAsiaTheme="minorEastAsia" w:hAnsi="Cambria Math"/>
                  <w:color w:val="000000" w:themeColor="text1"/>
                  <w:sz w:val="21"/>
                  <w:szCs w:val="21"/>
                </w:rPr>
                <m:t>Q</m:t>
              </m:r>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L</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v</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ω</m:t>
                  </m:r>
                </m:e>
                <m:sub>
                  <m:r>
                    <m:rPr>
                      <m:sty m:val="p"/>
                    </m:rPr>
                    <w:rPr>
                      <w:rFonts w:ascii="Cambria Math" w:eastAsiaTheme="minorEastAsia" w:hAnsi="Cambria Math"/>
                      <w:color w:val="000000" w:themeColor="text1"/>
                      <w:sz w:val="21"/>
                      <w:szCs w:val="21"/>
                    </w:rPr>
                    <m:t>0</m:t>
                  </m:r>
                </m:sub>
              </m:sSub>
              <m:r>
                <w:rPr>
                  <w:rFonts w:ascii="Cambria Math" w:eastAsiaTheme="minorEastAsia" w:hAnsi="Cambria Math"/>
                  <w:color w:val="000000" w:themeColor="text1"/>
                  <w:sz w:val="21"/>
                  <w:szCs w:val="21"/>
                </w:rPr>
                <m:t>L</m:t>
              </m:r>
            </m:den>
          </m:f>
        </m:oMath>
      </m:oMathPara>
    </w:p>
    <w:p w14:paraId="263FD0A0" w14:textId="77777777" w:rsidR="003A6B26" w:rsidRPr="00EE7E16" w:rsidRDefault="003A6B26" w:rsidP="003A6B26">
      <w:pPr>
        <w:spacing w:after="220"/>
        <w:rPr>
          <w:rFonts w:asciiTheme="minorEastAsia" w:eastAsiaTheme="minorEastAsia" w:hAnsiTheme="minorEastAsia"/>
          <w:color w:val="000000" w:themeColor="text1"/>
          <w:sz w:val="21"/>
          <w:szCs w:val="21"/>
        </w:rPr>
      </w:pPr>
      <w:r w:rsidRPr="00EE7E16">
        <w:rPr>
          <w:rFonts w:asciiTheme="minorEastAsia" w:eastAsiaTheme="minorEastAsia" w:hAnsiTheme="minorEastAsia" w:cs="Georgia"/>
          <w:color w:val="000000" w:themeColor="text1"/>
          <w:sz w:val="21"/>
          <w:szCs w:val="21"/>
        </w:rPr>
        <w:t xml:space="preserve">の一次関係になる。上で得た </w:t>
      </w:r>
      <m:oMath>
        <m:r>
          <w:rPr>
            <w:rFonts w:ascii="Cambria Math" w:eastAsiaTheme="minorEastAsia" w:hAnsi="Cambria Math"/>
            <w:color w:val="000000" w:themeColor="text1"/>
            <w:sz w:val="21"/>
            <w:szCs w:val="21"/>
          </w:rPr>
          <m:t>Q</m:t>
        </m:r>
        <m:r>
          <m:rPr>
            <m:sty m:val="p"/>
          </m:rPr>
          <w:rPr>
            <w:rFonts w:ascii="Cambria Math" w:eastAsiaTheme="minorEastAsia" w:hAnsi="Cambria Math"/>
            <w:color w:val="000000" w:themeColor="text1"/>
            <w:sz w:val="21"/>
            <w:szCs w:val="21"/>
          </w:rPr>
          <m:t>(30 Ω)≃3.83</m:t>
        </m:r>
      </m:oMath>
      <w:r w:rsidRPr="00EE7E16">
        <w:rPr>
          <w:rFonts w:asciiTheme="minorEastAsia" w:eastAsiaTheme="minorEastAsia" w:hAnsiTheme="minorEastAsia" w:cs="Georgia"/>
          <w:color w:val="000000" w:themeColor="text1"/>
          <w:sz w:val="21"/>
          <w:szCs w:val="21"/>
        </w:rPr>
        <w:t xml:space="preserve"> と </w:t>
      </w:r>
      <m:oMath>
        <m:r>
          <w:rPr>
            <w:rFonts w:ascii="Cambria Math" w:eastAsiaTheme="minorEastAsia" w:hAnsi="Cambria Math"/>
            <w:color w:val="000000" w:themeColor="text1"/>
            <w:sz w:val="21"/>
            <w:szCs w:val="21"/>
          </w:rPr>
          <m:t>Q</m:t>
        </m:r>
        <m:r>
          <m:rPr>
            <m:sty m:val="p"/>
          </m:rPr>
          <w:rPr>
            <w:rFonts w:ascii="Cambria Math" w:eastAsiaTheme="minorEastAsia" w:hAnsi="Cambria Math"/>
            <w:color w:val="000000" w:themeColor="text1"/>
            <w:sz w:val="21"/>
            <w:szCs w:val="21"/>
          </w:rPr>
          <m:t>(50 Ω)≃3.04</m:t>
        </m:r>
      </m:oMath>
      <w:r w:rsidRPr="00EE7E16">
        <w:rPr>
          <w:rFonts w:asciiTheme="minorEastAsia" w:eastAsiaTheme="minorEastAsia" w:hAnsiTheme="minorEastAsia" w:cs="Georgia"/>
          <w:color w:val="000000" w:themeColor="text1"/>
          <w:sz w:val="21"/>
          <w:szCs w:val="21"/>
        </w:rPr>
        <w:t xml:space="preserve"> から最小二乗の傾き </w:t>
      </w:r>
      <m:oMath>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=d(1/</m:t>
        </m:r>
        <m:r>
          <w:rPr>
            <w:rFonts w:ascii="Cambria Math" w:eastAsiaTheme="minorEastAsia" w:hAnsi="Cambria Math"/>
            <w:color w:val="000000" w:themeColor="text1"/>
            <w:sz w:val="21"/>
            <w:szCs w:val="21"/>
          </w:rPr>
          <m:t>Q</m:t>
        </m:r>
        <m:r>
          <m:rPr>
            <m:sty m:val="p"/>
          </m:rPr>
          <w:rPr>
            <w:rFonts w:ascii="Cambria Math" w:eastAsiaTheme="minorEastAsia" w:hAnsi="Cambria Math"/>
            <w:color w:val="000000" w:themeColor="text1"/>
            <w:sz w:val="21"/>
            <w:szCs w:val="21"/>
          </w:rPr>
          <m:t>)/d</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v</m:t>
            </m:r>
          </m:sub>
        </m:sSub>
        <m:r>
          <m:rPr>
            <m:sty m:val="p"/>
          </m:rPr>
          <w:rPr>
            <w:rFonts w:ascii="Cambria Math" w:eastAsiaTheme="minorEastAsia" w:hAnsi="Cambria Math"/>
            <w:color w:val="000000" w:themeColor="text1"/>
            <w:sz w:val="21"/>
            <w:szCs w:val="21"/>
          </w:rPr>
          <m:t>≃3.4×</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10</m:t>
            </m:r>
          </m:e>
          <m:sup>
            <m:r>
              <m:rPr>
                <m:sty m:val="p"/>
              </m:rPr>
              <w:rPr>
                <w:rFonts w:ascii="Cambria Math" w:eastAsiaTheme="minorEastAsia" w:hAnsi="Cambria Math"/>
                <w:color w:val="000000" w:themeColor="text1"/>
                <w:sz w:val="21"/>
                <w:szCs w:val="21"/>
              </w:rPr>
              <m:t>-3</m:t>
            </m:r>
          </m:sup>
        </m:sSup>
        <m:r>
          <m:rPr>
            <m:nor/>
          </m:rPr>
          <w:rPr>
            <w:rFonts w:asciiTheme="minorEastAsia" w:eastAsiaTheme="minorEastAsia" w:hAnsiTheme="minorEastAsia"/>
            <w:color w:val="000000" w:themeColor="text1"/>
            <w:sz w:val="21"/>
            <w:szCs w:val="21"/>
          </w:rPr>
          <m:t xml:space="preserve"> </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Ω</m:t>
            </m:r>
          </m:e>
          <m:sup>
            <m:r>
              <m:rPr>
                <m:sty m:val="p"/>
              </m:rPr>
              <w:rPr>
                <w:rFonts w:ascii="Cambria Math" w:eastAsiaTheme="minorEastAsia" w:hAnsi="Cambria Math"/>
                <w:color w:val="000000" w:themeColor="text1"/>
                <w:sz w:val="21"/>
                <w:szCs w:val="21"/>
              </w:rPr>
              <m:t>-1</m:t>
            </m:r>
          </m:sup>
        </m:sSup>
      </m:oMath>
      <w:r w:rsidRPr="00EE7E16">
        <w:rPr>
          <w:rFonts w:asciiTheme="minorEastAsia" w:eastAsiaTheme="minorEastAsia" w:hAnsiTheme="minorEastAsia" w:cs="Georgia"/>
          <w:color w:val="000000" w:themeColor="text1"/>
          <w:sz w:val="21"/>
          <w:szCs w:val="21"/>
        </w:rPr>
        <w:t xml:space="preserve">，切片 </w:t>
      </w:r>
      <m:oMath>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≃1.6×</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10</m:t>
            </m:r>
          </m:e>
          <m:sup>
            <m:r>
              <m:rPr>
                <m:sty m:val="p"/>
              </m:rPr>
              <w:rPr>
                <w:rFonts w:ascii="Cambria Math" w:eastAsiaTheme="minorEastAsia" w:hAnsi="Cambria Math"/>
                <w:color w:val="000000" w:themeColor="text1"/>
                <w:sz w:val="21"/>
                <w:szCs w:val="21"/>
              </w:rPr>
              <m:t>-1</m:t>
            </m:r>
          </m:sup>
        </m:sSup>
      </m:oMath>
      <w:r w:rsidRPr="00EE7E16">
        <w:rPr>
          <w:rFonts w:asciiTheme="minorEastAsia" w:eastAsiaTheme="minorEastAsia" w:hAnsiTheme="minorEastAsia" w:cs="Georgia"/>
          <w:color w:val="000000" w:themeColor="text1"/>
          <w:sz w:val="21"/>
          <w:szCs w:val="21"/>
        </w:rPr>
        <w:t xml:space="preserve"> と求まり，</w:t>
      </w:r>
    </w:p>
    <w:p w14:paraId="793357F9" w14:textId="77777777" w:rsidR="003A6B26" w:rsidRPr="00EE7E16" w:rsidRDefault="003A6B26" w:rsidP="003A6B26">
      <w:pPr>
        <w:spacing w:after="220"/>
        <w:rPr>
          <w:rFonts w:asciiTheme="minorEastAsia" w:eastAsiaTheme="minorEastAsia" w:hAnsiTheme="minorEastAsia"/>
          <w:color w:val="000000" w:themeColor="text1"/>
          <w:sz w:val="21"/>
          <w:szCs w:val="21"/>
        </w:rPr>
      </w:pPr>
      <m:oMathPara>
        <m:oMath>
          <m:r>
            <w:rPr>
              <w:rFonts w:ascii="Cambria Math" w:eastAsiaTheme="minorEastAsia" w:hAnsi="Cambria Math"/>
              <w:color w:val="000000" w:themeColor="text1"/>
              <w:sz w:val="21"/>
              <w:szCs w:val="21"/>
            </w:rPr>
            <m:t>L</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ω</m:t>
                  </m:r>
                </m:e>
                <m:sub>
                  <m:r>
                    <m:rPr>
                      <m:sty m:val="p"/>
                    </m:rPr>
                    <w:rPr>
                      <w:rFonts w:ascii="Cambria Math" w:eastAsiaTheme="minorEastAsia" w:hAnsi="Cambria Math"/>
                      <w:color w:val="000000" w:themeColor="text1"/>
                      <w:sz w:val="21"/>
                      <w:szCs w:val="21"/>
                    </w:rPr>
                    <m:t>0</m:t>
                  </m:r>
                </m:sub>
              </m:sSub>
              <m:r>
                <w:rPr>
                  <w:rFonts w:ascii="Cambria Math" w:eastAsiaTheme="minorEastAsia" w:hAnsi="Cambria Math"/>
                  <w:color w:val="000000" w:themeColor="text1"/>
                  <w:sz w:val="21"/>
                  <w:szCs w:val="21"/>
                </w:rPr>
                <m:t>a</m:t>
              </m:r>
            </m:den>
          </m:f>
          <m:r>
            <m:rPr>
              <m:sty m:val="p"/>
            </m:rPr>
            <w:rPr>
              <w:rFonts w:ascii="Cambria Math" w:eastAsiaTheme="minorEastAsia" w:hAnsi="Cambria Math"/>
              <w:color w:val="000000" w:themeColor="text1"/>
              <w:sz w:val="21"/>
              <w:szCs w:val="21"/>
            </w:rPr>
            <m:t>≃1.01×</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10</m:t>
              </m:r>
            </m:e>
            <m:sup>
              <m:r>
                <m:rPr>
                  <m:sty m:val="p"/>
                </m:rPr>
                <w:rPr>
                  <w:rFonts w:ascii="Cambria Math" w:eastAsiaTheme="minorEastAsia" w:hAnsi="Cambria Math"/>
                  <w:color w:val="000000" w:themeColor="text1"/>
                  <w:sz w:val="21"/>
                  <w:szCs w:val="21"/>
                </w:rPr>
                <m:t>-2</m:t>
              </m:r>
            </m:sup>
          </m:sSup>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 xml:space="preserve">H,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L</m:t>
              </m:r>
            </m:sub>
          </m:sSub>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ω</m:t>
              </m:r>
            </m:e>
            <m:sub>
              <m:r>
                <m:rPr>
                  <m:sty m:val="p"/>
                </m:rPr>
                <w:rPr>
                  <w:rFonts w:ascii="Cambria Math" w:eastAsiaTheme="minorEastAsia" w:hAnsi="Cambria Math"/>
                  <w:color w:val="000000" w:themeColor="text1"/>
                  <w:sz w:val="21"/>
                  <w:szCs w:val="21"/>
                </w:rPr>
                <m:t>0</m:t>
              </m:r>
            </m:sub>
          </m:sSub>
          <m:r>
            <w:rPr>
              <w:rFonts w:ascii="Cambria Math" w:eastAsiaTheme="minorEastAsia" w:hAnsi="Cambria Math"/>
              <w:color w:val="000000" w:themeColor="text1"/>
              <w:sz w:val="21"/>
              <w:szCs w:val="21"/>
            </w:rPr>
            <m:t>L</m:t>
          </m:r>
          <m:r>
            <m:rPr>
              <m:sty m:val="p"/>
            </m:rPr>
            <w:rPr>
              <w:rFonts w:ascii="Cambria Math" w:eastAsiaTheme="minorEastAsia" w:hAnsi="Cambria Math"/>
              <w:color w:val="000000" w:themeColor="text1"/>
              <w:sz w:val="21"/>
              <w:szCs w:val="21"/>
            </w:rPr>
            <m:t>≃4.7×</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10</m:t>
              </m:r>
            </m:e>
            <m:sup>
              <m:r>
                <m:rPr>
                  <m:sty m:val="p"/>
                </m:rPr>
                <w:rPr>
                  <w:rFonts w:ascii="Cambria Math" w:eastAsiaTheme="minorEastAsia" w:hAnsi="Cambria Math"/>
                  <w:color w:val="000000" w:themeColor="text1"/>
                  <w:sz w:val="21"/>
                  <w:szCs w:val="21"/>
                </w:rPr>
                <m:t>1</m:t>
              </m:r>
            </m:sup>
          </m:sSup>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Ω,</m:t>
          </m:r>
        </m:oMath>
      </m:oMathPara>
    </w:p>
    <w:p w14:paraId="41C2E118" w14:textId="77777777" w:rsidR="003A6B26" w:rsidRPr="00EE7E16" w:rsidRDefault="003A6B26" w:rsidP="003A6B26">
      <w:pPr>
        <w:spacing w:after="220"/>
        <w:rPr>
          <w:rFonts w:asciiTheme="minorEastAsia" w:eastAsiaTheme="minorEastAsia" w:hAnsiTheme="minorEastAsia"/>
          <w:color w:val="000000" w:themeColor="text1"/>
          <w:sz w:val="21"/>
          <w:szCs w:val="21"/>
        </w:rPr>
      </w:pPr>
      <w:r w:rsidRPr="00EE7E16">
        <w:rPr>
          <w:rFonts w:asciiTheme="minorEastAsia" w:eastAsiaTheme="minorEastAsia" w:hAnsiTheme="minorEastAsia" w:cs="Georgia"/>
          <w:color w:val="000000" w:themeColor="text1"/>
          <w:sz w:val="21"/>
          <w:szCs w:val="21"/>
        </w:rPr>
        <w:t>さらに</w:t>
      </w:r>
    </w:p>
    <w:p w14:paraId="6C42364D" w14:textId="77777777" w:rsidR="003A6B26" w:rsidRPr="00EE7E16" w:rsidRDefault="003A6B26" w:rsidP="003A6B26">
      <w:pPr>
        <w:spacing w:after="220"/>
        <w:rPr>
          <w:rFonts w:asciiTheme="minorEastAsia" w:eastAsiaTheme="minorEastAsia" w:hAnsiTheme="minorEastAsia"/>
          <w:color w:val="000000" w:themeColor="text1"/>
          <w:sz w:val="21"/>
          <w:szCs w:val="21"/>
        </w:rPr>
      </w:pPr>
      <m:oMathPara>
        <m:oMath>
          <m:r>
            <w:rPr>
              <w:rFonts w:ascii="Cambria Math" w:eastAsiaTheme="minorEastAsia" w:hAnsi="Cambria Math"/>
              <w:color w:val="000000" w:themeColor="text1"/>
              <w:sz w:val="21"/>
              <w:szCs w:val="21"/>
            </w:rPr>
            <m:t>C</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r>
                <m:rPr>
                  <m:sty m:val="p"/>
                </m:rPr>
                <w:rPr>
                  <w:rFonts w:ascii="Cambria Math" w:eastAsiaTheme="minorEastAsia" w:hAnsi="Cambria Math"/>
                  <w:color w:val="000000" w:themeColor="text1"/>
                  <w:sz w:val="21"/>
                  <w:szCs w:val="21"/>
                </w:rPr>
                <m:t>(2</m:t>
              </m:r>
              <m:r>
                <w:rPr>
                  <w:rFonts w:ascii="Cambria Math" w:eastAsiaTheme="minorEastAsia" w:hAnsi="Cambria Math"/>
                  <w:color w:val="000000" w:themeColor="text1"/>
                  <w:sz w:val="21"/>
                  <w:szCs w:val="21"/>
                </w:rPr>
                <m:t>π</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m:rPr>
                      <m:sty m:val="p"/>
                    </m:rPr>
                    <w:rPr>
                      <w:rFonts w:ascii="Cambria Math" w:eastAsiaTheme="minorEastAsia" w:hAnsi="Cambria Math"/>
                      <w:color w:val="000000" w:themeColor="text1"/>
                      <w:sz w:val="21"/>
                      <w:szCs w:val="21"/>
                    </w:rPr>
                    <m:t>0</m:t>
                  </m:r>
                </m:sub>
              </m:sSub>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m:t>
                  </m:r>
                </m:e>
                <m:sup>
                  <m:r>
                    <m:rPr>
                      <m:sty m:val="p"/>
                    </m:rPr>
                    <w:rPr>
                      <w:rFonts w:ascii="Cambria Math" w:eastAsiaTheme="minorEastAsia" w:hAnsi="Cambria Math"/>
                      <w:color w:val="000000" w:themeColor="text1"/>
                      <w:sz w:val="21"/>
                      <w:szCs w:val="21"/>
                    </w:rPr>
                    <m:t>2</m:t>
                  </m:r>
                </m:sup>
              </m:sSup>
              <m:r>
                <w:rPr>
                  <w:rFonts w:ascii="Cambria Math" w:eastAsiaTheme="minorEastAsia" w:hAnsi="Cambria Math"/>
                  <w:color w:val="000000" w:themeColor="text1"/>
                  <w:sz w:val="21"/>
                  <w:szCs w:val="21"/>
                </w:rPr>
                <m:t>L</m:t>
              </m:r>
            </m:den>
          </m:f>
          <m:r>
            <m:rPr>
              <m:sty m:val="p"/>
            </m:rPr>
            <w:rPr>
              <w:rFonts w:ascii="Cambria Math" w:eastAsiaTheme="minorEastAsia" w:hAnsi="Cambria Math"/>
              <w:color w:val="000000" w:themeColor="text1"/>
              <w:sz w:val="21"/>
              <w:szCs w:val="21"/>
            </w:rPr>
            <m:t>≃1.2×</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10</m:t>
              </m:r>
            </m:e>
            <m:sup>
              <m:r>
                <m:rPr>
                  <m:sty m:val="p"/>
                </m:rPr>
                <w:rPr>
                  <w:rFonts w:ascii="Cambria Math" w:eastAsiaTheme="minorEastAsia" w:hAnsi="Cambria Math"/>
                  <w:color w:val="000000" w:themeColor="text1"/>
                  <w:sz w:val="21"/>
                  <w:szCs w:val="21"/>
                </w:rPr>
                <m:t>-7</m:t>
              </m:r>
            </m:sup>
          </m:sSup>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F</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 xml:space="preserve">(≈0.12 </m:t>
          </m:r>
          <m:r>
            <w:rPr>
              <w:rFonts w:ascii="Cambria Math" w:eastAsiaTheme="minorEastAsia" w:hAnsi="Cambria Math"/>
              <w:color w:val="000000" w:themeColor="text1"/>
              <w:sz w:val="21"/>
              <w:szCs w:val="21"/>
            </w:rPr>
            <m:t>μ</m:t>
          </m:r>
          <m:r>
            <m:rPr>
              <m:sty m:val="p"/>
            </m:rPr>
            <w:rPr>
              <w:rFonts w:ascii="Cambria Math" w:eastAsiaTheme="minorEastAsia" w:hAnsi="Cambria Math"/>
              <w:color w:val="000000" w:themeColor="text1"/>
              <w:sz w:val="21"/>
              <w:szCs w:val="21"/>
            </w:rPr>
            <m:t>F)</m:t>
          </m:r>
        </m:oMath>
      </m:oMathPara>
    </w:p>
    <w:p w14:paraId="432A06FB" w14:textId="77777777" w:rsidR="003A6B26" w:rsidRPr="00EE7E16" w:rsidRDefault="003A6B26" w:rsidP="003A6B26">
      <w:pPr>
        <w:spacing w:after="220"/>
        <w:rPr>
          <w:rFonts w:asciiTheme="minorEastAsia" w:eastAsiaTheme="minorEastAsia" w:hAnsiTheme="minorEastAsia"/>
          <w:color w:val="000000" w:themeColor="text1"/>
          <w:sz w:val="21"/>
          <w:szCs w:val="21"/>
        </w:rPr>
      </w:pPr>
      <w:r w:rsidRPr="00EE7E16">
        <w:rPr>
          <w:rFonts w:asciiTheme="minorEastAsia" w:eastAsiaTheme="minorEastAsia" w:hAnsiTheme="minorEastAsia" w:cs="Georgia"/>
          <w:color w:val="000000" w:themeColor="text1"/>
          <w:sz w:val="21"/>
          <w:szCs w:val="21"/>
        </w:rPr>
        <w:t xml:space="preserve">となる。いずれも公称 </w:t>
      </w:r>
      <m:oMath>
        <m:r>
          <w:rPr>
            <w:rFonts w:ascii="Cambria Math" w:eastAsiaTheme="minorEastAsia" w:hAnsi="Cambria Math"/>
            <w:color w:val="000000" w:themeColor="text1"/>
            <w:sz w:val="21"/>
            <w:szCs w:val="21"/>
          </w:rPr>
          <m:t>L</m:t>
        </m:r>
        <m:r>
          <m:rPr>
            <m:sty m:val="p"/>
          </m:rPr>
          <w:rPr>
            <w:rFonts w:ascii="Cambria Math" w:eastAsiaTheme="minorEastAsia" w:hAnsi="Cambria Math"/>
            <w:color w:val="000000" w:themeColor="text1"/>
            <w:sz w:val="21"/>
            <w:szCs w:val="21"/>
          </w:rPr>
          <m:t>=10 mH,</m:t>
        </m:r>
        <m:r>
          <m:rPr>
            <m:nor/>
          </m:rPr>
          <w:rPr>
            <w:rFonts w:asciiTheme="minorEastAsia" w:eastAsiaTheme="minorEastAsia" w:hAnsiTheme="minorEastAsia"/>
            <w:color w:val="000000" w:themeColor="text1"/>
            <w:sz w:val="21"/>
            <w:szCs w:val="21"/>
          </w:rPr>
          <m:t xml:space="preserve"> </m:t>
        </m:r>
        <m:r>
          <w:rPr>
            <w:rFonts w:ascii="Cambria Math" w:eastAsiaTheme="minorEastAsia" w:hAnsi="Cambria Math"/>
            <w:color w:val="000000" w:themeColor="text1"/>
            <w:sz w:val="21"/>
            <w:szCs w:val="21"/>
          </w:rPr>
          <m:t>C</m:t>
        </m:r>
        <m:r>
          <m:rPr>
            <m:sty m:val="p"/>
          </m:rPr>
          <w:rPr>
            <w:rFonts w:ascii="Cambria Math" w:eastAsiaTheme="minorEastAsia" w:hAnsi="Cambria Math"/>
            <w:color w:val="000000" w:themeColor="text1"/>
            <w:sz w:val="21"/>
            <w:szCs w:val="21"/>
          </w:rPr>
          <m:t xml:space="preserve">=0.1 </m:t>
        </m:r>
        <m:r>
          <w:rPr>
            <w:rFonts w:ascii="Cambria Math" w:eastAsiaTheme="minorEastAsia" w:hAnsi="Cambria Math"/>
            <w:color w:val="000000" w:themeColor="text1"/>
            <w:sz w:val="21"/>
            <w:szCs w:val="21"/>
          </w:rPr>
          <m:t>μ</m:t>
        </m:r>
        <m:r>
          <m:rPr>
            <m:sty m:val="p"/>
          </m:rPr>
          <w:rPr>
            <w:rFonts w:ascii="Cambria Math" w:eastAsiaTheme="minorEastAsia" w:hAnsi="Cambria Math"/>
            <w:color w:val="000000" w:themeColor="text1"/>
            <w:sz w:val="21"/>
            <w:szCs w:val="21"/>
          </w:rPr>
          <m:t>F</m:t>
        </m:r>
      </m:oMath>
      <w:r w:rsidRPr="00EE7E16">
        <w:rPr>
          <w:rFonts w:asciiTheme="minorEastAsia" w:eastAsiaTheme="minorEastAsia" w:hAnsiTheme="minorEastAsia" w:cs="Georgia"/>
          <w:color w:val="000000" w:themeColor="text1"/>
          <w:sz w:val="21"/>
          <w:szCs w:val="21"/>
        </w:rPr>
        <w:t xml:space="preserve"> と良好に一致し，測定の自己整合性が高いと判断する。なお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v</m:t>
            </m:r>
          </m:sub>
        </m:sSub>
        <m:r>
          <m:rPr>
            <m:sty m:val="p"/>
          </m:rPr>
          <w:rPr>
            <w:rFonts w:ascii="Cambria Math" w:eastAsiaTheme="minorEastAsia" w:hAnsi="Cambria Math"/>
            <w:color w:val="000000" w:themeColor="text1"/>
            <w:sz w:val="21"/>
            <w:szCs w:val="21"/>
          </w:rPr>
          <m:t>=70 Ω</m:t>
        </m:r>
      </m:oMath>
      <w:r w:rsidRPr="00EE7E16">
        <w:rPr>
          <w:rFonts w:asciiTheme="minorEastAsia" w:eastAsiaTheme="minorEastAsia" w:hAnsiTheme="minorEastAsia" w:cs="Georgia"/>
          <w:color w:val="000000" w:themeColor="text1"/>
          <w:sz w:val="21"/>
          <w:szCs w:val="21"/>
        </w:rPr>
        <w:t xml:space="preserve"> の表は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v</m:t>
            </m:r>
          </m:sub>
        </m:sSub>
        <m:r>
          <m:rPr>
            <m:sty m:val="p"/>
          </m:rPr>
          <w:rPr>
            <w:rFonts w:ascii="Cambria Math" w:eastAsiaTheme="minorEastAsia" w:hAnsi="Cambria Math"/>
            <w:color w:val="000000" w:themeColor="text1"/>
            <w:sz w:val="21"/>
            <w:szCs w:val="21"/>
          </w:rPr>
          <m:t>=0 Ω</m:t>
        </m:r>
      </m:oMath>
      <w:r w:rsidRPr="00EE7E16">
        <w:rPr>
          <w:rFonts w:asciiTheme="minorEastAsia" w:eastAsiaTheme="minorEastAsia" w:hAnsiTheme="minorEastAsia" w:cs="Georgia"/>
          <w:color w:val="000000" w:themeColor="text1"/>
          <w:sz w:val="21"/>
          <w:szCs w:val="21"/>
        </w:rPr>
        <w:t xml:space="preserve"> と同一値が多数見られるため，その </w:t>
      </w:r>
      <m:oMath>
        <m:r>
          <w:rPr>
            <w:rFonts w:ascii="Cambria Math" w:eastAsiaTheme="minorEastAsia" w:hAnsi="Cambria Math"/>
            <w:color w:val="000000" w:themeColor="text1"/>
            <w:sz w:val="21"/>
            <w:szCs w:val="21"/>
          </w:rPr>
          <m:t>Q</m:t>
        </m:r>
      </m:oMath>
      <w:r w:rsidRPr="00EE7E16">
        <w:rPr>
          <w:rFonts w:asciiTheme="minorEastAsia" w:eastAsiaTheme="minorEastAsia" w:hAnsiTheme="minorEastAsia" w:cs="Georgia"/>
          <w:color w:val="000000" w:themeColor="text1"/>
          <w:sz w:val="21"/>
          <w:szCs w:val="21"/>
        </w:rPr>
        <w:t xml:space="preserve"> はグラフからの概算を併記した。実表が整備できれば同じ手順で再計算し，</w:t>
      </w:r>
      <m:oMath>
        <m:r>
          <m:rPr>
            <m:sty m:val="p"/>
          </m:rPr>
          <w:rPr>
            <w:rFonts w:ascii="Cambria Math" w:eastAsiaTheme="minorEastAsia" w:hAnsi="Cambria Math"/>
            <w:color w:val="000000" w:themeColor="text1"/>
            <w:sz w:val="21"/>
            <w:szCs w:val="21"/>
          </w:rPr>
          <m:t>1/</m:t>
        </m:r>
        <m:r>
          <w:rPr>
            <w:rFonts w:ascii="Cambria Math" w:eastAsiaTheme="minorEastAsia" w:hAnsi="Cambria Math"/>
            <w:color w:val="000000" w:themeColor="text1"/>
            <w:sz w:val="21"/>
            <w:szCs w:val="21"/>
          </w:rPr>
          <m:t>Q</m:t>
        </m:r>
      </m:oMath>
      <w:r w:rsidRPr="00EE7E16">
        <w:rPr>
          <w:rFonts w:asciiTheme="minorEastAsia" w:eastAsiaTheme="minorEastAsia" w:hAnsiTheme="minorEastAsia" w:cs="Georgia"/>
          <w:color w:val="000000" w:themeColor="text1"/>
          <w:sz w:val="21"/>
          <w:szCs w:val="21"/>
        </w:rPr>
        <w:t>–</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v</m:t>
            </m:r>
          </m:sub>
        </m:sSub>
      </m:oMath>
      <w:r w:rsidRPr="00EE7E16">
        <w:rPr>
          <w:rFonts w:asciiTheme="minorEastAsia" w:eastAsiaTheme="minorEastAsia" w:hAnsiTheme="minorEastAsia" w:cs="Georgia"/>
          <w:color w:val="000000" w:themeColor="text1"/>
          <w:sz w:val="21"/>
          <w:szCs w:val="21"/>
        </w:rPr>
        <w:t xml:space="preserve"> 直線の当てはめ精度と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L</m:t>
            </m:r>
          </m:sub>
        </m:sSub>
      </m:oMath>
      <w:r w:rsidRPr="00EE7E16">
        <w:rPr>
          <w:rFonts w:asciiTheme="minorEastAsia" w:eastAsiaTheme="minorEastAsia" w:hAnsiTheme="minorEastAsia" w:cs="Georgia"/>
          <w:color w:val="000000" w:themeColor="text1"/>
          <w:sz w:val="21"/>
          <w:szCs w:val="21"/>
        </w:rPr>
        <w:t xml:space="preserve"> 推定の不確かさをさらに低減できる。</w:t>
      </w:r>
    </w:p>
    <w:p w14:paraId="1E279D2A" w14:textId="77777777" w:rsidR="00CF16B7" w:rsidRPr="00EE7E16" w:rsidRDefault="00CF16B7" w:rsidP="00CF16B7">
      <w:pPr>
        <w:rPr>
          <w:rFonts w:asciiTheme="minorEastAsia" w:eastAsiaTheme="minorEastAsia" w:hAnsiTheme="minorEastAsia" w:cstheme="majorBidi"/>
          <w:color w:val="000000" w:themeColor="text1"/>
          <w:sz w:val="21"/>
          <w:szCs w:val="21"/>
        </w:rPr>
      </w:pPr>
    </w:p>
    <w:p w14:paraId="70C52002" w14:textId="77777777" w:rsidR="00CF16B7" w:rsidRPr="00EE7E16" w:rsidRDefault="00CF16B7" w:rsidP="00CF16B7">
      <w:pPr>
        <w:rPr>
          <w:rFonts w:asciiTheme="minorEastAsia" w:eastAsiaTheme="minorEastAsia" w:hAnsiTheme="minorEastAsia" w:cstheme="majorBidi"/>
          <w:b/>
          <w:bCs/>
          <w:color w:val="000000" w:themeColor="text1"/>
          <w:sz w:val="21"/>
          <w:szCs w:val="21"/>
        </w:rPr>
      </w:pPr>
      <w:r w:rsidRPr="00EE7E16">
        <w:rPr>
          <w:rFonts w:asciiTheme="minorEastAsia" w:eastAsiaTheme="minorEastAsia" w:hAnsiTheme="minorEastAsia" w:cstheme="majorBidi" w:hint="eastAsia"/>
          <w:b/>
          <w:bCs/>
          <w:color w:val="000000" w:themeColor="text1"/>
          <w:sz w:val="21"/>
          <w:szCs w:val="21"/>
        </w:rPr>
        <w:t>6. 考察</w:t>
      </w:r>
    </w:p>
    <w:p w14:paraId="5569DF11" w14:textId="77777777" w:rsidR="00CF16B7" w:rsidRPr="00EE7E16" w:rsidRDefault="00CF16B7" w:rsidP="00CF16B7">
      <w:pPr>
        <w:rPr>
          <w:rFonts w:asciiTheme="minorEastAsia" w:eastAsiaTheme="minorEastAsia" w:hAnsiTheme="minorEastAsia" w:cstheme="majorBidi"/>
          <w:color w:val="000000" w:themeColor="text1"/>
          <w:sz w:val="21"/>
          <w:szCs w:val="21"/>
        </w:rPr>
      </w:pPr>
    </w:p>
    <w:p w14:paraId="4A9BFF61" w14:textId="77777777" w:rsidR="00692D93" w:rsidRPr="00EE7E16" w:rsidRDefault="00692D93" w:rsidP="00CF16B7">
      <w:pPr>
        <w:rPr>
          <w:rFonts w:asciiTheme="minorEastAsia" w:eastAsiaTheme="minorEastAsia" w:hAnsiTheme="minorEastAsia" w:cstheme="majorBidi"/>
          <w:color w:val="000000" w:themeColor="text1"/>
          <w:sz w:val="21"/>
          <w:szCs w:val="21"/>
        </w:rPr>
      </w:pPr>
    </w:p>
    <w:p w14:paraId="597AB6A9" w14:textId="77777777" w:rsidR="00692D93" w:rsidRPr="00EE7E16" w:rsidRDefault="00692D93" w:rsidP="00CF16B7">
      <w:pPr>
        <w:rPr>
          <w:rFonts w:asciiTheme="minorEastAsia" w:eastAsiaTheme="minorEastAsia" w:hAnsiTheme="minorEastAsia" w:cstheme="majorBidi" w:hint="eastAsia"/>
          <w:color w:val="000000" w:themeColor="text1"/>
          <w:sz w:val="21"/>
          <w:szCs w:val="21"/>
        </w:rPr>
      </w:pPr>
    </w:p>
    <w:p w14:paraId="46F4477C" w14:textId="77777777" w:rsidR="00692D93" w:rsidRPr="00EE7E16" w:rsidRDefault="00692D93" w:rsidP="00CF16B7">
      <w:pPr>
        <w:rPr>
          <w:rFonts w:asciiTheme="minorEastAsia" w:eastAsiaTheme="minorEastAsia" w:hAnsiTheme="minorEastAsia" w:cstheme="majorBidi"/>
          <w:color w:val="000000" w:themeColor="text1"/>
          <w:sz w:val="21"/>
          <w:szCs w:val="21"/>
        </w:rPr>
      </w:pPr>
    </w:p>
    <w:p w14:paraId="599F700F" w14:textId="53BE4F47" w:rsidR="00CF16B7" w:rsidRPr="00EE7E16" w:rsidRDefault="00CF16B7" w:rsidP="00CF16B7">
      <w:pPr>
        <w:rPr>
          <w:rFonts w:asciiTheme="minorEastAsia" w:eastAsiaTheme="minorEastAsia" w:hAnsiTheme="minorEastAsia" w:cstheme="majorBidi"/>
          <w:color w:val="000000" w:themeColor="text1"/>
          <w:sz w:val="21"/>
          <w:szCs w:val="21"/>
        </w:rPr>
      </w:pPr>
      <w:r w:rsidRPr="00EE7E16">
        <w:rPr>
          <w:rFonts w:asciiTheme="minorEastAsia" w:eastAsiaTheme="minorEastAsia" w:hAnsiTheme="minorEastAsia" w:cstheme="majorBidi" w:hint="eastAsia"/>
          <w:color w:val="000000" w:themeColor="text1"/>
          <w:sz w:val="21"/>
          <w:szCs w:val="21"/>
        </w:rPr>
        <w:t xml:space="preserve">（1）それぞれの </w:t>
      </w:r>
      <w:proofErr w:type="spellStart"/>
      <w:r w:rsidRPr="00EE7E16">
        <w:rPr>
          <w:rFonts w:asciiTheme="minorEastAsia" w:eastAsiaTheme="minorEastAsia" w:hAnsiTheme="minorEastAsia" w:cstheme="majorBidi" w:hint="eastAsia"/>
          <w:color w:val="000000" w:themeColor="text1"/>
          <w:sz w:val="21"/>
          <w:szCs w:val="21"/>
        </w:rPr>
        <w:t>Rv</w:t>
      </w:r>
      <w:proofErr w:type="spellEnd"/>
      <w:r w:rsidRPr="00EE7E16">
        <w:rPr>
          <w:rFonts w:asciiTheme="minorEastAsia" w:eastAsiaTheme="minorEastAsia" w:hAnsiTheme="minorEastAsia" w:cstheme="majorBidi" w:hint="eastAsia"/>
          <w:color w:val="000000" w:themeColor="text1"/>
          <w:sz w:val="21"/>
          <w:szCs w:val="21"/>
        </w:rPr>
        <w:t xml:space="preserve"> に対して Q 値を求める。</w:t>
      </w:r>
    </w:p>
    <w:p w14:paraId="464B8E29" w14:textId="77777777" w:rsidR="00A47F2E" w:rsidRPr="00EE7E16" w:rsidRDefault="00A47F2E" w:rsidP="00CF16B7">
      <w:pPr>
        <w:rPr>
          <w:rFonts w:asciiTheme="minorEastAsia" w:eastAsiaTheme="minorEastAsia" w:hAnsiTheme="minorEastAsia" w:cstheme="majorBidi"/>
          <w:color w:val="000000" w:themeColor="text1"/>
          <w:sz w:val="21"/>
          <w:szCs w:val="21"/>
        </w:rPr>
      </w:pPr>
      <w:r w:rsidRPr="00EE7E16">
        <w:rPr>
          <w:rFonts w:asciiTheme="minorEastAsia" w:eastAsiaTheme="minorEastAsia" w:hAnsiTheme="minorEastAsia" w:cstheme="majorBidi" w:hint="eastAsia"/>
          <w:color w:val="000000" w:themeColor="text1"/>
          <w:sz w:val="21"/>
          <w:szCs w:val="21"/>
        </w:rPr>
        <w:t>各抵抗値から</w:t>
      </w:r>
      <w:r w:rsidRPr="00EE7E16">
        <w:rPr>
          <w:rFonts w:asciiTheme="minorEastAsia" w:eastAsiaTheme="minorEastAsia" w:hAnsiTheme="minorEastAsia" w:cstheme="majorBidi"/>
          <w:color w:val="000000" w:themeColor="text1"/>
          <w:sz w:val="21"/>
          <w:szCs w:val="21"/>
        </w:rPr>
        <w:t>Q</w:t>
      </w:r>
      <w:r w:rsidRPr="00EE7E16">
        <w:rPr>
          <w:rFonts w:asciiTheme="minorEastAsia" w:eastAsiaTheme="minorEastAsia" w:hAnsiTheme="minorEastAsia" w:cstheme="majorBidi" w:hint="eastAsia"/>
          <w:color w:val="000000" w:themeColor="text1"/>
          <w:sz w:val="21"/>
          <w:szCs w:val="21"/>
        </w:rPr>
        <w:t>値を求めるために、グラフと表を作成した。</w:t>
      </w:r>
      <w:r w:rsidRPr="00EE7E16">
        <w:rPr>
          <w:rFonts w:asciiTheme="minorEastAsia" w:eastAsiaTheme="minorEastAsia" w:hAnsiTheme="minorEastAsia" w:cstheme="majorBidi"/>
          <w:color w:val="000000" w:themeColor="text1"/>
          <w:sz w:val="21"/>
          <w:szCs w:val="21"/>
        </w:rPr>
        <w:br/>
      </w:r>
    </w:p>
    <w:p w14:paraId="4EFFBCE6" w14:textId="49DC3934" w:rsidR="00A47F2E" w:rsidRPr="00EE7E16" w:rsidRDefault="00A47F2E" w:rsidP="00A47F2E">
      <w:pPr>
        <w:pStyle w:val="af7"/>
        <w:keepNext/>
        <w:jc w:val="center"/>
        <w:rPr>
          <w:rFonts w:asciiTheme="minorEastAsia" w:hAnsiTheme="minorEastAsia" w:hint="eastAsia"/>
          <w:color w:val="000000" w:themeColor="text1"/>
          <w:sz w:val="21"/>
          <w:szCs w:val="21"/>
          <w:lang w:eastAsia="ja-JP"/>
        </w:rPr>
      </w:pPr>
      <w:r w:rsidRPr="00EE7E16">
        <w:rPr>
          <w:rFonts w:asciiTheme="minorEastAsia" w:hAnsiTheme="minorEastAsia" w:hint="eastAsia"/>
          <w:color w:val="000000" w:themeColor="text1"/>
          <w:sz w:val="21"/>
          <w:szCs w:val="21"/>
          <w:lang w:eastAsia="ja-JP"/>
        </w:rPr>
        <w:lastRenderedPageBreak/>
        <w:t>表：各抵抗の測定値</w:t>
      </w:r>
    </w:p>
    <w:tbl>
      <w:tblPr>
        <w:tblW w:w="8431" w:type="dxa"/>
        <w:tblInd w:w="-5" w:type="dxa"/>
        <w:tblCellMar>
          <w:left w:w="0" w:type="dxa"/>
          <w:right w:w="0" w:type="dxa"/>
        </w:tblCellMar>
        <w:tblLook w:val="04A0" w:firstRow="1" w:lastRow="0" w:firstColumn="1" w:lastColumn="0" w:noHBand="0" w:noVBand="1"/>
      </w:tblPr>
      <w:tblGrid>
        <w:gridCol w:w="1660"/>
        <w:gridCol w:w="1551"/>
        <w:gridCol w:w="1551"/>
        <w:gridCol w:w="1163"/>
        <w:gridCol w:w="1253"/>
        <w:gridCol w:w="1253"/>
      </w:tblGrid>
      <w:tr w:rsidR="00EE7E16" w:rsidRPr="00A47F2E" w14:paraId="01E7BD8E" w14:textId="77777777" w:rsidTr="00A47F2E">
        <w:trPr>
          <w:trHeight w:val="355"/>
        </w:trPr>
        <w:tc>
          <w:tcPr>
            <w:tcW w:w="1660" w:type="dxa"/>
            <w:tcBorders>
              <w:top w:val="single" w:sz="4" w:space="0" w:color="auto"/>
              <w:left w:val="single" w:sz="4" w:space="0" w:color="auto"/>
              <w:bottom w:val="single" w:sz="8" w:space="0" w:color="auto"/>
              <w:right w:val="single" w:sz="8" w:space="0" w:color="auto"/>
            </w:tcBorders>
            <w:noWrap/>
            <w:tcMar>
              <w:top w:w="15" w:type="dxa"/>
              <w:left w:w="15" w:type="dxa"/>
              <w:bottom w:w="0" w:type="dxa"/>
              <w:right w:w="15" w:type="dxa"/>
            </w:tcMar>
            <w:vAlign w:val="center"/>
            <w:hideMark/>
          </w:tcPr>
          <w:p w14:paraId="5B99A059" w14:textId="77777777" w:rsidR="00A47F2E" w:rsidRPr="00A47F2E" w:rsidRDefault="00A47F2E" w:rsidP="00A47F2E">
            <w:pPr>
              <w:jc w:val="center"/>
              <w:rPr>
                <w:rFonts w:asciiTheme="minorEastAsia" w:eastAsiaTheme="minorEastAsia" w:hAnsiTheme="minorEastAsia" w:cs="明朝体regular"/>
                <w:color w:val="000000" w:themeColor="text1"/>
                <w:sz w:val="21"/>
                <w:szCs w:val="21"/>
              </w:rPr>
            </w:pPr>
            <w:r w:rsidRPr="00A47F2E">
              <w:rPr>
                <w:rFonts w:asciiTheme="minorEastAsia" w:eastAsiaTheme="minorEastAsia" w:hAnsiTheme="minorEastAsia" w:cs="明朝体regular" w:hint="eastAsia"/>
                <w:color w:val="000000" w:themeColor="text1"/>
                <w:sz w:val="21"/>
                <w:szCs w:val="21"/>
              </w:rPr>
              <w:t>抵抗値</w:t>
            </w:r>
            <w:proofErr w:type="spellStart"/>
            <w:r w:rsidRPr="00A47F2E">
              <w:rPr>
                <w:rFonts w:asciiTheme="minorEastAsia" w:eastAsiaTheme="minorEastAsia" w:hAnsiTheme="minorEastAsia" w:cs="明朝体regular" w:hint="eastAsia"/>
                <w:color w:val="000000" w:themeColor="text1"/>
                <w:sz w:val="21"/>
                <w:szCs w:val="21"/>
              </w:rPr>
              <w:t>Rv</w:t>
            </w:r>
            <w:proofErr w:type="spellEnd"/>
            <w:r w:rsidRPr="00A47F2E">
              <w:rPr>
                <w:rFonts w:asciiTheme="minorEastAsia" w:eastAsiaTheme="minorEastAsia" w:hAnsiTheme="minorEastAsia" w:cs="明朝体regular" w:hint="eastAsia"/>
                <w:color w:val="000000" w:themeColor="text1"/>
                <w:sz w:val="21"/>
                <w:szCs w:val="21"/>
              </w:rPr>
              <w:t>[Ω]</w:t>
            </w:r>
          </w:p>
        </w:tc>
        <w:tc>
          <w:tcPr>
            <w:tcW w:w="1551" w:type="dxa"/>
            <w:tcBorders>
              <w:top w:val="single" w:sz="4" w:space="0" w:color="auto"/>
              <w:left w:val="nil"/>
              <w:bottom w:val="single" w:sz="8" w:space="0" w:color="auto"/>
              <w:right w:val="single" w:sz="4" w:space="0" w:color="auto"/>
            </w:tcBorders>
            <w:noWrap/>
            <w:tcMar>
              <w:top w:w="15" w:type="dxa"/>
              <w:left w:w="15" w:type="dxa"/>
              <w:bottom w:w="0" w:type="dxa"/>
              <w:right w:w="15" w:type="dxa"/>
            </w:tcMar>
            <w:vAlign w:val="center"/>
            <w:hideMark/>
          </w:tcPr>
          <w:p w14:paraId="2FA94DED" w14:textId="77777777" w:rsidR="00A47F2E" w:rsidRPr="00A47F2E" w:rsidRDefault="00A47F2E" w:rsidP="00A47F2E">
            <w:pPr>
              <w:jc w:val="center"/>
              <w:rPr>
                <w:rFonts w:asciiTheme="minorEastAsia" w:eastAsiaTheme="minorEastAsia" w:hAnsiTheme="minorEastAsia" w:cs="明朝体regular" w:hint="eastAsia"/>
                <w:color w:val="000000" w:themeColor="text1"/>
                <w:sz w:val="21"/>
                <w:szCs w:val="21"/>
              </w:rPr>
            </w:pPr>
            <w:r w:rsidRPr="00A47F2E">
              <w:rPr>
                <w:rFonts w:asciiTheme="minorEastAsia" w:eastAsiaTheme="minorEastAsia" w:hAnsiTheme="minorEastAsia" w:cs="明朝体regular" w:hint="eastAsia"/>
                <w:color w:val="000000" w:themeColor="text1"/>
                <w:sz w:val="21"/>
                <w:szCs w:val="21"/>
              </w:rPr>
              <w:t>電流最大値i</w:t>
            </w:r>
            <w:r w:rsidRPr="00A47F2E">
              <w:rPr>
                <w:rFonts w:asciiTheme="minorEastAsia" w:eastAsiaTheme="minorEastAsia" w:hAnsiTheme="minorEastAsia" w:cs="明朝体regular" w:hint="eastAsia"/>
                <w:color w:val="000000" w:themeColor="text1"/>
                <w:sz w:val="21"/>
                <w:szCs w:val="21"/>
                <w:vertAlign w:val="subscript"/>
              </w:rPr>
              <w:t>0</w:t>
            </w:r>
            <w:r w:rsidRPr="00A47F2E">
              <w:rPr>
                <w:rFonts w:asciiTheme="minorEastAsia" w:eastAsiaTheme="minorEastAsia" w:hAnsiTheme="minorEastAsia" w:cs="明朝体regular" w:hint="eastAsia"/>
                <w:color w:val="000000" w:themeColor="text1"/>
                <w:sz w:val="21"/>
                <w:szCs w:val="21"/>
              </w:rPr>
              <w:t>[mA]</w:t>
            </w:r>
          </w:p>
        </w:tc>
        <w:tc>
          <w:tcPr>
            <w:tcW w:w="1551" w:type="dxa"/>
            <w:tcBorders>
              <w:top w:val="single" w:sz="4" w:space="0" w:color="auto"/>
              <w:left w:val="nil"/>
              <w:bottom w:val="single" w:sz="8" w:space="0" w:color="auto"/>
              <w:right w:val="single" w:sz="4" w:space="0" w:color="auto"/>
            </w:tcBorders>
            <w:noWrap/>
            <w:tcMar>
              <w:top w:w="15" w:type="dxa"/>
              <w:left w:w="15" w:type="dxa"/>
              <w:bottom w:w="0" w:type="dxa"/>
              <w:right w:w="15" w:type="dxa"/>
            </w:tcMar>
            <w:vAlign w:val="center"/>
            <w:hideMark/>
          </w:tcPr>
          <w:p w14:paraId="0D1F3D8A" w14:textId="77777777" w:rsidR="00A47F2E" w:rsidRPr="00A47F2E" w:rsidRDefault="00A47F2E" w:rsidP="00A47F2E">
            <w:pPr>
              <w:jc w:val="center"/>
              <w:rPr>
                <w:rFonts w:asciiTheme="minorEastAsia" w:eastAsiaTheme="minorEastAsia" w:hAnsiTheme="minorEastAsia" w:cs="明朝体regular" w:hint="eastAsia"/>
                <w:color w:val="000000" w:themeColor="text1"/>
                <w:sz w:val="21"/>
                <w:szCs w:val="21"/>
              </w:rPr>
            </w:pPr>
            <w:r w:rsidRPr="00A47F2E">
              <w:rPr>
                <w:rFonts w:asciiTheme="minorEastAsia" w:eastAsiaTheme="minorEastAsia" w:hAnsiTheme="minorEastAsia" w:cs="明朝体regular" w:hint="eastAsia"/>
                <w:color w:val="000000" w:themeColor="text1"/>
                <w:sz w:val="21"/>
                <w:szCs w:val="21"/>
              </w:rPr>
              <w:t>電流実行値i</w:t>
            </w:r>
            <w:r w:rsidRPr="00A47F2E">
              <w:rPr>
                <w:rFonts w:asciiTheme="minorEastAsia" w:eastAsiaTheme="minorEastAsia" w:hAnsiTheme="minorEastAsia" w:cs="明朝体regular" w:hint="eastAsia"/>
                <w:color w:val="000000" w:themeColor="text1"/>
                <w:sz w:val="21"/>
                <w:szCs w:val="21"/>
                <w:vertAlign w:val="subscript"/>
              </w:rPr>
              <w:t>0</w:t>
            </w:r>
            <w:r w:rsidRPr="00A47F2E">
              <w:rPr>
                <w:rFonts w:asciiTheme="minorEastAsia" w:eastAsiaTheme="minorEastAsia" w:hAnsiTheme="minorEastAsia" w:cs="明朝体regular" w:hint="eastAsia"/>
                <w:color w:val="000000" w:themeColor="text1"/>
                <w:sz w:val="21"/>
                <w:szCs w:val="21"/>
              </w:rPr>
              <w:t>/√2</w:t>
            </w:r>
          </w:p>
        </w:tc>
        <w:tc>
          <w:tcPr>
            <w:tcW w:w="1163" w:type="dxa"/>
            <w:tcBorders>
              <w:top w:val="single" w:sz="4" w:space="0" w:color="auto"/>
              <w:left w:val="nil"/>
              <w:bottom w:val="single" w:sz="8" w:space="0" w:color="auto"/>
              <w:right w:val="single" w:sz="4" w:space="0" w:color="auto"/>
            </w:tcBorders>
            <w:noWrap/>
            <w:tcMar>
              <w:top w:w="15" w:type="dxa"/>
              <w:left w:w="15" w:type="dxa"/>
              <w:bottom w:w="0" w:type="dxa"/>
              <w:right w:w="15" w:type="dxa"/>
            </w:tcMar>
            <w:vAlign w:val="center"/>
            <w:hideMark/>
          </w:tcPr>
          <w:p w14:paraId="028892B4" w14:textId="77777777" w:rsidR="00A47F2E" w:rsidRPr="00A47F2E" w:rsidRDefault="00A47F2E" w:rsidP="00A47F2E">
            <w:pPr>
              <w:jc w:val="center"/>
              <w:rPr>
                <w:rFonts w:asciiTheme="minorEastAsia" w:eastAsiaTheme="minorEastAsia" w:hAnsiTheme="minorEastAsia" w:cs="明朝体regular" w:hint="eastAsia"/>
                <w:color w:val="000000" w:themeColor="text1"/>
                <w:sz w:val="21"/>
                <w:szCs w:val="21"/>
              </w:rPr>
            </w:pPr>
            <w:r w:rsidRPr="00A47F2E">
              <w:rPr>
                <w:rFonts w:asciiTheme="minorEastAsia" w:eastAsiaTheme="minorEastAsia" w:hAnsiTheme="minorEastAsia" w:cs="明朝体regular" w:hint="eastAsia"/>
                <w:color w:val="000000" w:themeColor="text1"/>
                <w:sz w:val="21"/>
                <w:szCs w:val="21"/>
              </w:rPr>
              <w:t>周波数f</w:t>
            </w:r>
            <w:r w:rsidRPr="00A47F2E">
              <w:rPr>
                <w:rFonts w:asciiTheme="minorEastAsia" w:eastAsiaTheme="minorEastAsia" w:hAnsiTheme="minorEastAsia" w:cs="明朝体regular" w:hint="eastAsia"/>
                <w:color w:val="000000" w:themeColor="text1"/>
                <w:sz w:val="21"/>
                <w:szCs w:val="21"/>
                <w:vertAlign w:val="subscript"/>
              </w:rPr>
              <w:t>0</w:t>
            </w:r>
            <w:r w:rsidRPr="00A47F2E">
              <w:rPr>
                <w:rFonts w:asciiTheme="minorEastAsia" w:eastAsiaTheme="minorEastAsia" w:hAnsiTheme="minorEastAsia" w:cs="明朝体regular" w:hint="eastAsia"/>
                <w:color w:val="000000" w:themeColor="text1"/>
                <w:sz w:val="21"/>
                <w:szCs w:val="21"/>
              </w:rPr>
              <w:t>[kHz]</w:t>
            </w:r>
          </w:p>
        </w:tc>
        <w:tc>
          <w:tcPr>
            <w:tcW w:w="1253" w:type="dxa"/>
            <w:tcBorders>
              <w:top w:val="single" w:sz="4" w:space="0" w:color="auto"/>
              <w:left w:val="nil"/>
              <w:bottom w:val="single" w:sz="8" w:space="0" w:color="auto"/>
              <w:right w:val="single" w:sz="4" w:space="0" w:color="auto"/>
            </w:tcBorders>
            <w:noWrap/>
            <w:tcMar>
              <w:top w:w="15" w:type="dxa"/>
              <w:left w:w="15" w:type="dxa"/>
              <w:bottom w:w="0" w:type="dxa"/>
              <w:right w:w="15" w:type="dxa"/>
            </w:tcMar>
            <w:vAlign w:val="center"/>
            <w:hideMark/>
          </w:tcPr>
          <w:p w14:paraId="4C70C660" w14:textId="77777777" w:rsidR="00A47F2E" w:rsidRPr="00A47F2E" w:rsidRDefault="00A47F2E" w:rsidP="00A47F2E">
            <w:pPr>
              <w:jc w:val="center"/>
              <w:rPr>
                <w:rFonts w:asciiTheme="minorEastAsia" w:eastAsiaTheme="minorEastAsia" w:hAnsiTheme="minorEastAsia" w:cs="明朝体regular" w:hint="eastAsia"/>
                <w:color w:val="000000" w:themeColor="text1"/>
                <w:sz w:val="21"/>
                <w:szCs w:val="21"/>
              </w:rPr>
            </w:pPr>
            <w:r w:rsidRPr="00A47F2E">
              <w:rPr>
                <w:rFonts w:asciiTheme="minorEastAsia" w:eastAsiaTheme="minorEastAsia" w:hAnsiTheme="minorEastAsia" w:cs="明朝体regular" w:hint="eastAsia"/>
                <w:color w:val="000000" w:themeColor="text1"/>
                <w:sz w:val="21"/>
                <w:szCs w:val="21"/>
              </w:rPr>
              <w:t>周波数f</w:t>
            </w:r>
            <w:r w:rsidRPr="00A47F2E">
              <w:rPr>
                <w:rFonts w:asciiTheme="minorEastAsia" w:eastAsiaTheme="minorEastAsia" w:hAnsiTheme="minorEastAsia" w:cs="明朝体regular" w:hint="eastAsia"/>
                <w:color w:val="000000" w:themeColor="text1"/>
                <w:sz w:val="21"/>
                <w:szCs w:val="21"/>
                <w:vertAlign w:val="subscript"/>
              </w:rPr>
              <w:t>1</w:t>
            </w:r>
            <w:r w:rsidRPr="00A47F2E">
              <w:rPr>
                <w:rFonts w:asciiTheme="minorEastAsia" w:eastAsiaTheme="minorEastAsia" w:hAnsiTheme="minorEastAsia" w:cs="明朝体regular" w:hint="eastAsia"/>
                <w:color w:val="000000" w:themeColor="text1"/>
                <w:sz w:val="21"/>
                <w:szCs w:val="21"/>
              </w:rPr>
              <w:t>[kHz]</w:t>
            </w:r>
          </w:p>
        </w:tc>
        <w:tc>
          <w:tcPr>
            <w:tcW w:w="1253" w:type="dxa"/>
            <w:tcBorders>
              <w:top w:val="single" w:sz="4" w:space="0" w:color="auto"/>
              <w:left w:val="nil"/>
              <w:bottom w:val="single" w:sz="8" w:space="0" w:color="auto"/>
              <w:right w:val="single" w:sz="4" w:space="0" w:color="auto"/>
            </w:tcBorders>
            <w:noWrap/>
            <w:tcMar>
              <w:top w:w="15" w:type="dxa"/>
              <w:left w:w="15" w:type="dxa"/>
              <w:bottom w:w="0" w:type="dxa"/>
              <w:right w:w="15" w:type="dxa"/>
            </w:tcMar>
            <w:vAlign w:val="center"/>
            <w:hideMark/>
          </w:tcPr>
          <w:p w14:paraId="1D77398E" w14:textId="77777777" w:rsidR="00A47F2E" w:rsidRPr="00A47F2E" w:rsidRDefault="00A47F2E" w:rsidP="00A47F2E">
            <w:pPr>
              <w:jc w:val="center"/>
              <w:rPr>
                <w:rFonts w:asciiTheme="minorEastAsia" w:eastAsiaTheme="minorEastAsia" w:hAnsiTheme="minorEastAsia" w:cs="明朝体regular" w:hint="eastAsia"/>
                <w:color w:val="000000" w:themeColor="text1"/>
                <w:sz w:val="21"/>
                <w:szCs w:val="21"/>
              </w:rPr>
            </w:pPr>
            <w:r w:rsidRPr="00A47F2E">
              <w:rPr>
                <w:rFonts w:asciiTheme="minorEastAsia" w:eastAsiaTheme="minorEastAsia" w:hAnsiTheme="minorEastAsia" w:cs="明朝体regular" w:hint="eastAsia"/>
                <w:color w:val="000000" w:themeColor="text1"/>
                <w:sz w:val="21"/>
                <w:szCs w:val="21"/>
              </w:rPr>
              <w:t>周波数f</w:t>
            </w:r>
            <w:r w:rsidRPr="00A47F2E">
              <w:rPr>
                <w:rFonts w:asciiTheme="minorEastAsia" w:eastAsiaTheme="minorEastAsia" w:hAnsiTheme="minorEastAsia" w:cs="明朝体regular" w:hint="eastAsia"/>
                <w:color w:val="000000" w:themeColor="text1"/>
                <w:sz w:val="21"/>
                <w:szCs w:val="21"/>
                <w:vertAlign w:val="subscript"/>
              </w:rPr>
              <w:t>2</w:t>
            </w:r>
            <w:r w:rsidRPr="00A47F2E">
              <w:rPr>
                <w:rFonts w:asciiTheme="minorEastAsia" w:eastAsiaTheme="minorEastAsia" w:hAnsiTheme="minorEastAsia" w:cs="明朝体regular" w:hint="eastAsia"/>
                <w:color w:val="000000" w:themeColor="text1"/>
                <w:sz w:val="21"/>
                <w:szCs w:val="21"/>
              </w:rPr>
              <w:t>[kHz]</w:t>
            </w:r>
          </w:p>
        </w:tc>
      </w:tr>
      <w:tr w:rsidR="00EE7E16" w:rsidRPr="00A47F2E" w14:paraId="532E6B28" w14:textId="77777777" w:rsidTr="00A47F2E">
        <w:trPr>
          <w:trHeight w:val="334"/>
        </w:trPr>
        <w:tc>
          <w:tcPr>
            <w:tcW w:w="0" w:type="auto"/>
            <w:tcBorders>
              <w:top w:val="nil"/>
              <w:left w:val="single" w:sz="4" w:space="0" w:color="auto"/>
              <w:bottom w:val="single" w:sz="4" w:space="0" w:color="auto"/>
              <w:right w:val="single" w:sz="8" w:space="0" w:color="auto"/>
            </w:tcBorders>
            <w:noWrap/>
            <w:tcMar>
              <w:top w:w="15" w:type="dxa"/>
              <w:left w:w="15" w:type="dxa"/>
              <w:bottom w:w="0" w:type="dxa"/>
              <w:right w:w="15" w:type="dxa"/>
            </w:tcMar>
            <w:vAlign w:val="center"/>
            <w:hideMark/>
          </w:tcPr>
          <w:p w14:paraId="325F9035" w14:textId="77777777" w:rsidR="00A47F2E" w:rsidRPr="00A47F2E" w:rsidRDefault="00A47F2E" w:rsidP="00A47F2E">
            <w:pPr>
              <w:jc w:val="center"/>
              <w:rPr>
                <w:rFonts w:asciiTheme="minorEastAsia" w:eastAsiaTheme="minorEastAsia" w:hAnsiTheme="minorEastAsia" w:cs="明朝体regular" w:hint="eastAsia"/>
                <w:color w:val="000000" w:themeColor="text1"/>
                <w:sz w:val="21"/>
                <w:szCs w:val="21"/>
              </w:rPr>
            </w:pPr>
            <w:r w:rsidRPr="00A47F2E">
              <w:rPr>
                <w:rFonts w:asciiTheme="minorEastAsia" w:eastAsiaTheme="minorEastAsia" w:hAnsiTheme="minorEastAsia" w:cs="明朝体regular" w:hint="eastAsia"/>
                <w:color w:val="000000" w:themeColor="text1"/>
                <w:sz w:val="21"/>
                <w:szCs w:val="21"/>
              </w:rPr>
              <w:t>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72C0DC3" w14:textId="77777777" w:rsidR="00A47F2E" w:rsidRPr="00A47F2E" w:rsidRDefault="00A47F2E" w:rsidP="00A47F2E">
            <w:pPr>
              <w:jc w:val="center"/>
              <w:rPr>
                <w:rFonts w:asciiTheme="minorEastAsia" w:eastAsiaTheme="minorEastAsia" w:hAnsiTheme="minorEastAsia" w:cs="明朝体regular" w:hint="eastAsia"/>
                <w:color w:val="000000" w:themeColor="text1"/>
                <w:sz w:val="21"/>
                <w:szCs w:val="21"/>
              </w:rPr>
            </w:pPr>
            <w:r w:rsidRPr="00A47F2E">
              <w:rPr>
                <w:rFonts w:asciiTheme="minorEastAsia" w:eastAsiaTheme="minorEastAsia" w:hAnsiTheme="minorEastAsia" w:cs="明朝体regular" w:hint="eastAsia"/>
                <w:color w:val="000000" w:themeColor="text1"/>
                <w:sz w:val="21"/>
                <w:szCs w:val="21"/>
              </w:rPr>
              <w:t>12.20970874</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018A76B" w14:textId="77777777" w:rsidR="00A47F2E" w:rsidRPr="00A47F2E" w:rsidRDefault="00A47F2E" w:rsidP="00A47F2E">
            <w:pPr>
              <w:jc w:val="center"/>
              <w:rPr>
                <w:rFonts w:asciiTheme="minorEastAsia" w:eastAsiaTheme="minorEastAsia" w:hAnsiTheme="minorEastAsia" w:cs="明朝体regular" w:hint="eastAsia"/>
                <w:color w:val="000000" w:themeColor="text1"/>
                <w:sz w:val="21"/>
                <w:szCs w:val="21"/>
              </w:rPr>
            </w:pPr>
            <w:r w:rsidRPr="00A47F2E">
              <w:rPr>
                <w:rFonts w:asciiTheme="minorEastAsia" w:eastAsiaTheme="minorEastAsia" w:hAnsiTheme="minorEastAsia" w:cs="明朝体regular" w:hint="eastAsia"/>
                <w:color w:val="000000" w:themeColor="text1"/>
                <w:sz w:val="21"/>
                <w:szCs w:val="21"/>
              </w:rPr>
              <w:t>8.633567845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CDB627B" w14:textId="77777777" w:rsidR="00A47F2E" w:rsidRPr="00A47F2E" w:rsidRDefault="00A47F2E" w:rsidP="00A47F2E">
            <w:pPr>
              <w:jc w:val="center"/>
              <w:rPr>
                <w:rFonts w:asciiTheme="minorEastAsia" w:eastAsiaTheme="minorEastAsia" w:hAnsiTheme="minorEastAsia" w:cs="明朝体regular" w:hint="eastAsia"/>
                <w:color w:val="000000" w:themeColor="text1"/>
                <w:sz w:val="21"/>
                <w:szCs w:val="21"/>
              </w:rPr>
            </w:pPr>
            <w:r w:rsidRPr="00A47F2E">
              <w:rPr>
                <w:rFonts w:asciiTheme="minorEastAsia" w:eastAsiaTheme="minorEastAsia" w:hAnsiTheme="minorEastAsia" w:cs="明朝体regular" w:hint="eastAsia"/>
                <w:color w:val="000000" w:themeColor="text1"/>
                <w:sz w:val="21"/>
                <w:szCs w:val="21"/>
              </w:rPr>
              <w:t>4.6</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75DBB69" w14:textId="77777777" w:rsidR="00A47F2E" w:rsidRPr="00A47F2E" w:rsidRDefault="00A47F2E" w:rsidP="00A47F2E">
            <w:pPr>
              <w:jc w:val="center"/>
              <w:rPr>
                <w:rFonts w:asciiTheme="minorEastAsia" w:eastAsiaTheme="minorEastAsia" w:hAnsiTheme="minorEastAsia" w:cs="明朝体regular" w:hint="eastAsia"/>
                <w:color w:val="000000" w:themeColor="text1"/>
                <w:sz w:val="21"/>
                <w:szCs w:val="21"/>
              </w:rPr>
            </w:pPr>
            <w:r w:rsidRPr="00A47F2E">
              <w:rPr>
                <w:rFonts w:asciiTheme="minorEastAsia" w:eastAsiaTheme="minorEastAsia" w:hAnsiTheme="minorEastAsia" w:cs="明朝体regular" w:hint="eastAsia"/>
                <w:color w:val="000000" w:themeColor="text1"/>
                <w:sz w:val="21"/>
                <w:szCs w:val="21"/>
              </w:rPr>
              <w:t>4.299931812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1EB83DC" w14:textId="77777777" w:rsidR="00A47F2E" w:rsidRPr="00A47F2E" w:rsidRDefault="00A47F2E" w:rsidP="00A47F2E">
            <w:pPr>
              <w:jc w:val="center"/>
              <w:rPr>
                <w:rFonts w:asciiTheme="minorEastAsia" w:eastAsiaTheme="minorEastAsia" w:hAnsiTheme="minorEastAsia" w:cs="明朝体regular" w:hint="eastAsia"/>
                <w:color w:val="000000" w:themeColor="text1"/>
                <w:sz w:val="21"/>
                <w:szCs w:val="21"/>
              </w:rPr>
            </w:pPr>
            <w:r w:rsidRPr="00A47F2E">
              <w:rPr>
                <w:rFonts w:asciiTheme="minorEastAsia" w:eastAsiaTheme="minorEastAsia" w:hAnsiTheme="minorEastAsia" w:cs="明朝体regular" w:hint="eastAsia"/>
                <w:color w:val="000000" w:themeColor="text1"/>
                <w:sz w:val="21"/>
                <w:szCs w:val="21"/>
              </w:rPr>
              <w:t>4.984444744</w:t>
            </w:r>
          </w:p>
        </w:tc>
      </w:tr>
      <w:tr w:rsidR="00EE7E16" w:rsidRPr="00A47F2E" w14:paraId="7D888FF0" w14:textId="77777777" w:rsidTr="00A47F2E">
        <w:trPr>
          <w:trHeight w:val="334"/>
        </w:trPr>
        <w:tc>
          <w:tcPr>
            <w:tcW w:w="0" w:type="auto"/>
            <w:tcBorders>
              <w:top w:val="nil"/>
              <w:left w:val="single" w:sz="4" w:space="0" w:color="auto"/>
              <w:bottom w:val="single" w:sz="4" w:space="0" w:color="auto"/>
              <w:right w:val="single" w:sz="8" w:space="0" w:color="auto"/>
            </w:tcBorders>
            <w:noWrap/>
            <w:tcMar>
              <w:top w:w="15" w:type="dxa"/>
              <w:left w:w="15" w:type="dxa"/>
              <w:bottom w:w="0" w:type="dxa"/>
              <w:right w:w="15" w:type="dxa"/>
            </w:tcMar>
            <w:vAlign w:val="center"/>
            <w:hideMark/>
          </w:tcPr>
          <w:p w14:paraId="36D1CE60" w14:textId="77777777" w:rsidR="00A47F2E" w:rsidRPr="00A47F2E" w:rsidRDefault="00A47F2E" w:rsidP="00A47F2E">
            <w:pPr>
              <w:jc w:val="center"/>
              <w:rPr>
                <w:rFonts w:asciiTheme="minorEastAsia" w:eastAsiaTheme="minorEastAsia" w:hAnsiTheme="minorEastAsia" w:cs="明朝体regular" w:hint="eastAsia"/>
                <w:color w:val="000000" w:themeColor="text1"/>
                <w:sz w:val="21"/>
                <w:szCs w:val="21"/>
              </w:rPr>
            </w:pPr>
            <w:r w:rsidRPr="00A47F2E">
              <w:rPr>
                <w:rFonts w:asciiTheme="minorEastAsia" w:eastAsiaTheme="minorEastAsia" w:hAnsiTheme="minorEastAsia" w:cs="明朝体regular" w:hint="eastAsia"/>
                <w:color w:val="000000" w:themeColor="text1"/>
                <w:sz w:val="21"/>
                <w:szCs w:val="21"/>
              </w:rPr>
              <w:t>30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9E7017B" w14:textId="77777777" w:rsidR="00A47F2E" w:rsidRPr="00A47F2E" w:rsidRDefault="00A47F2E" w:rsidP="00A47F2E">
            <w:pPr>
              <w:jc w:val="center"/>
              <w:rPr>
                <w:rFonts w:asciiTheme="minorEastAsia" w:eastAsiaTheme="minorEastAsia" w:hAnsiTheme="minorEastAsia" w:cs="明朝体regular" w:hint="eastAsia"/>
                <w:color w:val="000000" w:themeColor="text1"/>
                <w:sz w:val="21"/>
                <w:szCs w:val="21"/>
              </w:rPr>
            </w:pPr>
            <w:r w:rsidRPr="00A47F2E">
              <w:rPr>
                <w:rFonts w:asciiTheme="minorEastAsia" w:eastAsiaTheme="minorEastAsia" w:hAnsiTheme="minorEastAsia" w:cs="明朝体regular" w:hint="eastAsia"/>
                <w:color w:val="000000" w:themeColor="text1"/>
                <w:sz w:val="21"/>
                <w:szCs w:val="21"/>
              </w:rPr>
              <w:t>7.223300971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E30A5E6" w14:textId="77777777" w:rsidR="00A47F2E" w:rsidRPr="00A47F2E" w:rsidRDefault="00A47F2E" w:rsidP="00A47F2E">
            <w:pPr>
              <w:jc w:val="center"/>
              <w:rPr>
                <w:rFonts w:asciiTheme="minorEastAsia" w:eastAsiaTheme="minorEastAsia" w:hAnsiTheme="minorEastAsia" w:cs="明朝体regular" w:hint="eastAsia"/>
                <w:color w:val="000000" w:themeColor="text1"/>
                <w:sz w:val="21"/>
                <w:szCs w:val="21"/>
              </w:rPr>
            </w:pPr>
            <w:r w:rsidRPr="00A47F2E">
              <w:rPr>
                <w:rFonts w:asciiTheme="minorEastAsia" w:eastAsiaTheme="minorEastAsia" w:hAnsiTheme="minorEastAsia" w:cs="明朝体regular" w:hint="eastAsia"/>
                <w:color w:val="000000" w:themeColor="text1"/>
                <w:sz w:val="21"/>
                <w:szCs w:val="21"/>
              </w:rPr>
              <w:t>5.107645099</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B5936B4" w14:textId="77777777" w:rsidR="00A47F2E" w:rsidRPr="00A47F2E" w:rsidRDefault="00A47F2E" w:rsidP="00A47F2E">
            <w:pPr>
              <w:jc w:val="center"/>
              <w:rPr>
                <w:rFonts w:asciiTheme="minorEastAsia" w:eastAsiaTheme="minorEastAsia" w:hAnsiTheme="minorEastAsia" w:cs="明朝体regular" w:hint="eastAsia"/>
                <w:color w:val="000000" w:themeColor="text1"/>
                <w:sz w:val="21"/>
                <w:szCs w:val="21"/>
              </w:rPr>
            </w:pPr>
            <w:r w:rsidRPr="00A47F2E">
              <w:rPr>
                <w:rFonts w:asciiTheme="minorEastAsia" w:eastAsiaTheme="minorEastAsia" w:hAnsiTheme="minorEastAsia" w:cs="明朝体regular" w:hint="eastAsia"/>
                <w:color w:val="000000" w:themeColor="text1"/>
                <w:sz w:val="21"/>
                <w:szCs w:val="21"/>
              </w:rPr>
              <w:t>4.6</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894828A" w14:textId="77777777" w:rsidR="00A47F2E" w:rsidRPr="00A47F2E" w:rsidRDefault="00A47F2E" w:rsidP="00A47F2E">
            <w:pPr>
              <w:jc w:val="center"/>
              <w:rPr>
                <w:rFonts w:asciiTheme="minorEastAsia" w:eastAsiaTheme="minorEastAsia" w:hAnsiTheme="minorEastAsia" w:cs="明朝体regular" w:hint="eastAsia"/>
                <w:color w:val="000000" w:themeColor="text1"/>
                <w:sz w:val="21"/>
                <w:szCs w:val="21"/>
              </w:rPr>
            </w:pPr>
            <w:r w:rsidRPr="00A47F2E">
              <w:rPr>
                <w:rFonts w:asciiTheme="minorEastAsia" w:eastAsiaTheme="minorEastAsia" w:hAnsiTheme="minorEastAsia" w:cs="明朝体regular" w:hint="eastAsia"/>
                <w:color w:val="000000" w:themeColor="text1"/>
                <w:sz w:val="21"/>
                <w:szCs w:val="21"/>
              </w:rPr>
              <w:t>4.066480933</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460B83B" w14:textId="77777777" w:rsidR="00A47F2E" w:rsidRPr="00A47F2E" w:rsidRDefault="00A47F2E" w:rsidP="00A47F2E">
            <w:pPr>
              <w:jc w:val="center"/>
              <w:rPr>
                <w:rFonts w:asciiTheme="minorEastAsia" w:eastAsiaTheme="minorEastAsia" w:hAnsiTheme="minorEastAsia" w:cs="明朝体regular" w:hint="eastAsia"/>
                <w:color w:val="000000" w:themeColor="text1"/>
                <w:sz w:val="21"/>
                <w:szCs w:val="21"/>
              </w:rPr>
            </w:pPr>
            <w:r w:rsidRPr="00A47F2E">
              <w:rPr>
                <w:rFonts w:asciiTheme="minorEastAsia" w:eastAsiaTheme="minorEastAsia" w:hAnsiTheme="minorEastAsia" w:cs="明朝体regular" w:hint="eastAsia"/>
                <w:color w:val="000000" w:themeColor="text1"/>
                <w:sz w:val="21"/>
                <w:szCs w:val="21"/>
              </w:rPr>
              <w:t>5.213435043</w:t>
            </w:r>
          </w:p>
        </w:tc>
      </w:tr>
      <w:tr w:rsidR="00EE7E16" w:rsidRPr="00A47F2E" w14:paraId="08FA4295" w14:textId="77777777" w:rsidTr="00A47F2E">
        <w:trPr>
          <w:trHeight w:val="334"/>
        </w:trPr>
        <w:tc>
          <w:tcPr>
            <w:tcW w:w="0" w:type="auto"/>
            <w:tcBorders>
              <w:top w:val="nil"/>
              <w:left w:val="single" w:sz="4" w:space="0" w:color="auto"/>
              <w:bottom w:val="single" w:sz="4" w:space="0" w:color="auto"/>
              <w:right w:val="single" w:sz="8" w:space="0" w:color="auto"/>
            </w:tcBorders>
            <w:noWrap/>
            <w:tcMar>
              <w:top w:w="15" w:type="dxa"/>
              <w:left w:w="15" w:type="dxa"/>
              <w:bottom w:w="0" w:type="dxa"/>
              <w:right w:w="15" w:type="dxa"/>
            </w:tcMar>
            <w:vAlign w:val="center"/>
            <w:hideMark/>
          </w:tcPr>
          <w:p w14:paraId="7B06E897" w14:textId="77777777" w:rsidR="00A47F2E" w:rsidRPr="00A47F2E" w:rsidRDefault="00A47F2E" w:rsidP="00A47F2E">
            <w:pPr>
              <w:jc w:val="center"/>
              <w:rPr>
                <w:rFonts w:asciiTheme="minorEastAsia" w:eastAsiaTheme="minorEastAsia" w:hAnsiTheme="minorEastAsia" w:cs="明朝体regular" w:hint="eastAsia"/>
                <w:color w:val="000000" w:themeColor="text1"/>
                <w:sz w:val="21"/>
                <w:szCs w:val="21"/>
              </w:rPr>
            </w:pPr>
            <w:r w:rsidRPr="00A47F2E">
              <w:rPr>
                <w:rFonts w:asciiTheme="minorEastAsia" w:eastAsiaTheme="minorEastAsia" w:hAnsiTheme="minorEastAsia" w:cs="明朝体regular" w:hint="eastAsia"/>
                <w:color w:val="000000" w:themeColor="text1"/>
                <w:sz w:val="21"/>
                <w:szCs w:val="21"/>
              </w:rPr>
              <w:t>50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315D32E" w14:textId="77777777" w:rsidR="00A47F2E" w:rsidRPr="00A47F2E" w:rsidRDefault="00A47F2E" w:rsidP="00A47F2E">
            <w:pPr>
              <w:jc w:val="center"/>
              <w:rPr>
                <w:rFonts w:asciiTheme="minorEastAsia" w:eastAsiaTheme="minorEastAsia" w:hAnsiTheme="minorEastAsia" w:cs="明朝体regular" w:hint="eastAsia"/>
                <w:color w:val="000000" w:themeColor="text1"/>
                <w:sz w:val="21"/>
                <w:szCs w:val="21"/>
              </w:rPr>
            </w:pPr>
            <w:r w:rsidRPr="00A47F2E">
              <w:rPr>
                <w:rFonts w:asciiTheme="minorEastAsia" w:eastAsiaTheme="minorEastAsia" w:hAnsiTheme="minorEastAsia" w:cs="明朝体regular" w:hint="eastAsia"/>
                <w:color w:val="000000" w:themeColor="text1"/>
                <w:sz w:val="21"/>
                <w:szCs w:val="21"/>
              </w:rPr>
              <w:t>5.718446602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7535BF7" w14:textId="77777777" w:rsidR="00A47F2E" w:rsidRPr="00A47F2E" w:rsidRDefault="00A47F2E" w:rsidP="00A47F2E">
            <w:pPr>
              <w:jc w:val="center"/>
              <w:rPr>
                <w:rFonts w:asciiTheme="minorEastAsia" w:eastAsiaTheme="minorEastAsia" w:hAnsiTheme="minorEastAsia" w:cs="明朝体regular" w:hint="eastAsia"/>
                <w:color w:val="000000" w:themeColor="text1"/>
                <w:sz w:val="21"/>
                <w:szCs w:val="21"/>
              </w:rPr>
            </w:pPr>
            <w:r w:rsidRPr="00A47F2E">
              <w:rPr>
                <w:rFonts w:asciiTheme="minorEastAsia" w:eastAsiaTheme="minorEastAsia" w:hAnsiTheme="minorEastAsia" w:cs="明朝体regular" w:hint="eastAsia"/>
                <w:color w:val="000000" w:themeColor="text1"/>
                <w:sz w:val="21"/>
                <w:szCs w:val="21"/>
              </w:rPr>
              <w:t>4.04355237</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3FBB473" w14:textId="77777777" w:rsidR="00A47F2E" w:rsidRPr="00A47F2E" w:rsidRDefault="00A47F2E" w:rsidP="00A47F2E">
            <w:pPr>
              <w:jc w:val="center"/>
              <w:rPr>
                <w:rFonts w:asciiTheme="minorEastAsia" w:eastAsiaTheme="minorEastAsia" w:hAnsiTheme="minorEastAsia" w:cs="明朝体regular" w:hint="eastAsia"/>
                <w:color w:val="000000" w:themeColor="text1"/>
                <w:sz w:val="21"/>
                <w:szCs w:val="21"/>
              </w:rPr>
            </w:pPr>
            <w:r w:rsidRPr="00A47F2E">
              <w:rPr>
                <w:rFonts w:asciiTheme="minorEastAsia" w:eastAsiaTheme="minorEastAsia" w:hAnsiTheme="minorEastAsia" w:cs="明朝体regular" w:hint="eastAsia"/>
                <w:color w:val="000000" w:themeColor="text1"/>
                <w:sz w:val="21"/>
                <w:szCs w:val="21"/>
              </w:rPr>
              <w:t>4.6</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A466F94" w14:textId="77777777" w:rsidR="00A47F2E" w:rsidRPr="00A47F2E" w:rsidRDefault="00A47F2E" w:rsidP="00A47F2E">
            <w:pPr>
              <w:jc w:val="center"/>
              <w:rPr>
                <w:rFonts w:asciiTheme="minorEastAsia" w:eastAsiaTheme="minorEastAsia" w:hAnsiTheme="minorEastAsia" w:cs="明朝体regular" w:hint="eastAsia"/>
                <w:color w:val="000000" w:themeColor="text1"/>
                <w:sz w:val="21"/>
                <w:szCs w:val="21"/>
              </w:rPr>
            </w:pPr>
            <w:r w:rsidRPr="00A47F2E">
              <w:rPr>
                <w:rFonts w:asciiTheme="minorEastAsia" w:eastAsiaTheme="minorEastAsia" w:hAnsiTheme="minorEastAsia" w:cs="明朝体regular" w:hint="eastAsia"/>
                <w:color w:val="000000" w:themeColor="text1"/>
                <w:sz w:val="21"/>
                <w:szCs w:val="21"/>
              </w:rPr>
              <w:t>3.92965963</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B334566" w14:textId="77777777" w:rsidR="00A47F2E" w:rsidRPr="00A47F2E" w:rsidRDefault="00A47F2E" w:rsidP="00A47F2E">
            <w:pPr>
              <w:jc w:val="center"/>
              <w:rPr>
                <w:rFonts w:asciiTheme="minorEastAsia" w:eastAsiaTheme="minorEastAsia" w:hAnsiTheme="minorEastAsia" w:cs="明朝体regular" w:hint="eastAsia"/>
                <w:color w:val="000000" w:themeColor="text1"/>
                <w:sz w:val="21"/>
                <w:szCs w:val="21"/>
              </w:rPr>
            </w:pPr>
            <w:r w:rsidRPr="00A47F2E">
              <w:rPr>
                <w:rFonts w:asciiTheme="minorEastAsia" w:eastAsiaTheme="minorEastAsia" w:hAnsiTheme="minorEastAsia" w:cs="明朝体regular" w:hint="eastAsia"/>
                <w:color w:val="000000" w:themeColor="text1"/>
                <w:sz w:val="21"/>
                <w:szCs w:val="21"/>
              </w:rPr>
              <w:t>5.555443529</w:t>
            </w:r>
          </w:p>
        </w:tc>
      </w:tr>
      <w:tr w:rsidR="00EE7E16" w:rsidRPr="00A47F2E" w14:paraId="63FA7F1E" w14:textId="77777777" w:rsidTr="00A47F2E">
        <w:trPr>
          <w:trHeight w:val="334"/>
        </w:trPr>
        <w:tc>
          <w:tcPr>
            <w:tcW w:w="0" w:type="auto"/>
            <w:tcBorders>
              <w:top w:val="nil"/>
              <w:left w:val="single" w:sz="4" w:space="0" w:color="auto"/>
              <w:bottom w:val="single" w:sz="4" w:space="0" w:color="auto"/>
              <w:right w:val="single" w:sz="8" w:space="0" w:color="auto"/>
            </w:tcBorders>
            <w:noWrap/>
            <w:tcMar>
              <w:top w:w="15" w:type="dxa"/>
              <w:left w:w="15" w:type="dxa"/>
              <w:bottom w:w="0" w:type="dxa"/>
              <w:right w:w="15" w:type="dxa"/>
            </w:tcMar>
            <w:vAlign w:val="center"/>
            <w:hideMark/>
          </w:tcPr>
          <w:p w14:paraId="03D91085" w14:textId="77777777" w:rsidR="00A47F2E" w:rsidRPr="00A47F2E" w:rsidRDefault="00A47F2E" w:rsidP="00A47F2E">
            <w:pPr>
              <w:jc w:val="center"/>
              <w:rPr>
                <w:rFonts w:asciiTheme="minorEastAsia" w:eastAsiaTheme="minorEastAsia" w:hAnsiTheme="minorEastAsia" w:cs="明朝体regular" w:hint="eastAsia"/>
                <w:color w:val="000000" w:themeColor="text1"/>
                <w:sz w:val="21"/>
                <w:szCs w:val="21"/>
              </w:rPr>
            </w:pPr>
            <w:r w:rsidRPr="00A47F2E">
              <w:rPr>
                <w:rFonts w:asciiTheme="minorEastAsia" w:eastAsiaTheme="minorEastAsia" w:hAnsiTheme="minorEastAsia" w:cs="明朝体regular" w:hint="eastAsia"/>
                <w:color w:val="000000" w:themeColor="text1"/>
                <w:sz w:val="21"/>
                <w:szCs w:val="21"/>
              </w:rPr>
              <w:t>70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95B6F3F" w14:textId="77777777" w:rsidR="00A47F2E" w:rsidRPr="00A47F2E" w:rsidRDefault="00A47F2E" w:rsidP="00A47F2E">
            <w:pPr>
              <w:jc w:val="center"/>
              <w:rPr>
                <w:rFonts w:asciiTheme="minorEastAsia" w:eastAsiaTheme="minorEastAsia" w:hAnsiTheme="minorEastAsia" w:cs="明朝体regular" w:hint="eastAsia"/>
                <w:color w:val="000000" w:themeColor="text1"/>
                <w:sz w:val="21"/>
                <w:szCs w:val="21"/>
              </w:rPr>
            </w:pPr>
            <w:r w:rsidRPr="00A47F2E">
              <w:rPr>
                <w:rFonts w:asciiTheme="minorEastAsia" w:eastAsiaTheme="minorEastAsia" w:hAnsiTheme="minorEastAsia" w:cs="明朝体regular" w:hint="eastAsia"/>
                <w:color w:val="000000" w:themeColor="text1"/>
                <w:sz w:val="21"/>
                <w:szCs w:val="21"/>
              </w:rPr>
              <w:t>4.759223301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3C78ED2" w14:textId="77777777" w:rsidR="00A47F2E" w:rsidRPr="00A47F2E" w:rsidRDefault="00A47F2E" w:rsidP="00A47F2E">
            <w:pPr>
              <w:jc w:val="center"/>
              <w:rPr>
                <w:rFonts w:asciiTheme="minorEastAsia" w:eastAsiaTheme="minorEastAsia" w:hAnsiTheme="minorEastAsia" w:cs="明朝体regular" w:hint="eastAsia"/>
                <w:color w:val="000000" w:themeColor="text1"/>
                <w:sz w:val="21"/>
                <w:szCs w:val="21"/>
              </w:rPr>
            </w:pPr>
            <w:r w:rsidRPr="00A47F2E">
              <w:rPr>
                <w:rFonts w:asciiTheme="minorEastAsia" w:eastAsiaTheme="minorEastAsia" w:hAnsiTheme="minorEastAsia" w:cs="明朝体regular" w:hint="eastAsia"/>
                <w:color w:val="000000" w:themeColor="text1"/>
                <w:sz w:val="21"/>
                <w:szCs w:val="21"/>
              </w:rPr>
              <w:t>3.365279069</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9BEB3FB" w14:textId="77777777" w:rsidR="00A47F2E" w:rsidRPr="00A47F2E" w:rsidRDefault="00A47F2E" w:rsidP="00A47F2E">
            <w:pPr>
              <w:jc w:val="center"/>
              <w:rPr>
                <w:rFonts w:asciiTheme="minorEastAsia" w:eastAsiaTheme="minorEastAsia" w:hAnsiTheme="minorEastAsia" w:cs="明朝体regular" w:hint="eastAsia"/>
                <w:color w:val="000000" w:themeColor="text1"/>
                <w:sz w:val="21"/>
                <w:szCs w:val="21"/>
              </w:rPr>
            </w:pPr>
            <w:r w:rsidRPr="00A47F2E">
              <w:rPr>
                <w:rFonts w:asciiTheme="minorEastAsia" w:eastAsiaTheme="minorEastAsia" w:hAnsiTheme="minorEastAsia" w:cs="明朝体regular" w:hint="eastAsia"/>
                <w:color w:val="000000" w:themeColor="text1"/>
                <w:sz w:val="21"/>
                <w:szCs w:val="21"/>
              </w:rPr>
              <w:t>4.6</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40B65AC" w14:textId="77777777" w:rsidR="00A47F2E" w:rsidRPr="00A47F2E" w:rsidRDefault="00A47F2E" w:rsidP="00A47F2E">
            <w:pPr>
              <w:jc w:val="center"/>
              <w:rPr>
                <w:rFonts w:asciiTheme="minorEastAsia" w:eastAsiaTheme="minorEastAsia" w:hAnsiTheme="minorEastAsia" w:cs="明朝体regular" w:hint="eastAsia"/>
                <w:color w:val="000000" w:themeColor="text1"/>
                <w:sz w:val="21"/>
                <w:szCs w:val="21"/>
              </w:rPr>
            </w:pPr>
            <w:r w:rsidRPr="00A47F2E">
              <w:rPr>
                <w:rFonts w:asciiTheme="minorEastAsia" w:eastAsiaTheme="minorEastAsia" w:hAnsiTheme="minorEastAsia" w:cs="明朝体regular" w:hint="eastAsia"/>
                <w:color w:val="000000" w:themeColor="text1"/>
                <w:sz w:val="21"/>
                <w:szCs w:val="21"/>
              </w:rPr>
              <w:t>4.003831395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44847E3" w14:textId="77777777" w:rsidR="00A47F2E" w:rsidRPr="00A47F2E" w:rsidRDefault="00A47F2E" w:rsidP="00A47F2E">
            <w:pPr>
              <w:jc w:val="center"/>
              <w:rPr>
                <w:rFonts w:asciiTheme="minorEastAsia" w:eastAsiaTheme="minorEastAsia" w:hAnsiTheme="minorEastAsia" w:cs="明朝体regular" w:hint="eastAsia"/>
                <w:color w:val="000000" w:themeColor="text1"/>
                <w:sz w:val="21"/>
                <w:szCs w:val="21"/>
              </w:rPr>
            </w:pPr>
            <w:r w:rsidRPr="00A47F2E">
              <w:rPr>
                <w:rFonts w:asciiTheme="minorEastAsia" w:eastAsiaTheme="minorEastAsia" w:hAnsiTheme="minorEastAsia" w:cs="明朝体regular" w:hint="eastAsia"/>
                <w:color w:val="000000" w:themeColor="text1"/>
                <w:sz w:val="21"/>
                <w:szCs w:val="21"/>
              </w:rPr>
              <w:t>5.536172781</w:t>
            </w:r>
          </w:p>
        </w:tc>
      </w:tr>
    </w:tbl>
    <w:p w14:paraId="0080D5C7" w14:textId="77777777" w:rsidR="00A47F2E" w:rsidRPr="00EE7E16" w:rsidRDefault="00A47F2E" w:rsidP="00A47F2E">
      <w:pPr>
        <w:keepNext/>
        <w:jc w:val="center"/>
        <w:rPr>
          <w:rFonts w:asciiTheme="minorEastAsia" w:eastAsiaTheme="minorEastAsia" w:hAnsiTheme="minorEastAsia"/>
          <w:color w:val="000000" w:themeColor="text1"/>
          <w:sz w:val="21"/>
          <w:szCs w:val="21"/>
        </w:rPr>
      </w:pPr>
      <w:r w:rsidRPr="00EE7E16">
        <w:rPr>
          <w:rFonts w:asciiTheme="minorEastAsia" w:eastAsiaTheme="minorEastAsia" w:hAnsiTheme="minorEastAsia" w:cstheme="majorBidi"/>
          <w:color w:val="000000" w:themeColor="text1"/>
          <w:sz w:val="21"/>
          <w:szCs w:val="21"/>
        </w:rPr>
        <w:br/>
      </w:r>
      <w:r w:rsidRPr="00EE7E16">
        <w:rPr>
          <w:rFonts w:asciiTheme="minorEastAsia" w:eastAsiaTheme="minorEastAsia" w:hAnsiTheme="minorEastAsia"/>
          <w:noProof/>
          <w:color w:val="000000" w:themeColor="text1"/>
          <w:sz w:val="21"/>
          <w:szCs w:val="21"/>
        </w:rPr>
        <w:drawing>
          <wp:inline distT="0" distB="0" distL="0" distR="0" wp14:anchorId="64352EFA" wp14:editId="67580B01">
            <wp:extent cx="4912528" cy="2895136"/>
            <wp:effectExtent l="0" t="0" r="15240" b="13335"/>
            <wp:docPr id="795012230" name="グラフ 1">
              <a:extLst xmlns:a="http://schemas.openxmlformats.org/drawingml/2006/main">
                <a:ext uri="{FF2B5EF4-FFF2-40B4-BE49-F238E27FC236}">
                  <a16:creationId xmlns:a16="http://schemas.microsoft.com/office/drawing/2014/main" id="{7653DE98-42CA-3847-9C1E-DE129E915CE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549AC3F8" w14:textId="058AFC61" w:rsidR="00CF16B7" w:rsidRPr="00EE7E16" w:rsidRDefault="00A47F2E" w:rsidP="00A47F2E">
      <w:pPr>
        <w:pStyle w:val="af7"/>
        <w:jc w:val="center"/>
        <w:rPr>
          <w:rFonts w:asciiTheme="minorEastAsia" w:hAnsiTheme="minorEastAsia" w:cstheme="majorBidi" w:hint="eastAsia"/>
          <w:color w:val="000000" w:themeColor="text1"/>
          <w:sz w:val="21"/>
          <w:szCs w:val="21"/>
          <w:lang w:eastAsia="ja-JP"/>
        </w:rPr>
      </w:pPr>
      <w:r w:rsidRPr="00EE7E16">
        <w:rPr>
          <w:rFonts w:asciiTheme="minorEastAsia" w:hAnsiTheme="minorEastAsia" w:hint="eastAsia"/>
          <w:color w:val="000000" w:themeColor="text1"/>
          <w:sz w:val="21"/>
          <w:szCs w:val="21"/>
        </w:rPr>
        <w:t xml:space="preserve">図 </w:t>
      </w:r>
      <w:r w:rsidRPr="00EE7E16">
        <w:rPr>
          <w:rFonts w:asciiTheme="minorEastAsia" w:hAnsiTheme="minorEastAsia"/>
          <w:color w:val="000000" w:themeColor="text1"/>
          <w:sz w:val="21"/>
          <w:szCs w:val="21"/>
        </w:rPr>
        <w:fldChar w:fldCharType="begin"/>
      </w:r>
      <w:r w:rsidRPr="00EE7E16">
        <w:rPr>
          <w:rFonts w:asciiTheme="minorEastAsia" w:hAnsiTheme="minorEastAsia"/>
          <w:color w:val="000000" w:themeColor="text1"/>
          <w:sz w:val="21"/>
          <w:szCs w:val="21"/>
        </w:rPr>
        <w:instrText xml:space="preserve"> </w:instrText>
      </w:r>
      <w:r w:rsidRPr="00EE7E16">
        <w:rPr>
          <w:rFonts w:asciiTheme="minorEastAsia" w:hAnsiTheme="minorEastAsia" w:hint="eastAsia"/>
          <w:color w:val="000000" w:themeColor="text1"/>
          <w:sz w:val="21"/>
          <w:szCs w:val="21"/>
        </w:rPr>
        <w:instrText>SEQ 図 \* ARABIC</w:instrText>
      </w:r>
      <w:r w:rsidRPr="00EE7E16">
        <w:rPr>
          <w:rFonts w:asciiTheme="minorEastAsia" w:hAnsiTheme="minorEastAsia"/>
          <w:color w:val="000000" w:themeColor="text1"/>
          <w:sz w:val="21"/>
          <w:szCs w:val="21"/>
        </w:rPr>
        <w:instrText xml:space="preserve"> </w:instrText>
      </w:r>
      <w:r w:rsidRPr="00EE7E16">
        <w:rPr>
          <w:rFonts w:asciiTheme="minorEastAsia" w:hAnsiTheme="minorEastAsia"/>
          <w:color w:val="000000" w:themeColor="text1"/>
          <w:sz w:val="21"/>
          <w:szCs w:val="21"/>
        </w:rPr>
        <w:fldChar w:fldCharType="separate"/>
      </w:r>
      <w:r w:rsidR="00281C81">
        <w:rPr>
          <w:rFonts w:asciiTheme="minorEastAsia" w:hAnsiTheme="minorEastAsia"/>
          <w:noProof/>
          <w:color w:val="000000" w:themeColor="text1"/>
          <w:sz w:val="21"/>
          <w:szCs w:val="21"/>
        </w:rPr>
        <w:t>1</w:t>
      </w:r>
      <w:r w:rsidRPr="00EE7E16">
        <w:rPr>
          <w:rFonts w:asciiTheme="minorEastAsia" w:hAnsiTheme="minorEastAsia"/>
          <w:color w:val="000000" w:themeColor="text1"/>
          <w:sz w:val="21"/>
          <w:szCs w:val="21"/>
        </w:rPr>
        <w:fldChar w:fldCharType="end"/>
      </w:r>
      <w:r w:rsidRPr="00EE7E16">
        <w:rPr>
          <w:rFonts w:asciiTheme="minorEastAsia" w:hAnsiTheme="minorEastAsia"/>
          <w:color w:val="000000" w:themeColor="text1"/>
          <w:sz w:val="21"/>
          <w:szCs w:val="21"/>
        </w:rPr>
        <w:t>:</w:t>
      </w:r>
      <w:r w:rsidRPr="00EE7E16">
        <w:rPr>
          <w:rFonts w:asciiTheme="minorEastAsia" w:hAnsiTheme="minorEastAsia"/>
          <w:color w:val="000000" w:themeColor="text1"/>
          <w:sz w:val="21"/>
          <w:szCs w:val="21"/>
          <w:lang w:eastAsia="ja-JP"/>
        </w:rPr>
        <w:t>R=0</w:t>
      </w:r>
      <w:r w:rsidRPr="00EE7E16">
        <w:rPr>
          <w:rFonts w:asciiTheme="minorEastAsia" w:hAnsiTheme="minorEastAsia" w:hint="eastAsia"/>
          <w:color w:val="000000" w:themeColor="text1"/>
          <w:sz w:val="21"/>
          <w:szCs w:val="21"/>
          <w:lang w:eastAsia="ja-JP"/>
        </w:rPr>
        <w:t>の時の電流特性</w:t>
      </w:r>
    </w:p>
    <w:p w14:paraId="77C3D9E7" w14:textId="77777777" w:rsidR="00A47F2E" w:rsidRPr="00EE7E16" w:rsidRDefault="00A47F2E" w:rsidP="00A47F2E">
      <w:pPr>
        <w:jc w:val="center"/>
        <w:rPr>
          <w:rFonts w:asciiTheme="minorEastAsia" w:eastAsiaTheme="minorEastAsia" w:hAnsiTheme="minorEastAsia" w:cstheme="majorBidi"/>
          <w:color w:val="000000" w:themeColor="text1"/>
          <w:sz w:val="21"/>
          <w:szCs w:val="21"/>
        </w:rPr>
      </w:pPr>
    </w:p>
    <w:p w14:paraId="68ECD1C3" w14:textId="77777777" w:rsidR="00A47F2E" w:rsidRPr="00EE7E16" w:rsidRDefault="00A47F2E" w:rsidP="00A47F2E">
      <w:pPr>
        <w:keepNext/>
        <w:jc w:val="center"/>
        <w:rPr>
          <w:rFonts w:asciiTheme="minorEastAsia" w:eastAsiaTheme="minorEastAsia" w:hAnsiTheme="minorEastAsia"/>
          <w:color w:val="000000" w:themeColor="text1"/>
          <w:sz w:val="21"/>
          <w:szCs w:val="21"/>
        </w:rPr>
      </w:pPr>
      <w:r w:rsidRPr="00EE7E16">
        <w:rPr>
          <w:rFonts w:asciiTheme="minorEastAsia" w:eastAsiaTheme="minorEastAsia" w:hAnsiTheme="minorEastAsia"/>
          <w:noProof/>
          <w:color w:val="000000" w:themeColor="text1"/>
          <w:sz w:val="21"/>
          <w:szCs w:val="21"/>
        </w:rPr>
        <w:drawing>
          <wp:inline distT="0" distB="0" distL="0" distR="0" wp14:anchorId="22A89632" wp14:editId="3896B9FB">
            <wp:extent cx="4912527" cy="2861567"/>
            <wp:effectExtent l="0" t="0" r="15240" b="8890"/>
            <wp:docPr id="396652023" name="グラフ 1">
              <a:extLst xmlns:a="http://schemas.openxmlformats.org/drawingml/2006/main">
                <a:ext uri="{FF2B5EF4-FFF2-40B4-BE49-F238E27FC236}">
                  <a16:creationId xmlns:a16="http://schemas.microsoft.com/office/drawing/2014/main" id="{71D51143-CC29-FC46-8C6F-53DB9256856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4C43E707" w14:textId="62C11245" w:rsidR="00A47F2E" w:rsidRPr="00EE7E16" w:rsidRDefault="00A47F2E" w:rsidP="00A47F2E">
      <w:pPr>
        <w:pStyle w:val="af7"/>
        <w:jc w:val="center"/>
        <w:rPr>
          <w:rFonts w:asciiTheme="minorEastAsia" w:hAnsiTheme="minorEastAsia" w:cstheme="majorBidi" w:hint="eastAsia"/>
          <w:color w:val="000000" w:themeColor="text1"/>
          <w:sz w:val="21"/>
          <w:szCs w:val="21"/>
          <w:lang w:eastAsia="ja-JP"/>
        </w:rPr>
      </w:pPr>
      <w:r w:rsidRPr="00EE7E16">
        <w:rPr>
          <w:rFonts w:asciiTheme="minorEastAsia" w:hAnsiTheme="minorEastAsia" w:hint="eastAsia"/>
          <w:color w:val="000000" w:themeColor="text1"/>
          <w:sz w:val="21"/>
          <w:szCs w:val="21"/>
        </w:rPr>
        <w:t xml:space="preserve">図 </w:t>
      </w:r>
      <w:r w:rsidRPr="00EE7E16">
        <w:rPr>
          <w:rFonts w:asciiTheme="minorEastAsia" w:hAnsiTheme="minorEastAsia"/>
          <w:color w:val="000000" w:themeColor="text1"/>
          <w:sz w:val="21"/>
          <w:szCs w:val="21"/>
        </w:rPr>
        <w:fldChar w:fldCharType="begin"/>
      </w:r>
      <w:r w:rsidRPr="00EE7E16">
        <w:rPr>
          <w:rFonts w:asciiTheme="minorEastAsia" w:hAnsiTheme="minorEastAsia"/>
          <w:color w:val="000000" w:themeColor="text1"/>
          <w:sz w:val="21"/>
          <w:szCs w:val="21"/>
        </w:rPr>
        <w:instrText xml:space="preserve"> </w:instrText>
      </w:r>
      <w:r w:rsidRPr="00EE7E16">
        <w:rPr>
          <w:rFonts w:asciiTheme="minorEastAsia" w:hAnsiTheme="minorEastAsia" w:hint="eastAsia"/>
          <w:color w:val="000000" w:themeColor="text1"/>
          <w:sz w:val="21"/>
          <w:szCs w:val="21"/>
        </w:rPr>
        <w:instrText>SEQ 図 \* ARABIC</w:instrText>
      </w:r>
      <w:r w:rsidRPr="00EE7E16">
        <w:rPr>
          <w:rFonts w:asciiTheme="minorEastAsia" w:hAnsiTheme="minorEastAsia"/>
          <w:color w:val="000000" w:themeColor="text1"/>
          <w:sz w:val="21"/>
          <w:szCs w:val="21"/>
        </w:rPr>
        <w:instrText xml:space="preserve"> </w:instrText>
      </w:r>
      <w:r w:rsidRPr="00EE7E16">
        <w:rPr>
          <w:rFonts w:asciiTheme="minorEastAsia" w:hAnsiTheme="minorEastAsia"/>
          <w:color w:val="000000" w:themeColor="text1"/>
          <w:sz w:val="21"/>
          <w:szCs w:val="21"/>
        </w:rPr>
        <w:fldChar w:fldCharType="separate"/>
      </w:r>
      <w:r w:rsidR="00281C81">
        <w:rPr>
          <w:rFonts w:asciiTheme="minorEastAsia" w:hAnsiTheme="minorEastAsia"/>
          <w:noProof/>
          <w:color w:val="000000" w:themeColor="text1"/>
          <w:sz w:val="21"/>
          <w:szCs w:val="21"/>
        </w:rPr>
        <w:t>2</w:t>
      </w:r>
      <w:r w:rsidRPr="00EE7E16">
        <w:rPr>
          <w:rFonts w:asciiTheme="minorEastAsia" w:hAnsiTheme="minorEastAsia"/>
          <w:color w:val="000000" w:themeColor="text1"/>
          <w:sz w:val="21"/>
          <w:szCs w:val="21"/>
        </w:rPr>
        <w:fldChar w:fldCharType="end"/>
      </w:r>
      <w:r w:rsidRPr="00EE7E16">
        <w:rPr>
          <w:rFonts w:asciiTheme="minorEastAsia" w:hAnsiTheme="minorEastAsia"/>
          <w:color w:val="000000" w:themeColor="text1"/>
          <w:sz w:val="21"/>
          <w:szCs w:val="21"/>
        </w:rPr>
        <w:t>:</w:t>
      </w:r>
      <w:r w:rsidRPr="00EE7E16">
        <w:rPr>
          <w:rFonts w:asciiTheme="minorEastAsia" w:hAnsiTheme="minorEastAsia"/>
          <w:color w:val="000000" w:themeColor="text1"/>
          <w:sz w:val="21"/>
          <w:szCs w:val="21"/>
          <w:lang w:eastAsia="ja-JP"/>
        </w:rPr>
        <w:t>R=0</w:t>
      </w:r>
      <w:r w:rsidRPr="00EE7E16">
        <w:rPr>
          <w:rFonts w:asciiTheme="minorEastAsia" w:hAnsiTheme="minorEastAsia" w:hint="eastAsia"/>
          <w:color w:val="000000" w:themeColor="text1"/>
          <w:sz w:val="21"/>
          <w:szCs w:val="21"/>
          <w:lang w:eastAsia="ja-JP"/>
        </w:rPr>
        <w:t>の時の電流特性</w:t>
      </w:r>
    </w:p>
    <w:p w14:paraId="69B78CD6" w14:textId="6402CFF5" w:rsidR="00A47F2E" w:rsidRPr="00EE7E16" w:rsidRDefault="00A47F2E" w:rsidP="00A47F2E">
      <w:pPr>
        <w:pStyle w:val="af7"/>
        <w:jc w:val="center"/>
        <w:rPr>
          <w:rFonts w:asciiTheme="minorEastAsia" w:hAnsiTheme="minorEastAsia" w:cstheme="majorBidi" w:hint="eastAsia"/>
          <w:color w:val="000000" w:themeColor="text1"/>
          <w:sz w:val="21"/>
          <w:szCs w:val="21"/>
          <w:lang w:eastAsia="ja-JP"/>
        </w:rPr>
      </w:pPr>
    </w:p>
    <w:p w14:paraId="759B5881" w14:textId="77777777" w:rsidR="00A47F2E" w:rsidRPr="00EE7E16" w:rsidRDefault="00A47F2E" w:rsidP="00A47F2E">
      <w:pPr>
        <w:jc w:val="center"/>
        <w:rPr>
          <w:rFonts w:asciiTheme="minorEastAsia" w:eastAsiaTheme="minorEastAsia" w:hAnsiTheme="minorEastAsia" w:cstheme="majorBidi"/>
          <w:color w:val="000000" w:themeColor="text1"/>
          <w:sz w:val="21"/>
          <w:szCs w:val="21"/>
        </w:rPr>
      </w:pPr>
    </w:p>
    <w:p w14:paraId="65A69949" w14:textId="77777777" w:rsidR="00A47F2E" w:rsidRPr="00EE7E16" w:rsidRDefault="00A47F2E" w:rsidP="00A47F2E">
      <w:pPr>
        <w:keepNext/>
        <w:jc w:val="center"/>
        <w:rPr>
          <w:rFonts w:asciiTheme="minorEastAsia" w:eastAsiaTheme="minorEastAsia" w:hAnsiTheme="minorEastAsia"/>
          <w:color w:val="000000" w:themeColor="text1"/>
          <w:sz w:val="21"/>
          <w:szCs w:val="21"/>
        </w:rPr>
      </w:pPr>
      <w:r w:rsidRPr="00EE7E16">
        <w:rPr>
          <w:rFonts w:asciiTheme="minorEastAsia" w:eastAsiaTheme="minorEastAsia" w:hAnsiTheme="minorEastAsia"/>
          <w:noProof/>
          <w:color w:val="000000" w:themeColor="text1"/>
          <w:sz w:val="21"/>
          <w:szCs w:val="21"/>
        </w:rPr>
        <w:lastRenderedPageBreak/>
        <w:drawing>
          <wp:inline distT="0" distB="0" distL="0" distR="0" wp14:anchorId="7C6F365E" wp14:editId="5185B134">
            <wp:extent cx="4912528" cy="2862960"/>
            <wp:effectExtent l="0" t="0" r="15240" b="7620"/>
            <wp:docPr id="1492435905" name="グラフ 1">
              <a:extLst xmlns:a="http://schemas.openxmlformats.org/drawingml/2006/main">
                <a:ext uri="{FF2B5EF4-FFF2-40B4-BE49-F238E27FC236}">
                  <a16:creationId xmlns:a16="http://schemas.microsoft.com/office/drawing/2014/main" id="{966CF1BC-F24A-0644-A331-9175FBCFF5D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5AF0D0BB" w14:textId="487309E9" w:rsidR="00A47F2E" w:rsidRPr="00EE7E16" w:rsidRDefault="00A47F2E" w:rsidP="00A47F2E">
      <w:pPr>
        <w:pStyle w:val="af7"/>
        <w:jc w:val="center"/>
        <w:rPr>
          <w:rFonts w:asciiTheme="minorEastAsia" w:hAnsiTheme="minorEastAsia" w:cstheme="majorBidi" w:hint="eastAsia"/>
          <w:color w:val="000000" w:themeColor="text1"/>
          <w:sz w:val="21"/>
          <w:szCs w:val="21"/>
          <w:lang w:eastAsia="ja-JP"/>
        </w:rPr>
      </w:pPr>
      <w:r w:rsidRPr="00EE7E16">
        <w:rPr>
          <w:rFonts w:asciiTheme="minorEastAsia" w:hAnsiTheme="minorEastAsia" w:hint="eastAsia"/>
          <w:color w:val="000000" w:themeColor="text1"/>
          <w:sz w:val="21"/>
          <w:szCs w:val="21"/>
        </w:rPr>
        <w:t xml:space="preserve">図 </w:t>
      </w:r>
      <w:r w:rsidRPr="00EE7E16">
        <w:rPr>
          <w:rFonts w:asciiTheme="minorEastAsia" w:hAnsiTheme="minorEastAsia"/>
          <w:color w:val="000000" w:themeColor="text1"/>
          <w:sz w:val="21"/>
          <w:szCs w:val="21"/>
        </w:rPr>
        <w:fldChar w:fldCharType="begin"/>
      </w:r>
      <w:r w:rsidRPr="00EE7E16">
        <w:rPr>
          <w:rFonts w:asciiTheme="minorEastAsia" w:hAnsiTheme="minorEastAsia"/>
          <w:color w:val="000000" w:themeColor="text1"/>
          <w:sz w:val="21"/>
          <w:szCs w:val="21"/>
        </w:rPr>
        <w:instrText xml:space="preserve"> </w:instrText>
      </w:r>
      <w:r w:rsidRPr="00EE7E16">
        <w:rPr>
          <w:rFonts w:asciiTheme="minorEastAsia" w:hAnsiTheme="minorEastAsia" w:hint="eastAsia"/>
          <w:color w:val="000000" w:themeColor="text1"/>
          <w:sz w:val="21"/>
          <w:szCs w:val="21"/>
        </w:rPr>
        <w:instrText>SEQ 図 \* ARABIC</w:instrText>
      </w:r>
      <w:r w:rsidRPr="00EE7E16">
        <w:rPr>
          <w:rFonts w:asciiTheme="minorEastAsia" w:hAnsiTheme="minorEastAsia"/>
          <w:color w:val="000000" w:themeColor="text1"/>
          <w:sz w:val="21"/>
          <w:szCs w:val="21"/>
        </w:rPr>
        <w:instrText xml:space="preserve"> </w:instrText>
      </w:r>
      <w:r w:rsidRPr="00EE7E16">
        <w:rPr>
          <w:rFonts w:asciiTheme="minorEastAsia" w:hAnsiTheme="minorEastAsia"/>
          <w:color w:val="000000" w:themeColor="text1"/>
          <w:sz w:val="21"/>
          <w:szCs w:val="21"/>
        </w:rPr>
        <w:fldChar w:fldCharType="separate"/>
      </w:r>
      <w:r w:rsidR="00281C81">
        <w:rPr>
          <w:rFonts w:asciiTheme="minorEastAsia" w:hAnsiTheme="minorEastAsia"/>
          <w:noProof/>
          <w:color w:val="000000" w:themeColor="text1"/>
          <w:sz w:val="21"/>
          <w:szCs w:val="21"/>
        </w:rPr>
        <w:t>3</w:t>
      </w:r>
      <w:r w:rsidRPr="00EE7E16">
        <w:rPr>
          <w:rFonts w:asciiTheme="minorEastAsia" w:hAnsiTheme="minorEastAsia"/>
          <w:color w:val="000000" w:themeColor="text1"/>
          <w:sz w:val="21"/>
          <w:szCs w:val="21"/>
        </w:rPr>
        <w:fldChar w:fldCharType="end"/>
      </w:r>
      <w:r w:rsidRPr="00EE7E16">
        <w:rPr>
          <w:rFonts w:asciiTheme="minorEastAsia" w:hAnsiTheme="minorEastAsia"/>
          <w:color w:val="000000" w:themeColor="text1"/>
          <w:sz w:val="21"/>
          <w:szCs w:val="21"/>
        </w:rPr>
        <w:t>:</w:t>
      </w:r>
      <w:r w:rsidRPr="00EE7E16">
        <w:rPr>
          <w:rFonts w:asciiTheme="minorEastAsia" w:hAnsiTheme="minorEastAsia"/>
          <w:color w:val="000000" w:themeColor="text1"/>
          <w:sz w:val="21"/>
          <w:szCs w:val="21"/>
          <w:lang w:eastAsia="ja-JP"/>
        </w:rPr>
        <w:t>R=0</w:t>
      </w:r>
      <w:r w:rsidRPr="00EE7E16">
        <w:rPr>
          <w:rFonts w:asciiTheme="minorEastAsia" w:hAnsiTheme="minorEastAsia" w:hint="eastAsia"/>
          <w:color w:val="000000" w:themeColor="text1"/>
          <w:sz w:val="21"/>
          <w:szCs w:val="21"/>
          <w:lang w:eastAsia="ja-JP"/>
        </w:rPr>
        <w:t>の時の電流特性</w:t>
      </w:r>
    </w:p>
    <w:p w14:paraId="6EB600D4" w14:textId="638470E5" w:rsidR="00A47F2E" w:rsidRPr="00EE7E16" w:rsidRDefault="00A47F2E" w:rsidP="00A47F2E">
      <w:pPr>
        <w:pStyle w:val="af7"/>
        <w:jc w:val="center"/>
        <w:rPr>
          <w:rFonts w:asciiTheme="minorEastAsia" w:hAnsiTheme="minorEastAsia" w:cstheme="majorBidi"/>
          <w:color w:val="000000" w:themeColor="text1"/>
          <w:sz w:val="21"/>
          <w:szCs w:val="21"/>
          <w:lang w:eastAsia="ja-JP"/>
        </w:rPr>
      </w:pPr>
    </w:p>
    <w:p w14:paraId="3C72995E" w14:textId="77777777" w:rsidR="00A47F2E" w:rsidRPr="00EE7E16" w:rsidRDefault="00A47F2E" w:rsidP="00A47F2E">
      <w:pPr>
        <w:jc w:val="center"/>
        <w:rPr>
          <w:rFonts w:asciiTheme="minorEastAsia" w:eastAsiaTheme="minorEastAsia" w:hAnsiTheme="minorEastAsia" w:cstheme="majorBidi"/>
          <w:color w:val="000000" w:themeColor="text1"/>
          <w:sz w:val="21"/>
          <w:szCs w:val="21"/>
        </w:rPr>
      </w:pPr>
    </w:p>
    <w:p w14:paraId="1498B516" w14:textId="77777777" w:rsidR="00A47F2E" w:rsidRPr="00EE7E16" w:rsidRDefault="00A47F2E" w:rsidP="00A47F2E">
      <w:pPr>
        <w:keepNext/>
        <w:jc w:val="center"/>
        <w:rPr>
          <w:rFonts w:asciiTheme="minorEastAsia" w:eastAsiaTheme="minorEastAsia" w:hAnsiTheme="minorEastAsia"/>
          <w:color w:val="000000" w:themeColor="text1"/>
          <w:sz w:val="21"/>
          <w:szCs w:val="21"/>
        </w:rPr>
      </w:pPr>
      <w:r w:rsidRPr="00EE7E16">
        <w:rPr>
          <w:rFonts w:asciiTheme="minorEastAsia" w:eastAsiaTheme="minorEastAsia" w:hAnsiTheme="minorEastAsia"/>
          <w:noProof/>
          <w:color w:val="000000" w:themeColor="text1"/>
          <w:sz w:val="21"/>
          <w:szCs w:val="21"/>
        </w:rPr>
        <w:drawing>
          <wp:inline distT="0" distB="0" distL="0" distR="0" wp14:anchorId="7D2C4D76" wp14:editId="27A496EA">
            <wp:extent cx="4912527" cy="2903231"/>
            <wp:effectExtent l="0" t="0" r="15240" b="17780"/>
            <wp:docPr id="652879014" name="グラフ 1">
              <a:extLst xmlns:a="http://schemas.openxmlformats.org/drawingml/2006/main">
                <a:ext uri="{FF2B5EF4-FFF2-40B4-BE49-F238E27FC236}">
                  <a16:creationId xmlns:a16="http://schemas.microsoft.com/office/drawing/2014/main" id="{7BE24209-4A98-4249-A119-E9A50F977A5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5C258C2D" w14:textId="67384795" w:rsidR="00692D93" w:rsidRPr="00EE7E16" w:rsidRDefault="00A47F2E" w:rsidP="00692D93">
      <w:pPr>
        <w:pStyle w:val="af7"/>
        <w:jc w:val="center"/>
        <w:rPr>
          <w:rFonts w:asciiTheme="minorEastAsia" w:hAnsiTheme="minorEastAsia" w:cstheme="majorBidi"/>
          <w:color w:val="000000" w:themeColor="text1"/>
          <w:sz w:val="21"/>
          <w:szCs w:val="21"/>
          <w:lang w:eastAsia="ja-JP"/>
        </w:rPr>
      </w:pPr>
      <w:r w:rsidRPr="00EE7E16">
        <w:rPr>
          <w:rFonts w:asciiTheme="minorEastAsia" w:hAnsiTheme="minorEastAsia"/>
          <w:color w:val="000000" w:themeColor="text1"/>
          <w:sz w:val="21"/>
          <w:szCs w:val="21"/>
        </w:rPr>
        <w:tab/>
      </w:r>
      <w:r w:rsidRPr="00EE7E16">
        <w:rPr>
          <w:rFonts w:asciiTheme="minorEastAsia" w:hAnsiTheme="minorEastAsia" w:hint="eastAsia"/>
          <w:color w:val="000000" w:themeColor="text1"/>
          <w:sz w:val="21"/>
          <w:szCs w:val="21"/>
          <w:lang w:eastAsia="ja-JP"/>
        </w:rPr>
        <w:t xml:space="preserve">図 </w:t>
      </w:r>
      <w:r w:rsidRPr="00EE7E16">
        <w:rPr>
          <w:rFonts w:asciiTheme="minorEastAsia" w:hAnsiTheme="minorEastAsia"/>
          <w:color w:val="000000" w:themeColor="text1"/>
          <w:sz w:val="21"/>
          <w:szCs w:val="21"/>
        </w:rPr>
        <w:fldChar w:fldCharType="begin"/>
      </w:r>
      <w:r w:rsidRPr="00EE7E16">
        <w:rPr>
          <w:rFonts w:asciiTheme="minorEastAsia" w:hAnsiTheme="minorEastAsia"/>
          <w:color w:val="000000" w:themeColor="text1"/>
          <w:sz w:val="21"/>
          <w:szCs w:val="21"/>
          <w:lang w:eastAsia="ja-JP"/>
        </w:rPr>
        <w:instrText xml:space="preserve"> </w:instrText>
      </w:r>
      <w:r w:rsidRPr="00EE7E16">
        <w:rPr>
          <w:rFonts w:asciiTheme="minorEastAsia" w:hAnsiTheme="minorEastAsia" w:hint="eastAsia"/>
          <w:color w:val="000000" w:themeColor="text1"/>
          <w:sz w:val="21"/>
          <w:szCs w:val="21"/>
          <w:lang w:eastAsia="ja-JP"/>
        </w:rPr>
        <w:instrText>SEQ 図 \* ARABIC</w:instrText>
      </w:r>
      <w:r w:rsidRPr="00EE7E16">
        <w:rPr>
          <w:rFonts w:asciiTheme="minorEastAsia" w:hAnsiTheme="minorEastAsia"/>
          <w:color w:val="000000" w:themeColor="text1"/>
          <w:sz w:val="21"/>
          <w:szCs w:val="21"/>
          <w:lang w:eastAsia="ja-JP"/>
        </w:rPr>
        <w:instrText xml:space="preserve"> </w:instrText>
      </w:r>
      <w:r w:rsidRPr="00EE7E16">
        <w:rPr>
          <w:rFonts w:asciiTheme="minorEastAsia" w:hAnsiTheme="minorEastAsia"/>
          <w:color w:val="000000" w:themeColor="text1"/>
          <w:sz w:val="21"/>
          <w:szCs w:val="21"/>
        </w:rPr>
        <w:fldChar w:fldCharType="separate"/>
      </w:r>
      <w:r w:rsidR="00281C81">
        <w:rPr>
          <w:rFonts w:asciiTheme="minorEastAsia" w:hAnsiTheme="minorEastAsia"/>
          <w:noProof/>
          <w:color w:val="000000" w:themeColor="text1"/>
          <w:sz w:val="21"/>
          <w:szCs w:val="21"/>
          <w:lang w:eastAsia="ja-JP"/>
        </w:rPr>
        <w:t>4</w:t>
      </w:r>
      <w:r w:rsidRPr="00EE7E16">
        <w:rPr>
          <w:rFonts w:asciiTheme="minorEastAsia" w:hAnsiTheme="minorEastAsia"/>
          <w:color w:val="000000" w:themeColor="text1"/>
          <w:sz w:val="21"/>
          <w:szCs w:val="21"/>
        </w:rPr>
        <w:fldChar w:fldCharType="end"/>
      </w:r>
      <w:r w:rsidRPr="00EE7E16">
        <w:rPr>
          <w:rFonts w:asciiTheme="minorEastAsia" w:hAnsiTheme="minorEastAsia"/>
          <w:color w:val="000000" w:themeColor="text1"/>
          <w:sz w:val="21"/>
          <w:szCs w:val="21"/>
          <w:lang w:eastAsia="ja-JP"/>
        </w:rPr>
        <w:t>:R=0</w:t>
      </w:r>
      <w:r w:rsidRPr="00EE7E16">
        <w:rPr>
          <w:rFonts w:asciiTheme="minorEastAsia" w:hAnsiTheme="minorEastAsia" w:hint="eastAsia"/>
          <w:color w:val="000000" w:themeColor="text1"/>
          <w:sz w:val="21"/>
          <w:szCs w:val="21"/>
          <w:lang w:eastAsia="ja-JP"/>
        </w:rPr>
        <w:t>の時の電流特性</w:t>
      </w:r>
    </w:p>
    <w:p w14:paraId="48B3D4DC" w14:textId="77777777" w:rsidR="00F40341" w:rsidRPr="00EE7E16" w:rsidRDefault="00A47F2E" w:rsidP="00F40341">
      <w:pPr>
        <w:spacing w:after="220"/>
        <w:rPr>
          <w:rFonts w:asciiTheme="minorEastAsia" w:eastAsiaTheme="minorEastAsia" w:hAnsiTheme="minorEastAsia"/>
          <w:color w:val="000000" w:themeColor="text1"/>
          <w:sz w:val="21"/>
          <w:szCs w:val="21"/>
        </w:rPr>
      </w:pPr>
      <w:r w:rsidRPr="00EE7E16">
        <w:rPr>
          <w:rFonts w:asciiTheme="minorEastAsia" w:eastAsiaTheme="minorEastAsia" w:hAnsiTheme="minorEastAsia" w:cstheme="majorBidi" w:hint="eastAsia"/>
          <w:color w:val="000000" w:themeColor="text1"/>
          <w:sz w:val="21"/>
          <w:szCs w:val="21"/>
        </w:rPr>
        <w:t>これらのグラフと表から</w:t>
      </w:r>
      <w:r w:rsidRPr="00EE7E16">
        <w:rPr>
          <w:rFonts w:asciiTheme="minorEastAsia" w:eastAsiaTheme="minorEastAsia" w:hAnsiTheme="minorEastAsia" w:cstheme="majorBidi"/>
          <w:color w:val="000000" w:themeColor="text1"/>
          <w:sz w:val="21"/>
          <w:szCs w:val="21"/>
        </w:rPr>
        <w:t>Q</w:t>
      </w:r>
      <w:r w:rsidRPr="00EE7E16">
        <w:rPr>
          <w:rFonts w:asciiTheme="minorEastAsia" w:eastAsiaTheme="minorEastAsia" w:hAnsiTheme="minorEastAsia" w:cs="Apple Color Emoji" w:hint="eastAsia"/>
          <w:color w:val="000000" w:themeColor="text1"/>
          <w:sz w:val="21"/>
          <w:szCs w:val="21"/>
        </w:rPr>
        <w:t>値を求めて、</w:t>
      </w:r>
      <w:r w:rsidRPr="00EE7E16">
        <w:rPr>
          <w:rFonts w:asciiTheme="minorEastAsia" w:eastAsiaTheme="minorEastAsia" w:hAnsiTheme="minorEastAsia" w:cs="Cambria" w:hint="eastAsia"/>
          <w:color w:val="000000" w:themeColor="text1"/>
          <w:sz w:val="21"/>
          <w:szCs w:val="21"/>
        </w:rPr>
        <w:t>表にまとめた。</w:t>
      </w:r>
      <w:r w:rsidRPr="00EE7E16">
        <w:rPr>
          <w:rFonts w:asciiTheme="minorEastAsia" w:eastAsiaTheme="minorEastAsia" w:hAnsiTheme="minorEastAsia" w:cs="Cambria"/>
          <w:color w:val="000000" w:themeColor="text1"/>
          <w:sz w:val="21"/>
          <w:szCs w:val="21"/>
        </w:rPr>
        <w:br/>
      </w:r>
      <w:r w:rsidR="00F40341" w:rsidRPr="00EE7E16">
        <w:rPr>
          <w:rFonts w:asciiTheme="minorEastAsia" w:eastAsiaTheme="minorEastAsia" w:hAnsiTheme="minorEastAsia" w:cs="Georgia"/>
          <w:color w:val="000000" w:themeColor="text1"/>
          <w:sz w:val="21"/>
          <w:szCs w:val="21"/>
        </w:rPr>
        <w:t>共振回路（直列RLC）のQ値算出：仮定・導出・数値代入</w:t>
      </w:r>
      <w:r w:rsidR="00F40341" w:rsidRPr="00EE7E16">
        <w:rPr>
          <w:rFonts w:asciiTheme="minorEastAsia" w:eastAsiaTheme="minorEastAsia" w:hAnsiTheme="minorEastAsia"/>
          <w:color w:val="000000" w:themeColor="text1"/>
          <w:sz w:val="21"/>
          <w:szCs w:val="21"/>
        </w:rPr>
        <w:br/>
      </w:r>
      <w:r w:rsidR="00F40341" w:rsidRPr="00EE7E16">
        <w:rPr>
          <w:rFonts w:asciiTheme="minorEastAsia" w:eastAsiaTheme="minorEastAsia" w:hAnsiTheme="minorEastAsia" w:cs="Georgia"/>
          <w:color w:val="000000" w:themeColor="text1"/>
          <w:sz w:val="21"/>
          <w:szCs w:val="21"/>
        </w:rPr>
        <w:t>前提と仮定：直列RLC共振回路とみなし，印加電圧振幅Vは周波数に依らず一定，配線や計器の寄生は無視し，共振近傍では高Q近似（</w:t>
      </w:r>
      <m:oMath>
        <m:r>
          <m:rPr>
            <m:sty m:val="p"/>
          </m:rPr>
          <w:rPr>
            <w:rFonts w:ascii="Cambria Math" w:eastAsiaTheme="minorEastAsia" w:hAnsi="Cambria Math"/>
            <w:color w:val="000000" w:themeColor="text1"/>
            <w:sz w:val="21"/>
            <w:szCs w:val="21"/>
          </w:rPr>
          <m:t>|Δ</m:t>
        </m:r>
        <m:r>
          <w:rPr>
            <w:rFonts w:ascii="Cambria Math" w:eastAsiaTheme="minorEastAsia" w:hAnsi="Cambria Math"/>
            <w:color w:val="000000" w:themeColor="text1"/>
            <w:sz w:val="21"/>
            <w:szCs w:val="21"/>
          </w:rPr>
          <m:t>ω</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ω</m:t>
            </m:r>
          </m:e>
          <m:sub>
            <m:r>
              <m:rPr>
                <m:sty m:val="p"/>
              </m:rPr>
              <w:rPr>
                <w:rFonts w:ascii="Cambria Math" w:eastAsiaTheme="minorEastAsia" w:hAnsi="Cambria Math"/>
                <w:color w:val="000000" w:themeColor="text1"/>
                <w:sz w:val="21"/>
                <w:szCs w:val="21"/>
              </w:rPr>
              <m:t>0</m:t>
            </m:r>
          </m:sub>
        </m:sSub>
      </m:oMath>
      <w:r w:rsidR="00F40341" w:rsidRPr="00EE7E16">
        <w:rPr>
          <w:rFonts w:asciiTheme="minorEastAsia" w:eastAsiaTheme="minorEastAsia" w:hAnsiTheme="minorEastAsia" w:cs="Georgia"/>
          <w:color w:val="000000" w:themeColor="text1"/>
          <w:sz w:val="21"/>
          <w:szCs w:val="21"/>
        </w:rPr>
        <w:t>）が成り立つと仮定する．</w:t>
      </w:r>
    </w:p>
    <w:p w14:paraId="35F9D2C4" w14:textId="77777777" w:rsidR="00F40341" w:rsidRPr="00EE7E16" w:rsidRDefault="00F40341" w:rsidP="00F40341">
      <w:pPr>
        <w:spacing w:after="220"/>
        <w:rPr>
          <w:rFonts w:asciiTheme="minorEastAsia" w:eastAsiaTheme="minorEastAsia" w:hAnsiTheme="minorEastAsia"/>
          <w:color w:val="000000" w:themeColor="text1"/>
          <w:sz w:val="21"/>
          <w:szCs w:val="21"/>
        </w:rPr>
      </w:pPr>
      <w:r w:rsidRPr="00EE7E16">
        <w:rPr>
          <w:rFonts w:asciiTheme="minorEastAsia" w:eastAsiaTheme="minorEastAsia" w:hAnsiTheme="minorEastAsia" w:cs="Georgia"/>
          <w:color w:val="000000" w:themeColor="text1"/>
          <w:sz w:val="21"/>
          <w:szCs w:val="21"/>
        </w:rPr>
        <w:t>インピーダンス</w:t>
      </w:r>
    </w:p>
    <w:p w14:paraId="4C1770AF" w14:textId="77777777" w:rsidR="00F40341" w:rsidRPr="00EE7E16" w:rsidRDefault="00F40341" w:rsidP="00F40341">
      <w:pPr>
        <w:spacing w:after="220"/>
        <w:rPr>
          <w:rFonts w:asciiTheme="minorEastAsia" w:eastAsiaTheme="minorEastAsia" w:hAnsiTheme="minorEastAsia"/>
          <w:color w:val="000000" w:themeColor="text1"/>
          <w:sz w:val="21"/>
          <w:szCs w:val="21"/>
        </w:rPr>
      </w:pPr>
      <m:oMathPara>
        <m:oMath>
          <m:r>
            <w:rPr>
              <w:rFonts w:ascii="Cambria Math" w:eastAsiaTheme="minorEastAsia" w:hAnsi="Cambria Math"/>
              <w:color w:val="000000" w:themeColor="text1"/>
              <w:sz w:val="21"/>
              <w:szCs w:val="21"/>
            </w:rPr>
            <m:t>Z</m:t>
          </m:r>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ω</m:t>
          </m:r>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R</m:t>
          </m:r>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j</m:t>
          </m:r>
          <m:r>
            <m:rPr>
              <m:sty m:val="p"/>
            </m:rPr>
            <w:rPr>
              <w:rFonts w:ascii="Cambria Math" w:eastAsiaTheme="minorEastAsia" w:hAnsi="Cambria Math"/>
              <w:color w:val="000000" w:themeColor="text1"/>
              <w:sz w:val="21"/>
              <w:szCs w:val="21"/>
            </w:rPr>
            <m:t xml:space="preserve"> </m:t>
          </m:r>
          <m:d>
            <m:dPr>
              <m:ctrlPr>
                <w:rPr>
                  <w:rFonts w:ascii="Cambria Math" w:eastAsiaTheme="minorEastAsia" w:hAnsi="Cambria Math"/>
                  <w:color w:val="000000" w:themeColor="text1"/>
                  <w:sz w:val="21"/>
                  <w:szCs w:val="21"/>
                </w:rPr>
              </m:ctrlPr>
            </m:dPr>
            <m:e>
              <m:r>
                <w:rPr>
                  <w:rFonts w:ascii="Cambria Math" w:eastAsiaTheme="minorEastAsia" w:hAnsi="Cambria Math"/>
                  <w:color w:val="000000" w:themeColor="text1"/>
                  <w:sz w:val="21"/>
                  <w:szCs w:val="21"/>
                </w:rPr>
                <m:t>ωL</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r>
                    <w:rPr>
                      <w:rFonts w:ascii="Cambria Math" w:eastAsiaTheme="minorEastAsia" w:hAnsi="Cambria Math"/>
                      <w:color w:val="000000" w:themeColor="text1"/>
                      <w:sz w:val="21"/>
                      <w:szCs w:val="21"/>
                    </w:rPr>
                    <m:t>ωC</m:t>
                  </m:r>
                </m:den>
              </m:f>
            </m:e>
          </m:d>
        </m:oMath>
      </m:oMathPara>
    </w:p>
    <w:p w14:paraId="3A4ACE5A" w14:textId="77777777" w:rsidR="00F40341" w:rsidRPr="00EE7E16" w:rsidRDefault="00F40341" w:rsidP="00F40341">
      <w:pPr>
        <w:spacing w:after="220"/>
        <w:rPr>
          <w:rFonts w:asciiTheme="minorEastAsia" w:eastAsiaTheme="minorEastAsia" w:hAnsiTheme="minorEastAsia"/>
          <w:color w:val="000000" w:themeColor="text1"/>
          <w:sz w:val="21"/>
          <w:szCs w:val="21"/>
        </w:rPr>
      </w:pPr>
      <w:r w:rsidRPr="00EE7E16">
        <w:rPr>
          <w:rFonts w:asciiTheme="minorEastAsia" w:eastAsiaTheme="minorEastAsia" w:hAnsiTheme="minorEastAsia" w:cs="Georgia"/>
          <w:color w:val="000000" w:themeColor="text1"/>
          <w:sz w:val="21"/>
          <w:szCs w:val="21"/>
        </w:rPr>
        <w:t>電流振幅</w:t>
      </w:r>
    </w:p>
    <w:p w14:paraId="62DB384C" w14:textId="77777777" w:rsidR="00F40341" w:rsidRPr="00EE7E16" w:rsidRDefault="00F40341" w:rsidP="00F40341">
      <w:pPr>
        <w:spacing w:after="220"/>
        <w:rPr>
          <w:rFonts w:asciiTheme="minorEastAsia" w:eastAsiaTheme="minorEastAsia" w:hAnsiTheme="minorEastAsia"/>
          <w:color w:val="000000" w:themeColor="text1"/>
          <w:sz w:val="21"/>
          <w:szCs w:val="21"/>
        </w:rPr>
      </w:pPr>
      <m:oMathPara>
        <m:oMath>
          <m:r>
            <w:rPr>
              <w:rFonts w:ascii="Cambria Math" w:eastAsiaTheme="minorEastAsia" w:hAnsi="Cambria Math"/>
              <w:color w:val="000000" w:themeColor="text1"/>
              <w:sz w:val="21"/>
              <w:szCs w:val="21"/>
            </w:rPr>
            <w:lastRenderedPageBreak/>
            <m:t>I</m:t>
          </m:r>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ω</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w:rPr>
                  <w:rFonts w:ascii="Cambria Math" w:eastAsiaTheme="minorEastAsia" w:hAnsi="Cambria Math"/>
                  <w:color w:val="000000" w:themeColor="text1"/>
                  <w:sz w:val="21"/>
                  <w:szCs w:val="21"/>
                </w:rPr>
                <m:t>V</m:t>
              </m:r>
            </m:num>
            <m:den>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Z</m:t>
              </m:r>
              <m:r>
                <m:rPr>
                  <m:sty m:val="p"/>
                </m:rPr>
                <w:rPr>
                  <w:rFonts w:ascii="Cambria Math" w:eastAsiaTheme="minorEastAsia" w:hAnsi="Cambria Math"/>
                  <w:color w:val="000000" w:themeColor="text1"/>
                  <w:sz w:val="21"/>
                  <w:szCs w:val="21"/>
                </w:rPr>
                <m:t>|</m:t>
              </m:r>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w:rPr>
                  <w:rFonts w:ascii="Cambria Math" w:eastAsiaTheme="minorEastAsia" w:hAnsi="Cambria Math"/>
                  <w:color w:val="000000" w:themeColor="text1"/>
                  <w:sz w:val="21"/>
                  <w:szCs w:val="21"/>
                </w:rPr>
                <m:t>V</m:t>
              </m:r>
            </m:num>
            <m:den>
              <m:rad>
                <m:radPr>
                  <m:degHide m:val="1"/>
                  <m:ctrlPr>
                    <w:rPr>
                      <w:rFonts w:ascii="Cambria Math" w:eastAsiaTheme="minorEastAsia" w:hAnsi="Cambria Math"/>
                      <w:color w:val="000000" w:themeColor="text1"/>
                      <w:sz w:val="21"/>
                      <w:szCs w:val="21"/>
                    </w:rPr>
                  </m:ctrlPr>
                </m:radPr>
                <m:deg/>
                <m:e>
                  <m:sSup>
                    <m:sSupPr>
                      <m:ctrlPr>
                        <w:rPr>
                          <w:rFonts w:ascii="Cambria Math" w:eastAsiaTheme="minorEastAsia" w:hAnsi="Cambria Math"/>
                          <w:color w:val="000000" w:themeColor="text1"/>
                          <w:sz w:val="21"/>
                          <w:szCs w:val="21"/>
                        </w:rPr>
                      </m:ctrlPr>
                    </m:sSupPr>
                    <m:e>
                      <m:r>
                        <w:rPr>
                          <w:rFonts w:ascii="Cambria Math" w:eastAsiaTheme="minorEastAsia" w:hAnsi="Cambria Math"/>
                          <w:color w:val="000000" w:themeColor="text1"/>
                          <w:sz w:val="21"/>
                          <w:szCs w:val="21"/>
                        </w:rPr>
                        <m:t>R</m:t>
                      </m:r>
                    </m:e>
                    <m:sup>
                      <m:r>
                        <m:rPr>
                          <m:sty m:val="p"/>
                        </m:rPr>
                        <w:rPr>
                          <w:rFonts w:ascii="Cambria Math" w:eastAsiaTheme="minorEastAsia" w:hAnsi="Cambria Math"/>
                          <w:color w:val="000000" w:themeColor="text1"/>
                          <w:sz w:val="21"/>
                          <w:szCs w:val="21"/>
                        </w:rPr>
                        <m:t>2</m:t>
                      </m:r>
                    </m:sup>
                  </m:sSup>
                  <m:r>
                    <m:rPr>
                      <m:sty m:val="p"/>
                    </m:rPr>
                    <w:rPr>
                      <w:rFonts w:ascii="Cambria Math" w:eastAsiaTheme="minorEastAsia" w:hAnsi="Cambria Math"/>
                      <w:color w:val="000000" w:themeColor="text1"/>
                      <w:sz w:val="21"/>
                      <w:szCs w:val="21"/>
                    </w:rPr>
                    <m:t>+</m:t>
                  </m:r>
                  <m:sSup>
                    <m:sSupPr>
                      <m:ctrlPr>
                        <w:rPr>
                          <w:rFonts w:ascii="Cambria Math" w:eastAsiaTheme="minorEastAsia" w:hAnsi="Cambria Math"/>
                          <w:color w:val="000000" w:themeColor="text1"/>
                          <w:sz w:val="21"/>
                          <w:szCs w:val="21"/>
                        </w:rPr>
                      </m:ctrlPr>
                    </m:sSupPr>
                    <m:e>
                      <m:d>
                        <m:dPr>
                          <m:ctrlPr>
                            <w:rPr>
                              <w:rFonts w:ascii="Cambria Math" w:eastAsiaTheme="minorEastAsia" w:hAnsi="Cambria Math"/>
                              <w:color w:val="000000" w:themeColor="text1"/>
                              <w:sz w:val="21"/>
                              <w:szCs w:val="21"/>
                            </w:rPr>
                          </m:ctrlPr>
                        </m:dPr>
                        <m:e>
                          <m:r>
                            <w:rPr>
                              <w:rFonts w:ascii="Cambria Math" w:eastAsiaTheme="minorEastAsia" w:hAnsi="Cambria Math"/>
                              <w:color w:val="000000" w:themeColor="text1"/>
                              <w:sz w:val="21"/>
                              <w:szCs w:val="21"/>
                            </w:rPr>
                            <m:t>ωL</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r>
                                <w:rPr>
                                  <w:rFonts w:ascii="Cambria Math" w:eastAsiaTheme="minorEastAsia" w:hAnsi="Cambria Math"/>
                                  <w:color w:val="000000" w:themeColor="text1"/>
                                  <w:sz w:val="21"/>
                                  <w:szCs w:val="21"/>
                                </w:rPr>
                                <m:t>ωC</m:t>
                              </m:r>
                            </m:den>
                          </m:f>
                        </m:e>
                      </m:d>
                    </m:e>
                    <m:sup>
                      <m:r>
                        <m:rPr>
                          <m:sty m:val="p"/>
                        </m:rPr>
                        <w:rPr>
                          <w:rFonts w:ascii="Cambria Math" w:eastAsiaTheme="minorEastAsia" w:hAnsi="Cambria Math"/>
                          <w:color w:val="000000" w:themeColor="text1"/>
                          <w:sz w:val="21"/>
                          <w:szCs w:val="21"/>
                        </w:rPr>
                        <m:t>2</m:t>
                      </m:r>
                    </m:sup>
                  </m:sSup>
                </m:e>
              </m:rad>
            </m:den>
          </m:f>
        </m:oMath>
      </m:oMathPara>
    </w:p>
    <w:p w14:paraId="0F0BA124" w14:textId="77777777" w:rsidR="00F40341" w:rsidRPr="00EE7E16" w:rsidRDefault="00F40341" w:rsidP="00F40341">
      <w:pPr>
        <w:spacing w:after="220"/>
        <w:rPr>
          <w:rFonts w:asciiTheme="minorEastAsia" w:eastAsiaTheme="minorEastAsia" w:hAnsiTheme="minorEastAsia"/>
          <w:color w:val="000000" w:themeColor="text1"/>
          <w:sz w:val="21"/>
          <w:szCs w:val="21"/>
        </w:rPr>
      </w:pPr>
      <w:r w:rsidRPr="00EE7E16">
        <w:rPr>
          <w:rFonts w:asciiTheme="minorEastAsia" w:eastAsiaTheme="minorEastAsia" w:hAnsiTheme="minorEastAsia" w:cs="Georgia"/>
          <w:color w:val="000000" w:themeColor="text1"/>
          <w:sz w:val="21"/>
          <w:szCs w:val="21"/>
        </w:rPr>
        <w:t>共振条件と最大電流</w:t>
      </w:r>
    </w:p>
    <w:p w14:paraId="4C319A46" w14:textId="77777777" w:rsidR="00F40341" w:rsidRPr="00EE7E16" w:rsidRDefault="00F40341" w:rsidP="00F40341">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ω</m:t>
              </m:r>
            </m:e>
            <m:sub>
              <m:r>
                <m:rPr>
                  <m:sty m:val="p"/>
                </m:rPr>
                <w:rPr>
                  <w:rFonts w:ascii="Cambria Math" w:eastAsiaTheme="minorEastAsia" w:hAnsi="Cambria Math"/>
                  <w:color w:val="000000" w:themeColor="text1"/>
                  <w:sz w:val="21"/>
                  <w:szCs w:val="21"/>
                </w:rPr>
                <m:t>0</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rad>
                <m:radPr>
                  <m:degHide m:val="1"/>
                  <m:ctrlPr>
                    <w:rPr>
                      <w:rFonts w:ascii="Cambria Math" w:eastAsiaTheme="minorEastAsia" w:hAnsi="Cambria Math"/>
                      <w:color w:val="000000" w:themeColor="text1"/>
                      <w:sz w:val="21"/>
                      <w:szCs w:val="21"/>
                    </w:rPr>
                  </m:ctrlPr>
                </m:radPr>
                <m:deg/>
                <m:e>
                  <m:r>
                    <w:rPr>
                      <w:rFonts w:ascii="Cambria Math" w:eastAsiaTheme="minorEastAsia" w:hAnsi="Cambria Math"/>
                      <w:color w:val="000000" w:themeColor="text1"/>
                      <w:sz w:val="21"/>
                      <w:szCs w:val="21"/>
                    </w:rPr>
                    <m:t>LC</m:t>
                  </m:r>
                </m:e>
              </m:rad>
            </m:den>
          </m:f>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I</m:t>
              </m:r>
            </m:e>
            <m:sub>
              <m:r>
                <m:rPr>
                  <m:sty m:val="p"/>
                </m:rPr>
                <w:rPr>
                  <w:rFonts w:ascii="Cambria Math" w:eastAsiaTheme="minorEastAsia" w:hAnsi="Cambria Math"/>
                  <w:color w:val="000000" w:themeColor="text1"/>
                  <w:sz w:val="21"/>
                  <w:szCs w:val="21"/>
                </w:rPr>
                <m:t>max</m:t>
              </m:r>
            </m:sub>
          </m:sSub>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I</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ω</m:t>
              </m:r>
            </m:e>
            <m:sub>
              <m:r>
                <m:rPr>
                  <m:sty m:val="p"/>
                </m:rPr>
                <w:rPr>
                  <w:rFonts w:ascii="Cambria Math" w:eastAsiaTheme="minorEastAsia" w:hAnsi="Cambria Math"/>
                  <w:color w:val="000000" w:themeColor="text1"/>
                  <w:sz w:val="21"/>
                  <w:szCs w:val="21"/>
                </w:rPr>
                <m:t>0</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w:rPr>
                  <w:rFonts w:ascii="Cambria Math" w:eastAsiaTheme="minorEastAsia" w:hAnsi="Cambria Math"/>
                  <w:color w:val="000000" w:themeColor="text1"/>
                  <w:sz w:val="21"/>
                  <w:szCs w:val="21"/>
                </w:rPr>
                <m:t>V</m:t>
              </m:r>
            </m:num>
            <m:den>
              <m:r>
                <w:rPr>
                  <w:rFonts w:ascii="Cambria Math" w:eastAsiaTheme="minorEastAsia" w:hAnsi="Cambria Math"/>
                  <w:color w:val="000000" w:themeColor="text1"/>
                  <w:sz w:val="21"/>
                  <w:szCs w:val="21"/>
                </w:rPr>
                <m:t>R</m:t>
              </m:r>
            </m:den>
          </m:f>
        </m:oMath>
      </m:oMathPara>
    </w:p>
    <w:p w14:paraId="25F8521D" w14:textId="77777777" w:rsidR="00F40341" w:rsidRPr="00EE7E16" w:rsidRDefault="00F40341" w:rsidP="00F40341">
      <w:pPr>
        <w:spacing w:after="220"/>
        <w:rPr>
          <w:rFonts w:asciiTheme="minorEastAsia" w:eastAsiaTheme="minorEastAsia" w:hAnsiTheme="minorEastAsia"/>
          <w:color w:val="000000" w:themeColor="text1"/>
          <w:sz w:val="21"/>
          <w:szCs w:val="21"/>
        </w:rPr>
      </w:pPr>
      <w:r w:rsidRPr="00EE7E16">
        <w:rPr>
          <w:rFonts w:asciiTheme="minorEastAsia" w:eastAsiaTheme="minorEastAsia" w:hAnsiTheme="minorEastAsia" w:cs="Georgia"/>
          <w:color w:val="000000" w:themeColor="text1"/>
          <w:sz w:val="21"/>
          <w:szCs w:val="21"/>
        </w:rPr>
        <w:t>半値（</w:t>
      </w:r>
      <m:oMath>
        <m:r>
          <m:rPr>
            <m:sty m:val="p"/>
          </m:rPr>
          <w:rPr>
            <w:rFonts w:ascii="Cambria Math" w:eastAsiaTheme="minorEastAsia" w:hAnsi="Cambria Math"/>
            <w:color w:val="000000" w:themeColor="text1"/>
            <w:sz w:val="21"/>
            <w:szCs w:val="21"/>
          </w:rPr>
          <m:t>-3 dB</m:t>
        </m:r>
      </m:oMath>
      <w:r w:rsidRPr="00EE7E16">
        <w:rPr>
          <w:rFonts w:asciiTheme="minorEastAsia" w:eastAsiaTheme="minorEastAsia" w:hAnsiTheme="minorEastAsia" w:cs="Georgia"/>
          <w:color w:val="000000" w:themeColor="text1"/>
          <w:sz w:val="21"/>
          <w:szCs w:val="21"/>
        </w:rPr>
        <w:t xml:space="preserve">）条件 </w:t>
      </w:r>
      <m:oMath>
        <m:r>
          <w:rPr>
            <w:rFonts w:ascii="Cambria Math" w:eastAsiaTheme="minorEastAsia" w:hAnsi="Cambria Math"/>
            <w:color w:val="000000" w:themeColor="text1"/>
            <w:sz w:val="21"/>
            <w:szCs w:val="21"/>
          </w:rPr>
          <m:t>I</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I</m:t>
            </m:r>
          </m:e>
          <m:sub>
            <m:r>
              <m:rPr>
                <m:sty m:val="p"/>
              </m:rPr>
              <w:rPr>
                <w:rFonts w:ascii="Cambria Math" w:eastAsiaTheme="minorEastAsia" w:hAnsi="Cambria Math"/>
                <w:color w:val="000000" w:themeColor="text1"/>
                <w:sz w:val="21"/>
                <w:szCs w:val="21"/>
              </w:rPr>
              <m:t>max</m:t>
            </m:r>
          </m:sub>
        </m:sSub>
        <m:r>
          <m:rPr>
            <m:sty m:val="p"/>
          </m:rPr>
          <w:rPr>
            <w:rFonts w:ascii="Cambria Math" w:eastAsiaTheme="minorEastAsia" w:hAnsi="Cambria Math"/>
            <w:color w:val="000000" w:themeColor="text1"/>
            <w:sz w:val="21"/>
            <w:szCs w:val="21"/>
          </w:rPr>
          <m:t>/</m:t>
        </m:r>
        <m:rad>
          <m:radPr>
            <m:degHide m:val="1"/>
            <m:ctrlPr>
              <w:rPr>
                <w:rFonts w:ascii="Cambria Math" w:eastAsiaTheme="minorEastAsia" w:hAnsi="Cambria Math"/>
                <w:color w:val="000000" w:themeColor="text1"/>
                <w:sz w:val="21"/>
                <w:szCs w:val="21"/>
              </w:rPr>
            </m:ctrlPr>
          </m:radPr>
          <m:deg/>
          <m:e>
            <m:r>
              <m:rPr>
                <m:sty m:val="p"/>
              </m:rPr>
              <w:rPr>
                <w:rFonts w:ascii="Cambria Math" w:eastAsiaTheme="minorEastAsia" w:hAnsi="Cambria Math"/>
                <w:color w:val="000000" w:themeColor="text1"/>
                <w:sz w:val="21"/>
                <w:szCs w:val="21"/>
              </w:rPr>
              <m:t>2</m:t>
            </m:r>
          </m:e>
        </m:rad>
      </m:oMath>
      <w:r w:rsidRPr="00EE7E16">
        <w:rPr>
          <w:rFonts w:asciiTheme="minorEastAsia" w:eastAsiaTheme="minorEastAsia" w:hAnsiTheme="minorEastAsia" w:cs="Georgia"/>
          <w:color w:val="000000" w:themeColor="text1"/>
          <w:sz w:val="21"/>
          <w:szCs w:val="21"/>
        </w:rPr>
        <w:t xml:space="preserve"> を課すと</w:t>
      </w:r>
    </w:p>
    <w:p w14:paraId="4272DE7A" w14:textId="77777777" w:rsidR="00F40341" w:rsidRPr="00EE7E16" w:rsidRDefault="00F40341" w:rsidP="00F40341">
      <w:pPr>
        <w:spacing w:after="220"/>
        <w:rPr>
          <w:rFonts w:asciiTheme="minorEastAsia" w:eastAsiaTheme="minorEastAsia" w:hAnsiTheme="minorEastAsia"/>
          <w:color w:val="000000" w:themeColor="text1"/>
          <w:sz w:val="21"/>
          <w:szCs w:val="21"/>
        </w:rPr>
      </w:pPr>
      <m:oMathPara>
        <m:oMath>
          <m:f>
            <m:fPr>
              <m:ctrlPr>
                <w:rPr>
                  <w:rFonts w:ascii="Cambria Math" w:eastAsiaTheme="minorEastAsia" w:hAnsi="Cambria Math"/>
                  <w:color w:val="000000" w:themeColor="text1"/>
                  <w:sz w:val="21"/>
                  <w:szCs w:val="21"/>
                </w:rPr>
              </m:ctrlPr>
            </m:fPr>
            <m:num>
              <m:sSup>
                <m:sSupPr>
                  <m:ctrlPr>
                    <w:rPr>
                      <w:rFonts w:ascii="Cambria Math" w:eastAsiaTheme="minorEastAsia" w:hAnsi="Cambria Math"/>
                      <w:color w:val="000000" w:themeColor="text1"/>
                      <w:sz w:val="21"/>
                      <w:szCs w:val="21"/>
                    </w:rPr>
                  </m:ctrlPr>
                </m:sSupPr>
                <m:e>
                  <m:r>
                    <w:rPr>
                      <w:rFonts w:ascii="Cambria Math" w:eastAsiaTheme="minorEastAsia" w:hAnsi="Cambria Math"/>
                      <w:color w:val="000000" w:themeColor="text1"/>
                      <w:sz w:val="21"/>
                      <w:szCs w:val="21"/>
                    </w:rPr>
                    <m:t>V</m:t>
                  </m:r>
                </m:e>
                <m:sup>
                  <m:r>
                    <m:rPr>
                      <m:sty m:val="p"/>
                    </m:rPr>
                    <w:rPr>
                      <w:rFonts w:ascii="Cambria Math" w:eastAsiaTheme="minorEastAsia" w:hAnsi="Cambria Math"/>
                      <w:color w:val="000000" w:themeColor="text1"/>
                      <w:sz w:val="21"/>
                      <w:szCs w:val="21"/>
                    </w:rPr>
                    <m:t>2</m:t>
                  </m:r>
                </m:sup>
              </m:sSup>
            </m:num>
            <m:den>
              <m:sSup>
                <m:sSupPr>
                  <m:ctrlPr>
                    <w:rPr>
                      <w:rFonts w:ascii="Cambria Math" w:eastAsiaTheme="minorEastAsia" w:hAnsi="Cambria Math"/>
                      <w:color w:val="000000" w:themeColor="text1"/>
                      <w:sz w:val="21"/>
                      <w:szCs w:val="21"/>
                    </w:rPr>
                  </m:ctrlPr>
                </m:sSupPr>
                <m:e>
                  <m:r>
                    <w:rPr>
                      <w:rFonts w:ascii="Cambria Math" w:eastAsiaTheme="minorEastAsia" w:hAnsi="Cambria Math"/>
                      <w:color w:val="000000" w:themeColor="text1"/>
                      <w:sz w:val="21"/>
                      <w:szCs w:val="21"/>
                    </w:rPr>
                    <m:t>R</m:t>
                  </m:r>
                </m:e>
                <m:sup>
                  <m:r>
                    <m:rPr>
                      <m:sty m:val="p"/>
                    </m:rPr>
                    <w:rPr>
                      <w:rFonts w:ascii="Cambria Math" w:eastAsiaTheme="minorEastAsia" w:hAnsi="Cambria Math"/>
                      <w:color w:val="000000" w:themeColor="text1"/>
                      <w:sz w:val="21"/>
                      <w:szCs w:val="21"/>
                    </w:rPr>
                    <m:t>2</m:t>
                  </m:r>
                </m:sup>
              </m:sSup>
              <m:r>
                <m:rPr>
                  <m:sty m:val="p"/>
                </m:rPr>
                <w:rPr>
                  <w:rFonts w:ascii="Cambria Math" w:eastAsiaTheme="minorEastAsia" w:hAnsi="Cambria Math"/>
                  <w:color w:val="000000" w:themeColor="text1"/>
                  <w:sz w:val="21"/>
                  <w:szCs w:val="21"/>
                </w:rPr>
                <m:t>+</m:t>
              </m:r>
              <m:sSup>
                <m:sSupPr>
                  <m:ctrlPr>
                    <w:rPr>
                      <w:rFonts w:ascii="Cambria Math" w:eastAsiaTheme="minorEastAsia" w:hAnsi="Cambria Math"/>
                      <w:color w:val="000000" w:themeColor="text1"/>
                      <w:sz w:val="21"/>
                      <w:szCs w:val="21"/>
                    </w:rPr>
                  </m:ctrlPr>
                </m:sSupPr>
                <m:e>
                  <m:d>
                    <m:dPr>
                      <m:ctrlPr>
                        <w:rPr>
                          <w:rFonts w:ascii="Cambria Math" w:eastAsiaTheme="minorEastAsia" w:hAnsi="Cambria Math"/>
                          <w:color w:val="000000" w:themeColor="text1"/>
                          <w:sz w:val="21"/>
                          <w:szCs w:val="21"/>
                        </w:rPr>
                      </m:ctrlPr>
                    </m:dPr>
                    <m:e>
                      <m:r>
                        <w:rPr>
                          <w:rFonts w:ascii="Cambria Math" w:eastAsiaTheme="minorEastAsia" w:hAnsi="Cambria Math"/>
                          <w:color w:val="000000" w:themeColor="text1"/>
                          <w:sz w:val="21"/>
                          <w:szCs w:val="21"/>
                        </w:rPr>
                        <m:t>ωL</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r>
                            <w:rPr>
                              <w:rFonts w:ascii="Cambria Math" w:eastAsiaTheme="minorEastAsia" w:hAnsi="Cambria Math"/>
                              <w:color w:val="000000" w:themeColor="text1"/>
                              <w:sz w:val="21"/>
                              <w:szCs w:val="21"/>
                            </w:rPr>
                            <m:t>ωC</m:t>
                          </m:r>
                        </m:den>
                      </m:f>
                    </m:e>
                  </m:d>
                </m:e>
                <m:sup>
                  <m:r>
                    <m:rPr>
                      <m:sty m:val="p"/>
                    </m:rPr>
                    <w:rPr>
                      <w:rFonts w:ascii="Cambria Math" w:eastAsiaTheme="minorEastAsia" w:hAnsi="Cambria Math"/>
                      <w:color w:val="000000" w:themeColor="text1"/>
                      <w:sz w:val="21"/>
                      <w:szCs w:val="21"/>
                    </w:rPr>
                    <m:t>2</m:t>
                  </m:r>
                </m:sup>
              </m:sSup>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p>
                <m:sSupPr>
                  <m:ctrlPr>
                    <w:rPr>
                      <w:rFonts w:ascii="Cambria Math" w:eastAsiaTheme="minorEastAsia" w:hAnsi="Cambria Math"/>
                      <w:color w:val="000000" w:themeColor="text1"/>
                      <w:sz w:val="21"/>
                      <w:szCs w:val="21"/>
                    </w:rPr>
                  </m:ctrlPr>
                </m:sSupPr>
                <m:e>
                  <m:r>
                    <w:rPr>
                      <w:rFonts w:ascii="Cambria Math" w:eastAsiaTheme="minorEastAsia" w:hAnsi="Cambria Math"/>
                      <w:color w:val="000000" w:themeColor="text1"/>
                      <w:sz w:val="21"/>
                      <w:szCs w:val="21"/>
                    </w:rPr>
                    <m:t>V</m:t>
                  </m:r>
                </m:e>
                <m:sup>
                  <m:r>
                    <m:rPr>
                      <m:sty m:val="p"/>
                    </m:rPr>
                    <w:rPr>
                      <w:rFonts w:ascii="Cambria Math" w:eastAsiaTheme="minorEastAsia" w:hAnsi="Cambria Math"/>
                      <w:color w:val="000000" w:themeColor="text1"/>
                      <w:sz w:val="21"/>
                      <w:szCs w:val="21"/>
                    </w:rPr>
                    <m:t>2</m:t>
                  </m:r>
                </m:sup>
              </m:sSup>
            </m:num>
            <m:den>
              <m:r>
                <m:rPr>
                  <m:sty m:val="p"/>
                </m:rPr>
                <w:rPr>
                  <w:rFonts w:ascii="Cambria Math" w:eastAsiaTheme="minorEastAsia" w:hAnsi="Cambria Math"/>
                  <w:color w:val="000000" w:themeColor="text1"/>
                  <w:sz w:val="21"/>
                  <w:szCs w:val="21"/>
                </w:rPr>
                <m:t>2</m:t>
              </m:r>
              <m:sSup>
                <m:sSupPr>
                  <m:ctrlPr>
                    <w:rPr>
                      <w:rFonts w:ascii="Cambria Math" w:eastAsiaTheme="minorEastAsia" w:hAnsi="Cambria Math"/>
                      <w:color w:val="000000" w:themeColor="text1"/>
                      <w:sz w:val="21"/>
                      <w:szCs w:val="21"/>
                    </w:rPr>
                  </m:ctrlPr>
                </m:sSupPr>
                <m:e>
                  <m:r>
                    <w:rPr>
                      <w:rFonts w:ascii="Cambria Math" w:eastAsiaTheme="minorEastAsia" w:hAnsi="Cambria Math"/>
                      <w:color w:val="000000" w:themeColor="text1"/>
                      <w:sz w:val="21"/>
                      <w:szCs w:val="21"/>
                    </w:rPr>
                    <m:t>R</m:t>
                  </m:r>
                </m:e>
                <m:sup>
                  <m:r>
                    <m:rPr>
                      <m:sty m:val="p"/>
                    </m:rPr>
                    <w:rPr>
                      <w:rFonts w:ascii="Cambria Math" w:eastAsiaTheme="minorEastAsia" w:hAnsi="Cambria Math"/>
                      <w:color w:val="000000" w:themeColor="text1"/>
                      <w:sz w:val="21"/>
                      <w:szCs w:val="21"/>
                    </w:rPr>
                    <m:t>2</m:t>
                  </m:r>
                </m:sup>
              </m:sSup>
            </m:den>
          </m:f>
          <m:r>
            <m:rPr>
              <m:sty m:val="p"/>
            </m:rPr>
            <w:rPr>
              <w:rFonts w:ascii="Cambria Math" w:eastAsiaTheme="minorEastAsia" w:hAnsi="Cambria Math"/>
              <w:color w:val="000000" w:themeColor="text1"/>
              <w:sz w:val="21"/>
              <w:szCs w:val="21"/>
            </w:rPr>
            <m:t xml:space="preserve"> ⇒ </m:t>
          </m:r>
          <m:d>
            <m:dPr>
              <m:begChr m:val="|"/>
              <m:endChr m:val="|"/>
              <m:ctrlPr>
                <w:rPr>
                  <w:rFonts w:ascii="Cambria Math" w:eastAsiaTheme="minorEastAsia" w:hAnsi="Cambria Math"/>
                  <w:color w:val="000000" w:themeColor="text1"/>
                  <w:sz w:val="21"/>
                  <w:szCs w:val="21"/>
                </w:rPr>
              </m:ctrlPr>
            </m:dPr>
            <m:e>
              <m:r>
                <w:rPr>
                  <w:rFonts w:ascii="Cambria Math" w:eastAsiaTheme="minorEastAsia" w:hAnsi="Cambria Math"/>
                  <w:color w:val="000000" w:themeColor="text1"/>
                  <w:sz w:val="21"/>
                  <w:szCs w:val="21"/>
                </w:rPr>
                <m:t>ωL</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r>
                    <w:rPr>
                      <w:rFonts w:ascii="Cambria Math" w:eastAsiaTheme="minorEastAsia" w:hAnsi="Cambria Math"/>
                      <w:color w:val="000000" w:themeColor="text1"/>
                      <w:sz w:val="21"/>
                      <w:szCs w:val="21"/>
                    </w:rPr>
                    <m:t>ωC</m:t>
                  </m:r>
                </m:den>
              </m:f>
            </m:e>
          </m:d>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R</m:t>
          </m:r>
        </m:oMath>
      </m:oMathPara>
    </w:p>
    <w:p w14:paraId="4BCDD426" w14:textId="77777777" w:rsidR="00F40341" w:rsidRPr="00EE7E16" w:rsidRDefault="00F40341" w:rsidP="00F40341">
      <w:pPr>
        <w:spacing w:after="220"/>
        <w:rPr>
          <w:rFonts w:asciiTheme="minorEastAsia" w:eastAsiaTheme="minorEastAsia" w:hAnsiTheme="minorEastAsia"/>
          <w:color w:val="000000" w:themeColor="text1"/>
          <w:sz w:val="21"/>
          <w:szCs w:val="21"/>
        </w:rPr>
      </w:pPr>
      <w:r w:rsidRPr="00EE7E16">
        <w:rPr>
          <w:rFonts w:asciiTheme="minorEastAsia" w:eastAsiaTheme="minorEastAsia" w:hAnsiTheme="minorEastAsia" w:cs="Georgia"/>
          <w:color w:val="000000" w:themeColor="text1"/>
          <w:sz w:val="21"/>
          <w:szCs w:val="21"/>
        </w:rPr>
        <w:t xml:space="preserve">共振近傍で </w:t>
      </w:r>
      <m:oMath>
        <m:r>
          <w:rPr>
            <w:rFonts w:ascii="Cambria Math" w:eastAsiaTheme="minorEastAsia" w:hAnsi="Cambria Math"/>
            <w:color w:val="000000" w:themeColor="text1"/>
            <w:sz w:val="21"/>
            <w:szCs w:val="21"/>
          </w:rPr>
          <m:t>ω</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ω</m:t>
            </m:r>
          </m:e>
          <m:sub>
            <m:r>
              <m:rPr>
                <m:sty m:val="p"/>
              </m:rPr>
              <w:rPr>
                <w:rFonts w:ascii="Cambria Math" w:eastAsiaTheme="minorEastAsia" w:hAnsi="Cambria Math"/>
                <w:color w:val="000000" w:themeColor="text1"/>
                <w:sz w:val="21"/>
                <w:szCs w:val="21"/>
              </w:rPr>
              <m:t>0</m:t>
            </m:r>
          </m:sub>
        </m:sSub>
        <m:r>
          <m:rPr>
            <m:sty m:val="p"/>
          </m:rPr>
          <w:rPr>
            <w:rFonts w:ascii="Cambria Math" w:eastAsiaTheme="minorEastAsia" w:hAnsi="Cambria Math"/>
            <w:color w:val="000000" w:themeColor="text1"/>
            <w:sz w:val="21"/>
            <w:szCs w:val="21"/>
          </w:rPr>
          <m:t>+Δ</m:t>
        </m:r>
        <m:r>
          <w:rPr>
            <w:rFonts w:ascii="Cambria Math" w:eastAsiaTheme="minorEastAsia" w:hAnsi="Cambria Math"/>
            <w:color w:val="000000" w:themeColor="text1"/>
            <w:sz w:val="21"/>
            <w:szCs w:val="21"/>
          </w:rPr>
          <m:t>ω</m:t>
        </m:r>
      </m:oMath>
      <w:r w:rsidRPr="00EE7E16">
        <w:rPr>
          <w:rFonts w:asciiTheme="minorEastAsia" w:eastAsiaTheme="minorEastAsia" w:hAnsiTheme="minorEastAsia" w:cs="Georgia"/>
          <w:color w:val="000000" w:themeColor="text1"/>
          <w:sz w:val="21"/>
          <w:szCs w:val="21"/>
        </w:rPr>
        <w:t xml:space="preserve"> として一次近似すると</w:t>
      </w:r>
    </w:p>
    <w:p w14:paraId="325089E0" w14:textId="77777777" w:rsidR="00F40341" w:rsidRPr="00EE7E16" w:rsidRDefault="00F40341" w:rsidP="00F40341">
      <w:pPr>
        <w:spacing w:after="220"/>
        <w:rPr>
          <w:rFonts w:asciiTheme="minorEastAsia" w:eastAsiaTheme="minorEastAsia" w:hAnsiTheme="minorEastAsia"/>
          <w:color w:val="000000" w:themeColor="text1"/>
          <w:sz w:val="21"/>
          <w:szCs w:val="21"/>
        </w:rPr>
      </w:pPr>
      <m:oMathPara>
        <m:oMath>
          <m:r>
            <w:rPr>
              <w:rFonts w:ascii="Cambria Math" w:eastAsiaTheme="minorEastAsia" w:hAnsi="Cambria Math"/>
              <w:color w:val="000000" w:themeColor="text1"/>
              <w:sz w:val="21"/>
              <w:szCs w:val="21"/>
            </w:rPr>
            <m:t>ωL</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r>
                <w:rPr>
                  <w:rFonts w:ascii="Cambria Math" w:eastAsiaTheme="minorEastAsia" w:hAnsi="Cambria Math"/>
                  <w:color w:val="000000" w:themeColor="text1"/>
                  <w:sz w:val="21"/>
                  <w:szCs w:val="21"/>
                </w:rPr>
                <m:t>ωC</m:t>
              </m:r>
            </m:den>
          </m:f>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ω</m:t>
              </m:r>
            </m:e>
            <m:sub>
              <m:r>
                <m:rPr>
                  <m:sty m:val="p"/>
                </m:rPr>
                <w:rPr>
                  <w:rFonts w:ascii="Cambria Math" w:eastAsiaTheme="minorEastAsia" w:hAnsi="Cambria Math"/>
                  <w:color w:val="000000" w:themeColor="text1"/>
                  <w:sz w:val="21"/>
                  <w:szCs w:val="21"/>
                </w:rPr>
                <m:t>0</m:t>
              </m:r>
            </m:sub>
          </m:sSub>
          <m:r>
            <m:rPr>
              <m:sty m:val="p"/>
            </m:rPr>
            <w:rPr>
              <w:rFonts w:ascii="Cambria Math" w:eastAsiaTheme="minorEastAsia" w:hAnsi="Cambria Math"/>
              <w:color w:val="000000" w:themeColor="text1"/>
              <w:sz w:val="21"/>
              <w:szCs w:val="21"/>
            </w:rPr>
            <m:t>+Δ</m:t>
          </m:r>
          <m:r>
            <w:rPr>
              <w:rFonts w:ascii="Cambria Math" w:eastAsiaTheme="minorEastAsia" w:hAnsi="Cambria Math"/>
              <w:color w:val="000000" w:themeColor="text1"/>
              <w:sz w:val="21"/>
              <w:szCs w:val="21"/>
            </w:rPr>
            <m:t>ω</m:t>
          </m:r>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L</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ω</m:t>
                  </m:r>
                </m:e>
                <m:sub>
                  <m:r>
                    <m:rPr>
                      <m:sty m:val="p"/>
                    </m:rPr>
                    <w:rPr>
                      <w:rFonts w:ascii="Cambria Math" w:eastAsiaTheme="minorEastAsia" w:hAnsi="Cambria Math"/>
                      <w:color w:val="000000" w:themeColor="text1"/>
                      <w:sz w:val="21"/>
                      <w:szCs w:val="21"/>
                    </w:rPr>
                    <m:t>0</m:t>
                  </m:r>
                </m:sub>
              </m:sSub>
              <m:r>
                <m:rPr>
                  <m:sty m:val="p"/>
                </m:rPr>
                <w:rPr>
                  <w:rFonts w:ascii="Cambria Math" w:eastAsiaTheme="minorEastAsia" w:hAnsi="Cambria Math"/>
                  <w:color w:val="000000" w:themeColor="text1"/>
                  <w:sz w:val="21"/>
                  <w:szCs w:val="21"/>
                </w:rPr>
                <m:t>+Δ</m:t>
              </m:r>
              <m:r>
                <w:rPr>
                  <w:rFonts w:ascii="Cambria Math" w:eastAsiaTheme="minorEastAsia" w:hAnsi="Cambria Math"/>
                  <w:color w:val="000000" w:themeColor="text1"/>
                  <w:sz w:val="21"/>
                  <w:szCs w:val="21"/>
                </w:rPr>
                <m:t>ω</m:t>
              </m:r>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C</m:t>
              </m:r>
            </m:den>
          </m:f>
          <m:r>
            <m:rPr>
              <m:sty m:val="p"/>
            </m:rPr>
            <w:rPr>
              <w:rFonts w:ascii="Cambria Math" w:eastAsiaTheme="minorEastAsia" w:hAnsi="Cambria Math"/>
              <w:color w:val="000000" w:themeColor="text1"/>
              <w:sz w:val="21"/>
              <w:szCs w:val="21"/>
            </w:rPr>
            <m:t>=2</m:t>
          </m:r>
          <m:r>
            <w:rPr>
              <w:rFonts w:ascii="Cambria Math" w:eastAsiaTheme="minorEastAsia" w:hAnsi="Cambria Math"/>
              <w:color w:val="000000" w:themeColor="text1"/>
              <w:sz w:val="21"/>
              <w:szCs w:val="21"/>
            </w:rPr>
            <m:t>L</m:t>
          </m:r>
          <m:r>
            <m:rPr>
              <m:sty m:val="p"/>
            </m:rPr>
            <w:rPr>
              <w:rFonts w:ascii="Cambria Math" w:eastAsiaTheme="minorEastAsia" w:hAnsi="Cambria Math"/>
              <w:color w:val="000000" w:themeColor="text1"/>
              <w:sz w:val="21"/>
              <w:szCs w:val="21"/>
            </w:rPr>
            <m:t xml:space="preserve"> Δ</m:t>
          </m:r>
          <m:r>
            <w:rPr>
              <w:rFonts w:ascii="Cambria Math" w:eastAsiaTheme="minorEastAsia" w:hAnsi="Cambria Math"/>
              <w:color w:val="000000" w:themeColor="text1"/>
              <w:sz w:val="21"/>
              <w:szCs w:val="21"/>
            </w:rPr>
            <m:t>ω</m:t>
          </m:r>
        </m:oMath>
      </m:oMathPara>
    </w:p>
    <w:p w14:paraId="56C62892" w14:textId="77777777" w:rsidR="00F40341" w:rsidRPr="00EE7E16" w:rsidRDefault="00F40341" w:rsidP="00F40341">
      <w:pPr>
        <w:spacing w:after="220"/>
        <w:rPr>
          <w:rFonts w:asciiTheme="minorEastAsia" w:eastAsiaTheme="minorEastAsia" w:hAnsiTheme="minorEastAsia"/>
          <w:color w:val="000000" w:themeColor="text1"/>
          <w:sz w:val="21"/>
          <w:szCs w:val="21"/>
        </w:rPr>
      </w:pPr>
      <w:r w:rsidRPr="00EE7E16">
        <w:rPr>
          <w:rFonts w:asciiTheme="minorEastAsia" w:eastAsiaTheme="minorEastAsia" w:hAnsiTheme="minorEastAsia" w:cs="Georgia"/>
          <w:color w:val="000000" w:themeColor="text1"/>
          <w:sz w:val="21"/>
          <w:szCs w:val="21"/>
        </w:rPr>
        <w:t>ゆえに</w:t>
      </w:r>
    </w:p>
    <w:p w14:paraId="0B0F4CD9" w14:textId="77777777" w:rsidR="00F40341" w:rsidRPr="00EE7E16" w:rsidRDefault="00F40341" w:rsidP="00F40341">
      <w:pPr>
        <w:spacing w:after="220"/>
        <w:rPr>
          <w:rFonts w:asciiTheme="minorEastAsia" w:eastAsiaTheme="minorEastAsia" w:hAnsiTheme="minorEastAsia"/>
          <w:color w:val="000000" w:themeColor="text1"/>
          <w:sz w:val="21"/>
          <w:szCs w:val="21"/>
        </w:rPr>
      </w:pPr>
      <m:oMathPara>
        <m:oMath>
          <m:r>
            <m:rPr>
              <m:sty m:val="p"/>
            </m:rPr>
            <w:rPr>
              <w:rFonts w:ascii="Cambria Math" w:eastAsiaTheme="minorEastAsia" w:hAnsi="Cambria Math"/>
              <w:color w:val="000000" w:themeColor="text1"/>
              <w:sz w:val="21"/>
              <w:szCs w:val="21"/>
            </w:rPr>
            <m:t>|2</m:t>
          </m:r>
          <m:r>
            <w:rPr>
              <w:rFonts w:ascii="Cambria Math" w:eastAsiaTheme="minorEastAsia" w:hAnsi="Cambria Math"/>
              <w:color w:val="000000" w:themeColor="text1"/>
              <w:sz w:val="21"/>
              <w:szCs w:val="21"/>
            </w:rPr>
            <m:t>L</m:t>
          </m:r>
          <m:r>
            <m:rPr>
              <m:sty m:val="p"/>
            </m:rPr>
            <w:rPr>
              <w:rFonts w:ascii="Cambria Math" w:eastAsiaTheme="minorEastAsia" w:hAnsi="Cambria Math"/>
              <w:color w:val="000000" w:themeColor="text1"/>
              <w:sz w:val="21"/>
              <w:szCs w:val="21"/>
            </w:rPr>
            <m:t xml:space="preserve"> Δ</m:t>
          </m:r>
          <m:r>
            <w:rPr>
              <w:rFonts w:ascii="Cambria Math" w:eastAsiaTheme="minorEastAsia" w:hAnsi="Cambria Math"/>
              <w:color w:val="000000" w:themeColor="text1"/>
              <w:sz w:val="21"/>
              <w:szCs w:val="21"/>
            </w:rPr>
            <m:t>ω</m:t>
          </m:r>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R</m:t>
          </m:r>
          <m:r>
            <m:rPr>
              <m:sty m:val="p"/>
            </m:rPr>
            <w:rPr>
              <w:rFonts w:ascii="Cambria Math" w:eastAsiaTheme="minorEastAsia" w:hAnsi="Cambria Math"/>
              <w:color w:val="000000" w:themeColor="text1"/>
              <w:sz w:val="21"/>
              <w:szCs w:val="21"/>
            </w:rPr>
            <m:t xml:space="preserve"> ⇒ Δ</m:t>
          </m:r>
          <m:r>
            <w:rPr>
              <w:rFonts w:ascii="Cambria Math" w:eastAsiaTheme="minorEastAsia" w:hAnsi="Cambria Math"/>
              <w:color w:val="000000" w:themeColor="text1"/>
              <w:sz w:val="21"/>
              <w:szCs w:val="21"/>
            </w:rPr>
            <m:t>ω</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w:rPr>
                  <w:rFonts w:ascii="Cambria Math" w:eastAsiaTheme="minorEastAsia" w:hAnsi="Cambria Math"/>
                  <w:color w:val="000000" w:themeColor="text1"/>
                  <w:sz w:val="21"/>
                  <w:szCs w:val="21"/>
                </w:rPr>
                <m:t>R</m:t>
              </m:r>
            </m:num>
            <m:den>
              <m:r>
                <m:rPr>
                  <m:sty m:val="p"/>
                </m:rPr>
                <w:rPr>
                  <w:rFonts w:ascii="Cambria Math" w:eastAsiaTheme="minorEastAsia" w:hAnsi="Cambria Math"/>
                  <w:color w:val="000000" w:themeColor="text1"/>
                  <w:sz w:val="21"/>
                  <w:szCs w:val="21"/>
                </w:rPr>
                <m:t>2</m:t>
              </m:r>
              <m:r>
                <w:rPr>
                  <w:rFonts w:ascii="Cambria Math" w:eastAsiaTheme="minorEastAsia" w:hAnsi="Cambria Math"/>
                  <w:color w:val="000000" w:themeColor="text1"/>
                  <w:sz w:val="21"/>
                  <w:szCs w:val="21"/>
                </w:rPr>
                <m:t>L</m:t>
              </m:r>
            </m:den>
          </m:f>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ω</m:t>
              </m:r>
            </m:e>
            <m:sub>
              <m:r>
                <m:rPr>
                  <m:sty m:val="p"/>
                </m:rPr>
                <w:rPr>
                  <w:rFonts w:ascii="Cambria Math" w:eastAsiaTheme="minorEastAsia" w:hAnsi="Cambria Math"/>
                  <w:color w:val="000000" w:themeColor="text1"/>
                  <w:sz w:val="21"/>
                  <w:szCs w:val="21"/>
                </w:rPr>
                <m:t>1,2</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ω</m:t>
              </m:r>
            </m:e>
            <m:sub>
              <m:r>
                <m:rPr>
                  <m:sty m:val="p"/>
                </m:rPr>
                <w:rPr>
                  <w:rFonts w:ascii="Cambria Math" w:eastAsiaTheme="minorEastAsia" w:hAnsi="Cambria Math"/>
                  <w:color w:val="000000" w:themeColor="text1"/>
                  <w:sz w:val="21"/>
                  <w:szCs w:val="21"/>
                </w:rPr>
                <m:t>0</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w:rPr>
                  <w:rFonts w:ascii="Cambria Math" w:eastAsiaTheme="minorEastAsia" w:hAnsi="Cambria Math"/>
                  <w:color w:val="000000" w:themeColor="text1"/>
                  <w:sz w:val="21"/>
                  <w:szCs w:val="21"/>
                </w:rPr>
                <m:t>R</m:t>
              </m:r>
            </m:num>
            <m:den>
              <m:r>
                <m:rPr>
                  <m:sty m:val="p"/>
                </m:rPr>
                <w:rPr>
                  <w:rFonts w:ascii="Cambria Math" w:eastAsiaTheme="minorEastAsia" w:hAnsi="Cambria Math"/>
                  <w:color w:val="000000" w:themeColor="text1"/>
                  <w:sz w:val="21"/>
                  <w:szCs w:val="21"/>
                </w:rPr>
                <m:t>2</m:t>
              </m:r>
              <m:r>
                <w:rPr>
                  <w:rFonts w:ascii="Cambria Math" w:eastAsiaTheme="minorEastAsia" w:hAnsi="Cambria Math"/>
                  <w:color w:val="000000" w:themeColor="text1"/>
                  <w:sz w:val="21"/>
                  <w:szCs w:val="21"/>
                </w:rPr>
                <m:t>L</m:t>
              </m:r>
            </m:den>
          </m:f>
        </m:oMath>
      </m:oMathPara>
    </w:p>
    <w:p w14:paraId="6503D235" w14:textId="77777777" w:rsidR="00F40341" w:rsidRPr="00EE7E16" w:rsidRDefault="00F40341" w:rsidP="00F40341">
      <w:pPr>
        <w:spacing w:after="220"/>
        <w:rPr>
          <w:rFonts w:asciiTheme="minorEastAsia" w:eastAsiaTheme="minorEastAsia" w:hAnsiTheme="minorEastAsia"/>
          <w:color w:val="000000" w:themeColor="text1"/>
          <w:sz w:val="21"/>
          <w:szCs w:val="21"/>
        </w:rPr>
      </w:pPr>
      <w:r w:rsidRPr="00EE7E16">
        <w:rPr>
          <w:rFonts w:asciiTheme="minorEastAsia" w:eastAsiaTheme="minorEastAsia" w:hAnsiTheme="minorEastAsia" w:cs="Georgia"/>
          <w:color w:val="000000" w:themeColor="text1"/>
          <w:sz w:val="21"/>
          <w:szCs w:val="21"/>
        </w:rPr>
        <w:t>帯域幅</w:t>
      </w:r>
    </w:p>
    <w:p w14:paraId="5EA42FFE" w14:textId="77777777" w:rsidR="00F40341" w:rsidRPr="00EE7E16" w:rsidRDefault="00F40341" w:rsidP="00F40341">
      <w:pPr>
        <w:spacing w:after="220"/>
        <w:rPr>
          <w:rFonts w:asciiTheme="minorEastAsia" w:eastAsiaTheme="minorEastAsia" w:hAnsiTheme="minorEastAsia"/>
          <w:color w:val="000000" w:themeColor="text1"/>
          <w:sz w:val="21"/>
          <w:szCs w:val="21"/>
        </w:rPr>
      </w:pPr>
      <m:oMathPara>
        <m:oMath>
          <m:r>
            <m:rPr>
              <m:sty m:val="p"/>
            </m:rPr>
            <w:rPr>
              <w:rFonts w:ascii="Cambria Math" w:eastAsiaTheme="minorEastAsia" w:hAnsi="Cambria Math"/>
              <w:color w:val="000000" w:themeColor="text1"/>
              <w:sz w:val="21"/>
              <w:szCs w:val="21"/>
            </w:rPr>
            <m:t>Δ</m:t>
          </m:r>
          <m:r>
            <w:rPr>
              <w:rFonts w:ascii="Cambria Math" w:eastAsiaTheme="minorEastAsia" w:hAnsi="Cambria Math"/>
              <w:color w:val="000000" w:themeColor="text1"/>
              <w:sz w:val="21"/>
              <w:szCs w:val="21"/>
            </w:rPr>
            <m:t>ω</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ω</m:t>
              </m:r>
            </m:e>
            <m:sub>
              <m:r>
                <m:rPr>
                  <m:sty m:val="p"/>
                </m:rPr>
                <w:rPr>
                  <w:rFonts w:ascii="Cambria Math" w:eastAsiaTheme="minorEastAsia" w:hAnsi="Cambria Math"/>
                  <w:color w:val="000000" w:themeColor="text1"/>
                  <w:sz w:val="21"/>
                  <w:szCs w:val="21"/>
                </w:rPr>
                <m:t>2</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ω</m:t>
              </m:r>
            </m:e>
            <m:sub>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w:rPr>
                  <w:rFonts w:ascii="Cambria Math" w:eastAsiaTheme="minorEastAsia" w:hAnsi="Cambria Math"/>
                  <w:color w:val="000000" w:themeColor="text1"/>
                  <w:sz w:val="21"/>
                  <w:szCs w:val="21"/>
                </w:rPr>
                <m:t>R</m:t>
              </m:r>
            </m:num>
            <m:den>
              <m:r>
                <w:rPr>
                  <w:rFonts w:ascii="Cambria Math" w:eastAsiaTheme="minorEastAsia" w:hAnsi="Cambria Math"/>
                  <w:color w:val="000000" w:themeColor="text1"/>
                  <w:sz w:val="21"/>
                  <w:szCs w:val="21"/>
                </w:rPr>
                <m:t>L</m:t>
              </m:r>
            </m:den>
          </m:f>
        </m:oMath>
      </m:oMathPara>
    </w:p>
    <w:p w14:paraId="5BD1FCF6" w14:textId="77777777" w:rsidR="00F40341" w:rsidRPr="00EE7E16" w:rsidRDefault="00F40341" w:rsidP="00F40341">
      <w:pPr>
        <w:spacing w:after="220"/>
        <w:rPr>
          <w:rFonts w:asciiTheme="minorEastAsia" w:eastAsiaTheme="minorEastAsia" w:hAnsiTheme="minorEastAsia"/>
          <w:color w:val="000000" w:themeColor="text1"/>
          <w:sz w:val="21"/>
          <w:szCs w:val="21"/>
        </w:rPr>
      </w:pPr>
      <w:r w:rsidRPr="00EE7E16">
        <w:rPr>
          <w:rFonts w:asciiTheme="minorEastAsia" w:eastAsiaTheme="minorEastAsia" w:hAnsiTheme="minorEastAsia" w:cs="Georgia"/>
          <w:color w:val="000000" w:themeColor="text1"/>
          <w:sz w:val="21"/>
          <w:szCs w:val="21"/>
        </w:rPr>
        <w:t>品質係数</w:t>
      </w:r>
    </w:p>
    <w:p w14:paraId="21E25378" w14:textId="77777777" w:rsidR="00F40341" w:rsidRPr="00EE7E16" w:rsidRDefault="00F40341" w:rsidP="00F40341">
      <w:pPr>
        <w:spacing w:after="220"/>
        <w:rPr>
          <w:rFonts w:asciiTheme="minorEastAsia" w:eastAsiaTheme="minorEastAsia" w:hAnsiTheme="minorEastAsia"/>
          <w:color w:val="000000" w:themeColor="text1"/>
          <w:sz w:val="21"/>
          <w:szCs w:val="21"/>
        </w:rPr>
      </w:pPr>
      <m:oMathPara>
        <m:oMath>
          <m:r>
            <w:rPr>
              <w:rFonts w:ascii="Cambria Math" w:eastAsiaTheme="minorEastAsia" w:hAnsi="Cambria Math"/>
              <w:color w:val="000000" w:themeColor="text1"/>
              <w:sz w:val="21"/>
              <w:szCs w:val="21"/>
            </w:rPr>
            <m:t>Q</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ω</m:t>
                  </m:r>
                </m:e>
                <m:sub>
                  <m:r>
                    <m:rPr>
                      <m:sty m:val="p"/>
                    </m:rPr>
                    <w:rPr>
                      <w:rFonts w:ascii="Cambria Math" w:eastAsiaTheme="minorEastAsia" w:hAnsi="Cambria Math"/>
                      <w:color w:val="000000" w:themeColor="text1"/>
                      <w:sz w:val="21"/>
                      <w:szCs w:val="21"/>
                    </w:rPr>
                    <m:t>0</m:t>
                  </m:r>
                </m:sub>
              </m:sSub>
            </m:num>
            <m:den>
              <m:r>
                <m:rPr>
                  <m:sty m:val="p"/>
                </m:rPr>
                <w:rPr>
                  <w:rFonts w:ascii="Cambria Math" w:eastAsiaTheme="minorEastAsia" w:hAnsi="Cambria Math"/>
                  <w:color w:val="000000" w:themeColor="text1"/>
                  <w:sz w:val="21"/>
                  <w:szCs w:val="21"/>
                </w:rPr>
                <m:t>Δ</m:t>
              </m:r>
              <m:r>
                <w:rPr>
                  <w:rFonts w:ascii="Cambria Math" w:eastAsiaTheme="minorEastAsia" w:hAnsi="Cambria Math"/>
                  <w:color w:val="000000" w:themeColor="text1"/>
                  <w:sz w:val="21"/>
                  <w:szCs w:val="21"/>
                </w:rPr>
                <m:t>ω</m:t>
              </m:r>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ω</m:t>
                  </m:r>
                </m:e>
                <m:sub>
                  <m:r>
                    <m:rPr>
                      <m:sty m:val="p"/>
                    </m:rPr>
                    <w:rPr>
                      <w:rFonts w:ascii="Cambria Math" w:eastAsiaTheme="minorEastAsia" w:hAnsi="Cambria Math"/>
                      <w:color w:val="000000" w:themeColor="text1"/>
                      <w:sz w:val="21"/>
                      <w:szCs w:val="21"/>
                    </w:rPr>
                    <m:t>0</m:t>
                  </m:r>
                </m:sub>
              </m:sSub>
              <m:r>
                <w:rPr>
                  <w:rFonts w:ascii="Cambria Math" w:eastAsiaTheme="minorEastAsia" w:hAnsi="Cambria Math"/>
                  <w:color w:val="000000" w:themeColor="text1"/>
                  <w:sz w:val="21"/>
                  <w:szCs w:val="21"/>
                </w:rPr>
                <m:t>L</m:t>
              </m:r>
            </m:num>
            <m:den>
              <m:r>
                <w:rPr>
                  <w:rFonts w:ascii="Cambria Math" w:eastAsiaTheme="minorEastAsia" w:hAnsi="Cambria Math"/>
                  <w:color w:val="000000" w:themeColor="text1"/>
                  <w:sz w:val="21"/>
                  <w:szCs w:val="21"/>
                </w:rPr>
                <m:t>R</m:t>
              </m:r>
            </m:den>
          </m:f>
        </m:oMath>
      </m:oMathPara>
    </w:p>
    <w:p w14:paraId="02A8DDDE" w14:textId="77777777" w:rsidR="00F40341" w:rsidRPr="00EE7E16" w:rsidRDefault="00F40341" w:rsidP="00F40341">
      <w:pPr>
        <w:spacing w:after="220"/>
        <w:rPr>
          <w:rFonts w:asciiTheme="minorEastAsia" w:eastAsiaTheme="minorEastAsia" w:hAnsiTheme="minorEastAsia"/>
          <w:color w:val="000000" w:themeColor="text1"/>
          <w:sz w:val="21"/>
          <w:szCs w:val="21"/>
        </w:rPr>
      </w:pPr>
      <w:r w:rsidRPr="00EE7E16">
        <w:rPr>
          <w:rFonts w:asciiTheme="minorEastAsia" w:eastAsiaTheme="minorEastAsia" w:hAnsiTheme="minorEastAsia" w:cs="Georgia"/>
          <w:color w:val="000000" w:themeColor="text1"/>
          <w:sz w:val="21"/>
          <w:szCs w:val="21"/>
        </w:rPr>
        <w:t>角周波数から周波数への換算（</w:t>
      </w:r>
      <m:oMath>
        <m:r>
          <w:rPr>
            <w:rFonts w:ascii="Cambria Math" w:eastAsiaTheme="minorEastAsia" w:hAnsi="Cambria Math"/>
            <w:color w:val="000000" w:themeColor="text1"/>
            <w:sz w:val="21"/>
            <w:szCs w:val="21"/>
          </w:rPr>
          <m:t>ω</m:t>
        </m:r>
        <m:r>
          <m:rPr>
            <m:sty m:val="p"/>
          </m:rPr>
          <w:rPr>
            <w:rFonts w:ascii="Cambria Math" w:eastAsiaTheme="minorEastAsia" w:hAnsi="Cambria Math"/>
            <w:color w:val="000000" w:themeColor="text1"/>
            <w:sz w:val="21"/>
            <w:szCs w:val="21"/>
          </w:rPr>
          <m:t>=2</m:t>
        </m:r>
        <m:r>
          <w:rPr>
            <w:rFonts w:ascii="Cambria Math" w:eastAsiaTheme="minorEastAsia" w:hAnsi="Cambria Math"/>
            <w:color w:val="000000" w:themeColor="text1"/>
            <w:sz w:val="21"/>
            <w:szCs w:val="21"/>
          </w:rPr>
          <m:t>πf</m:t>
        </m:r>
      </m:oMath>
      <w:r w:rsidRPr="00EE7E16">
        <w:rPr>
          <w:rFonts w:asciiTheme="minorEastAsia" w:eastAsiaTheme="minorEastAsia" w:hAnsiTheme="minorEastAsia" w:cs="Georgia"/>
          <w:color w:val="000000" w:themeColor="text1"/>
          <w:sz w:val="21"/>
          <w:szCs w:val="21"/>
        </w:rPr>
        <w:t>）より</w:t>
      </w:r>
    </w:p>
    <w:p w14:paraId="235434C3" w14:textId="77777777" w:rsidR="00F40341" w:rsidRPr="00EE7E16" w:rsidRDefault="00F40341" w:rsidP="00F40341">
      <w:pPr>
        <w:spacing w:after="220"/>
        <w:rPr>
          <w:rFonts w:asciiTheme="minorEastAsia" w:eastAsiaTheme="minorEastAsia" w:hAnsiTheme="minorEastAsia"/>
          <w:color w:val="000000" w:themeColor="text1"/>
          <w:sz w:val="21"/>
          <w:szCs w:val="21"/>
        </w:rPr>
      </w:pPr>
      <m:oMathPara>
        <m:oMath>
          <m:r>
            <m:rPr>
              <m:sty m:val="p"/>
            </m:rPr>
            <w:rPr>
              <w:rFonts w:ascii="Cambria Math" w:eastAsiaTheme="minorEastAsia" w:hAnsi="Cambria Math"/>
              <w:color w:val="000000" w:themeColor="text1"/>
              <w:sz w:val="21"/>
              <w:szCs w:val="21"/>
            </w:rPr>
            <m:t>Δ</m:t>
          </m:r>
          <m:r>
            <w:rPr>
              <w:rFonts w:ascii="Cambria Math" w:eastAsiaTheme="minorEastAsia" w:hAnsi="Cambria Math"/>
              <w:color w:val="000000" w:themeColor="text1"/>
              <w:sz w:val="21"/>
              <w:szCs w:val="21"/>
            </w:rPr>
            <m:t>f</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Δ</m:t>
              </m:r>
              <m:r>
                <w:rPr>
                  <w:rFonts w:ascii="Cambria Math" w:eastAsiaTheme="minorEastAsia" w:hAnsi="Cambria Math"/>
                  <w:color w:val="000000" w:themeColor="text1"/>
                  <w:sz w:val="21"/>
                  <w:szCs w:val="21"/>
                </w:rPr>
                <m:t>ω</m:t>
              </m:r>
            </m:num>
            <m:den>
              <m:r>
                <m:rPr>
                  <m:sty m:val="p"/>
                </m:rPr>
                <w:rPr>
                  <w:rFonts w:ascii="Cambria Math" w:eastAsiaTheme="minorEastAsia" w:hAnsi="Cambria Math"/>
                  <w:color w:val="000000" w:themeColor="text1"/>
                  <w:sz w:val="21"/>
                  <w:szCs w:val="21"/>
                </w:rPr>
                <m:t>2</m:t>
              </m:r>
              <m:r>
                <w:rPr>
                  <w:rFonts w:ascii="Cambria Math" w:eastAsiaTheme="minorEastAsia" w:hAnsi="Cambria Math"/>
                  <w:color w:val="000000" w:themeColor="text1"/>
                  <w:sz w:val="21"/>
                  <w:szCs w:val="21"/>
                </w:rPr>
                <m:t>π</m:t>
              </m:r>
            </m:den>
          </m:f>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m:rPr>
                  <m:sty m:val="p"/>
                </m:rPr>
                <w:rPr>
                  <w:rFonts w:ascii="Cambria Math" w:eastAsiaTheme="minorEastAsia" w:hAnsi="Cambria Math"/>
                  <w:color w:val="000000" w:themeColor="text1"/>
                  <w:sz w:val="21"/>
                  <w:szCs w:val="21"/>
                </w:rPr>
                <m:t>0</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ω</m:t>
                  </m:r>
                </m:e>
                <m:sub>
                  <m:r>
                    <m:rPr>
                      <m:sty m:val="p"/>
                    </m:rPr>
                    <w:rPr>
                      <w:rFonts w:ascii="Cambria Math" w:eastAsiaTheme="minorEastAsia" w:hAnsi="Cambria Math"/>
                      <w:color w:val="000000" w:themeColor="text1"/>
                      <w:sz w:val="21"/>
                      <w:szCs w:val="21"/>
                    </w:rPr>
                    <m:t>0</m:t>
                  </m:r>
                </m:sub>
              </m:sSub>
            </m:num>
            <m:den>
              <m:r>
                <m:rPr>
                  <m:sty m:val="p"/>
                </m:rPr>
                <w:rPr>
                  <w:rFonts w:ascii="Cambria Math" w:eastAsiaTheme="minorEastAsia" w:hAnsi="Cambria Math"/>
                  <w:color w:val="000000" w:themeColor="text1"/>
                  <w:sz w:val="21"/>
                  <w:szCs w:val="21"/>
                </w:rPr>
                <m:t>2</m:t>
              </m:r>
              <m:r>
                <w:rPr>
                  <w:rFonts w:ascii="Cambria Math" w:eastAsiaTheme="minorEastAsia" w:hAnsi="Cambria Math"/>
                  <w:color w:val="000000" w:themeColor="text1"/>
                  <w:sz w:val="21"/>
                  <w:szCs w:val="21"/>
                </w:rPr>
                <m:t>π</m:t>
              </m:r>
            </m:den>
          </m:f>
          <m:r>
            <m:rPr>
              <m:sty m:val="p"/>
            </m:rPr>
            <w:rPr>
              <w:rFonts w:ascii="Cambria Math" w:eastAsiaTheme="minorEastAsia" w:hAnsi="Cambria Math"/>
              <w:color w:val="000000" w:themeColor="text1"/>
              <w:sz w:val="21"/>
              <w:szCs w:val="21"/>
            </w:rPr>
            <m:t xml:space="preserve"> ⇒ </m:t>
          </m:r>
          <m:borderBox>
            <m:borderBoxPr>
              <m:hideTop m:val="1"/>
              <m:hideBot m:val="1"/>
              <m:hideLeft m:val="1"/>
              <m:hideRight m:val="1"/>
              <m:ctrlPr>
                <w:rPr>
                  <w:rFonts w:ascii="Cambria Math" w:eastAsiaTheme="minorEastAsia" w:hAnsi="Cambria Math"/>
                  <w:color w:val="000000" w:themeColor="text1"/>
                  <w:sz w:val="21"/>
                  <w:szCs w:val="21"/>
                </w:rPr>
              </m:ctrlPr>
            </m:borderBoxPr>
            <m:e>
              <m:r>
                <m:rPr>
                  <m:sty m:val="p"/>
                </m:rPr>
                <w:rPr>
                  <w:rFonts w:ascii="Cambria Math" w:eastAsiaTheme="minorEastAsia" w:hAnsi="Cambria Math"/>
                  <w:color w:val="000000" w:themeColor="text1"/>
                  <w:sz w:val="21"/>
                  <w:szCs w:val="21"/>
                </w:rPr>
                <m:t xml:space="preserve"> </m:t>
              </m:r>
              <m:r>
                <w:rPr>
                  <w:rFonts w:ascii="Cambria Math" w:eastAsiaTheme="minorEastAsia" w:hAnsi="Cambria Math"/>
                  <w:color w:val="000000" w:themeColor="text1"/>
                  <w:sz w:val="21"/>
                  <w:szCs w:val="21"/>
                </w:rPr>
                <m:t>Q</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m:rPr>
                          <m:sty m:val="p"/>
                        </m:rPr>
                        <w:rPr>
                          <w:rFonts w:ascii="Cambria Math" w:eastAsiaTheme="minorEastAsia" w:hAnsi="Cambria Math"/>
                          <w:color w:val="000000" w:themeColor="text1"/>
                          <w:sz w:val="21"/>
                          <w:szCs w:val="21"/>
                        </w:rPr>
                        <m:t>0</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m:rPr>
                          <m:sty m:val="p"/>
                        </m:rPr>
                        <w:rPr>
                          <w:rFonts w:ascii="Cambria Math" w:eastAsiaTheme="minorEastAsia" w:hAnsi="Cambria Math"/>
                          <w:color w:val="000000" w:themeColor="text1"/>
                          <w:sz w:val="21"/>
                          <w:szCs w:val="21"/>
                        </w:rPr>
                        <m:t>2</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m:rPr>
                          <m:sty m:val="p"/>
                        </m:rPr>
                        <w:rPr>
                          <w:rFonts w:ascii="Cambria Math" w:eastAsiaTheme="minorEastAsia" w:hAnsi="Cambria Math"/>
                          <w:color w:val="000000" w:themeColor="text1"/>
                          <w:sz w:val="21"/>
                          <w:szCs w:val="21"/>
                        </w:rPr>
                        <m:t>1</m:t>
                      </m:r>
                    </m:sub>
                  </m:sSub>
                </m:den>
              </m:f>
              <m:r>
                <m:rPr>
                  <m:sty m:val="p"/>
                </m:rPr>
                <w:rPr>
                  <w:rFonts w:ascii="Cambria Math" w:eastAsiaTheme="minorEastAsia" w:hAnsi="Cambria Math"/>
                  <w:color w:val="000000" w:themeColor="text1"/>
                  <w:sz w:val="21"/>
                  <w:szCs w:val="21"/>
                </w:rPr>
                <m:t xml:space="preserve"> </m:t>
              </m:r>
            </m:e>
          </m:borderBox>
        </m:oMath>
      </m:oMathPara>
    </w:p>
    <w:p w14:paraId="7078EFA3" w14:textId="77777777" w:rsidR="00F40341" w:rsidRPr="00EE7E16" w:rsidRDefault="00F40341" w:rsidP="00F40341">
      <w:pPr>
        <w:spacing w:after="220"/>
        <w:rPr>
          <w:rFonts w:asciiTheme="minorEastAsia" w:eastAsiaTheme="minorEastAsia" w:hAnsiTheme="minorEastAsia"/>
          <w:color w:val="000000" w:themeColor="text1"/>
          <w:sz w:val="21"/>
          <w:szCs w:val="21"/>
        </w:rPr>
      </w:pPr>
      <w:r w:rsidRPr="00EE7E16">
        <w:rPr>
          <w:rFonts w:asciiTheme="minorEastAsia" w:eastAsiaTheme="minorEastAsia" w:hAnsiTheme="minorEastAsia" w:cs="Georgia"/>
          <w:color w:val="000000" w:themeColor="text1"/>
          <w:sz w:val="21"/>
          <w:szCs w:val="21"/>
        </w:rPr>
        <w:t xml:space="preserve">ここで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m:rPr>
                <m:sty m:val="p"/>
              </m:rPr>
              <w:rPr>
                <w:rFonts w:ascii="Cambria Math" w:eastAsiaTheme="minorEastAsia" w:hAnsi="Cambria Math"/>
                <w:color w:val="000000" w:themeColor="text1"/>
                <w:sz w:val="21"/>
                <w:szCs w:val="21"/>
              </w:rPr>
              <m:t>2</m:t>
            </m:r>
          </m:sub>
        </m:sSub>
      </m:oMath>
      <w:r w:rsidRPr="00EE7E16">
        <w:rPr>
          <w:rFonts w:asciiTheme="minorEastAsia" w:eastAsiaTheme="minorEastAsia" w:hAnsiTheme="minorEastAsia" w:cs="Georgia"/>
          <w:color w:val="000000" w:themeColor="text1"/>
          <w:sz w:val="21"/>
          <w:szCs w:val="21"/>
        </w:rPr>
        <w:t xml:space="preserve"> は </w:t>
      </w:r>
      <m:oMath>
        <m:r>
          <w:rPr>
            <w:rFonts w:ascii="Cambria Math" w:eastAsiaTheme="minorEastAsia" w:hAnsi="Cambria Math"/>
            <w:color w:val="000000" w:themeColor="text1"/>
            <w:sz w:val="21"/>
            <w:szCs w:val="21"/>
          </w:rPr>
          <m:t>I</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I</m:t>
            </m:r>
          </m:e>
          <m:sub>
            <m:r>
              <m:rPr>
                <m:sty m:val="p"/>
              </m:rPr>
              <w:rPr>
                <w:rFonts w:ascii="Cambria Math" w:eastAsiaTheme="minorEastAsia" w:hAnsi="Cambria Math"/>
                <w:color w:val="000000" w:themeColor="text1"/>
                <w:sz w:val="21"/>
                <w:szCs w:val="21"/>
              </w:rPr>
              <m:t>max</m:t>
            </m:r>
          </m:sub>
        </m:sSub>
        <m:r>
          <m:rPr>
            <m:sty m:val="p"/>
          </m:rPr>
          <w:rPr>
            <w:rFonts w:ascii="Cambria Math" w:eastAsiaTheme="minorEastAsia" w:hAnsi="Cambria Math"/>
            <w:color w:val="000000" w:themeColor="text1"/>
            <w:sz w:val="21"/>
            <w:szCs w:val="21"/>
          </w:rPr>
          <m:t>/</m:t>
        </m:r>
        <m:rad>
          <m:radPr>
            <m:degHide m:val="1"/>
            <m:ctrlPr>
              <w:rPr>
                <w:rFonts w:ascii="Cambria Math" w:eastAsiaTheme="minorEastAsia" w:hAnsi="Cambria Math"/>
                <w:color w:val="000000" w:themeColor="text1"/>
                <w:sz w:val="21"/>
                <w:szCs w:val="21"/>
              </w:rPr>
            </m:ctrlPr>
          </m:radPr>
          <m:deg/>
          <m:e>
            <m:r>
              <m:rPr>
                <m:sty m:val="p"/>
              </m:rPr>
              <w:rPr>
                <w:rFonts w:ascii="Cambria Math" w:eastAsiaTheme="minorEastAsia" w:hAnsi="Cambria Math"/>
                <w:color w:val="000000" w:themeColor="text1"/>
                <w:sz w:val="21"/>
                <w:szCs w:val="21"/>
              </w:rPr>
              <m:t>2</m:t>
            </m:r>
          </m:e>
        </m:rad>
      </m:oMath>
      <w:r w:rsidRPr="00EE7E16">
        <w:rPr>
          <w:rFonts w:asciiTheme="minorEastAsia" w:eastAsiaTheme="minorEastAsia" w:hAnsiTheme="minorEastAsia" w:cs="Georgia"/>
          <w:color w:val="000000" w:themeColor="text1"/>
          <w:sz w:val="21"/>
          <w:szCs w:val="21"/>
        </w:rPr>
        <w:t xml:space="preserve"> を満たす低側・高側の周波数で，グラフ上の水平線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i</m:t>
            </m:r>
          </m:e>
          <m:sub>
            <m:r>
              <m:rPr>
                <m:sty m:val="p"/>
              </m:rPr>
              <w:rPr>
                <w:rFonts w:ascii="Cambria Math" w:eastAsiaTheme="minorEastAsia" w:hAnsi="Cambria Math"/>
                <w:color w:val="000000" w:themeColor="text1"/>
                <w:sz w:val="21"/>
                <w:szCs w:val="21"/>
              </w:rPr>
              <m:t>0</m:t>
            </m:r>
          </m:sub>
        </m:sSub>
        <m:r>
          <m:rPr>
            <m:sty m:val="p"/>
          </m:rPr>
          <w:rPr>
            <w:rFonts w:ascii="Cambria Math" w:eastAsiaTheme="minorEastAsia" w:hAnsi="Cambria Math"/>
            <w:color w:val="000000" w:themeColor="text1"/>
            <w:sz w:val="21"/>
            <w:szCs w:val="21"/>
          </w:rPr>
          <m:t>/</m:t>
        </m:r>
        <m:rad>
          <m:radPr>
            <m:degHide m:val="1"/>
            <m:ctrlPr>
              <w:rPr>
                <w:rFonts w:ascii="Cambria Math" w:eastAsiaTheme="minorEastAsia" w:hAnsi="Cambria Math"/>
                <w:color w:val="000000" w:themeColor="text1"/>
                <w:sz w:val="21"/>
                <w:szCs w:val="21"/>
              </w:rPr>
            </m:ctrlPr>
          </m:radPr>
          <m:deg/>
          <m:e>
            <m:r>
              <m:rPr>
                <m:sty m:val="p"/>
              </m:rPr>
              <w:rPr>
                <w:rFonts w:ascii="Cambria Math" w:eastAsiaTheme="minorEastAsia" w:hAnsi="Cambria Math"/>
                <w:color w:val="000000" w:themeColor="text1"/>
                <w:sz w:val="21"/>
                <w:szCs w:val="21"/>
              </w:rPr>
              <m:t>2</m:t>
            </m:r>
          </m:e>
        </m:rad>
      </m:oMath>
      <w:r w:rsidRPr="00EE7E16">
        <w:rPr>
          <w:rFonts w:asciiTheme="minorEastAsia" w:eastAsiaTheme="minorEastAsia" w:hAnsiTheme="minorEastAsia" w:cs="Georgia"/>
          <w:color w:val="000000" w:themeColor="text1"/>
          <w:sz w:val="21"/>
          <w:szCs w:val="21"/>
        </w:rPr>
        <w:t xml:space="preserve"> と特性曲線の交点から読む．</w:t>
      </w:r>
    </w:p>
    <w:p w14:paraId="6A8E260A" w14:textId="77777777" w:rsidR="00F40341" w:rsidRPr="00EE7E16" w:rsidRDefault="00F40341" w:rsidP="00F40341">
      <w:pPr>
        <w:spacing w:after="220"/>
        <w:rPr>
          <w:rFonts w:asciiTheme="minorEastAsia" w:eastAsiaTheme="minorEastAsia" w:hAnsiTheme="minorEastAsia"/>
          <w:color w:val="000000" w:themeColor="text1"/>
          <w:sz w:val="21"/>
          <w:szCs w:val="21"/>
        </w:rPr>
      </w:pPr>
      <w:r w:rsidRPr="00EE7E16">
        <w:rPr>
          <w:rFonts w:asciiTheme="minorEastAsia" w:eastAsiaTheme="minorEastAsia" w:hAnsiTheme="minorEastAsia" w:cs="Georgia"/>
          <w:color w:val="000000" w:themeColor="text1"/>
          <w:sz w:val="21"/>
          <w:szCs w:val="21"/>
        </w:rPr>
        <w:t>数値代入（</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m:rPr>
                <m:sty m:val="p"/>
              </m:rPr>
              <w:rPr>
                <w:rFonts w:ascii="Cambria Math" w:eastAsiaTheme="minorEastAsia" w:hAnsi="Cambria Math"/>
                <w:color w:val="000000" w:themeColor="text1"/>
                <w:sz w:val="21"/>
                <w:szCs w:val="21"/>
              </w:rPr>
              <m:t>0</m:t>
            </m:r>
          </m:sub>
        </m:sSub>
        <m:r>
          <m:rPr>
            <m:sty m:val="p"/>
          </m:rPr>
          <w:rPr>
            <w:rFonts w:ascii="Cambria Math" w:eastAsiaTheme="minorEastAsia" w:hAnsi="Cambria Math"/>
            <w:color w:val="000000" w:themeColor="text1"/>
            <w:sz w:val="21"/>
            <w:szCs w:val="21"/>
          </w:rPr>
          <m:t>=4.6 kHz</m:t>
        </m:r>
      </m:oMath>
      <w:r w:rsidRPr="00EE7E16">
        <w:rPr>
          <w:rFonts w:asciiTheme="minorEastAsia" w:eastAsiaTheme="minorEastAsia" w:hAnsiTheme="minorEastAsia" w:cs="Georgia"/>
          <w:color w:val="000000" w:themeColor="text1"/>
          <w:sz w:val="21"/>
          <w:szCs w:val="21"/>
        </w:rPr>
        <w:t>）</w:t>
      </w:r>
    </w:p>
    <w:p w14:paraId="6A564823" w14:textId="77777777" w:rsidR="00F40341" w:rsidRPr="00EE7E16" w:rsidRDefault="00F40341" w:rsidP="00F40341">
      <w:pPr>
        <w:spacing w:after="220"/>
        <w:rPr>
          <w:rFonts w:asciiTheme="minorEastAsia" w:eastAsiaTheme="minorEastAsia" w:hAnsiTheme="minorEastAsia"/>
          <w:color w:val="000000" w:themeColor="text1"/>
          <w:sz w:val="21"/>
          <w:szCs w:val="21"/>
        </w:rPr>
      </w:pPr>
      <m:oMathPara>
        <m:oMath>
          <m:r>
            <m:rPr>
              <m:sty m:val="p"/>
            </m:rPr>
            <w:rPr>
              <w:rFonts w:ascii="Cambria Math" w:eastAsiaTheme="minorEastAsia" w:hAnsi="Cambria Math"/>
              <w:color w:val="000000" w:themeColor="text1"/>
              <w:sz w:val="21"/>
              <w:szCs w:val="21"/>
            </w:rPr>
            <m:t>Δ</m:t>
          </m:r>
          <m:r>
            <w:rPr>
              <w:rFonts w:ascii="Cambria Math" w:eastAsiaTheme="minorEastAsia" w:hAnsi="Cambria Math"/>
              <w:color w:val="000000" w:themeColor="text1"/>
              <w:sz w:val="21"/>
              <w:szCs w:val="21"/>
            </w:rPr>
            <m:t>f</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m:rPr>
                  <m:sty m:val="p"/>
                </m:rPr>
                <w:rPr>
                  <w:rFonts w:ascii="Cambria Math" w:eastAsiaTheme="minorEastAsia" w:hAnsi="Cambria Math"/>
                  <w:color w:val="000000" w:themeColor="text1"/>
                  <w:sz w:val="21"/>
                  <w:szCs w:val="21"/>
                </w:rPr>
                <m:t>2</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 xml:space="preserve">, </m:t>
          </m:r>
          <m:r>
            <w:rPr>
              <w:rFonts w:ascii="Cambria Math" w:eastAsiaTheme="minorEastAsia" w:hAnsi="Cambria Math"/>
              <w:color w:val="000000" w:themeColor="text1"/>
              <w:sz w:val="21"/>
              <w:szCs w:val="21"/>
            </w:rPr>
            <m:t>Q</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m:rPr>
                      <m:sty m:val="p"/>
                    </m:rPr>
                    <w:rPr>
                      <w:rFonts w:ascii="Cambria Math" w:eastAsiaTheme="minorEastAsia" w:hAnsi="Cambria Math"/>
                      <w:color w:val="000000" w:themeColor="text1"/>
                      <w:sz w:val="21"/>
                      <w:szCs w:val="21"/>
                    </w:rPr>
                    <m:t>0</m:t>
                  </m:r>
                </m:sub>
              </m:sSub>
            </m:num>
            <m:den>
              <m:r>
                <m:rPr>
                  <m:sty m:val="p"/>
                </m:rPr>
                <w:rPr>
                  <w:rFonts w:ascii="Cambria Math" w:eastAsiaTheme="minorEastAsia" w:hAnsi="Cambria Math"/>
                  <w:color w:val="000000" w:themeColor="text1"/>
                  <w:sz w:val="21"/>
                  <w:szCs w:val="21"/>
                </w:rPr>
                <m:t>Δ</m:t>
              </m:r>
              <m:r>
                <w:rPr>
                  <w:rFonts w:ascii="Cambria Math" w:eastAsiaTheme="minorEastAsia" w:hAnsi="Cambria Math"/>
                  <w:color w:val="000000" w:themeColor="text1"/>
                  <w:sz w:val="21"/>
                  <w:szCs w:val="21"/>
                </w:rPr>
                <m:t>f</m:t>
              </m:r>
            </m:den>
          </m:f>
        </m:oMath>
      </m:oMathPara>
    </w:p>
    <w:p w14:paraId="0B1A663F" w14:textId="77777777" w:rsidR="00F40341" w:rsidRPr="00EE7E16" w:rsidRDefault="00F40341" w:rsidP="00F40341">
      <w:pPr>
        <w:spacing w:after="220"/>
        <w:rPr>
          <w:rFonts w:asciiTheme="minorEastAsia" w:eastAsiaTheme="minorEastAsia" w:hAnsiTheme="minorEastAsia"/>
          <w:color w:val="000000" w:themeColor="text1"/>
          <w:sz w:val="21"/>
          <w:szCs w:val="21"/>
        </w:rPr>
      </w:pPr>
      <w:r w:rsidRPr="00EE7E16">
        <w:rPr>
          <w:rFonts w:asciiTheme="minorEastAsia" w:eastAsiaTheme="minorEastAsia" w:hAnsiTheme="minorEastAsia"/>
          <w:b/>
          <w:color w:val="000000" w:themeColor="text1"/>
          <w:sz w:val="21"/>
          <w:szCs w:val="21"/>
        </w:rPr>
        <w:t>R=0,</w:t>
      </w:r>
      <m:oMath>
        <m:r>
          <m:rPr>
            <m:sty m:val="p"/>
          </m:rPr>
          <w:rPr>
            <w:rFonts w:ascii="Cambria Math" w:eastAsiaTheme="minorEastAsia" w:hAnsi="Cambria Math"/>
            <w:color w:val="000000" w:themeColor="text1"/>
            <w:sz w:val="21"/>
            <w:szCs w:val="21"/>
          </w:rPr>
          <m:t>Ω</m:t>
        </m:r>
      </m:oMath>
      <w:r w:rsidRPr="00EE7E16">
        <w:rPr>
          <w:rFonts w:asciiTheme="minorEastAsia" w:eastAsiaTheme="minorEastAsia" w:hAnsiTheme="minorEastAsia" w:cs="Georgia"/>
          <w:color w:val="000000" w:themeColor="text1"/>
          <w:sz w:val="21"/>
          <w:szCs w:val="21"/>
        </w:rPr>
        <w:t>：</w:t>
      </w:r>
    </w:p>
    <w:p w14:paraId="0ED13836" w14:textId="77777777" w:rsidR="00F40341" w:rsidRPr="00EE7E16" w:rsidRDefault="00F40341" w:rsidP="00F40341">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 xml:space="preserve">=4.299931812,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m:rPr>
                  <m:sty m:val="p"/>
                </m:rPr>
                <w:rPr>
                  <w:rFonts w:ascii="Cambria Math" w:eastAsiaTheme="minorEastAsia" w:hAnsi="Cambria Math"/>
                  <w:color w:val="000000" w:themeColor="text1"/>
                  <w:sz w:val="21"/>
                  <w:szCs w:val="21"/>
                </w:rPr>
                <m:t>2</m:t>
              </m:r>
            </m:sub>
          </m:sSub>
          <m:r>
            <m:rPr>
              <m:sty m:val="p"/>
            </m:rPr>
            <w:rPr>
              <w:rFonts w:ascii="Cambria Math" w:eastAsiaTheme="minorEastAsia" w:hAnsi="Cambria Math"/>
              <w:color w:val="000000" w:themeColor="text1"/>
              <w:sz w:val="21"/>
              <w:szCs w:val="21"/>
            </w:rPr>
            <m:t>=4.984444744 (kHz)</m:t>
          </m:r>
        </m:oMath>
      </m:oMathPara>
    </w:p>
    <w:p w14:paraId="0B662160" w14:textId="77777777" w:rsidR="00F40341" w:rsidRPr="00EE7E16" w:rsidRDefault="00F40341" w:rsidP="00F40341">
      <w:pPr>
        <w:spacing w:after="220"/>
        <w:rPr>
          <w:rFonts w:asciiTheme="minorEastAsia" w:eastAsiaTheme="minorEastAsia" w:hAnsiTheme="minorEastAsia"/>
          <w:color w:val="000000" w:themeColor="text1"/>
          <w:sz w:val="21"/>
          <w:szCs w:val="21"/>
        </w:rPr>
      </w:pPr>
      <m:oMathPara>
        <m:oMath>
          <m:r>
            <m:rPr>
              <m:sty m:val="p"/>
            </m:rPr>
            <w:rPr>
              <w:rFonts w:ascii="Cambria Math" w:eastAsiaTheme="minorEastAsia" w:hAnsi="Cambria Math"/>
              <w:color w:val="000000" w:themeColor="text1"/>
              <w:sz w:val="21"/>
              <w:szCs w:val="21"/>
            </w:rPr>
            <m:t>Δ</m:t>
          </m:r>
          <m:r>
            <w:rPr>
              <w:rFonts w:ascii="Cambria Math" w:eastAsiaTheme="minorEastAsia" w:hAnsi="Cambria Math"/>
              <w:color w:val="000000" w:themeColor="text1"/>
              <w:sz w:val="21"/>
              <w:szCs w:val="21"/>
            </w:rPr>
            <m:t>f</m:t>
          </m:r>
          <m:r>
            <m:rPr>
              <m:sty m:val="p"/>
            </m:rPr>
            <w:rPr>
              <w:rFonts w:ascii="Cambria Math" w:eastAsiaTheme="minorEastAsia" w:hAnsi="Cambria Math"/>
              <w:color w:val="000000" w:themeColor="text1"/>
              <w:sz w:val="21"/>
              <w:szCs w:val="21"/>
            </w:rPr>
            <m:t>=4.984444744-4.299931812=0.684512932 kHz</m:t>
          </m:r>
        </m:oMath>
      </m:oMathPara>
    </w:p>
    <w:p w14:paraId="681B045D" w14:textId="77777777" w:rsidR="00F40341" w:rsidRPr="00EE7E16" w:rsidRDefault="00F40341" w:rsidP="00F40341">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Q</m:t>
              </m:r>
            </m:e>
            <m:sub>
              <m:r>
                <m:rPr>
                  <m:sty m:val="p"/>
                </m:rPr>
                <w:rPr>
                  <w:rFonts w:ascii="Cambria Math" w:eastAsiaTheme="minorEastAsia" w:hAnsi="Cambria Math"/>
                  <w:color w:val="000000" w:themeColor="text1"/>
                  <w:sz w:val="21"/>
                  <w:szCs w:val="21"/>
                </w:rPr>
                <m:t>0</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4.6</m:t>
              </m:r>
            </m:num>
            <m:den>
              <m:r>
                <m:rPr>
                  <m:sty m:val="p"/>
                </m:rPr>
                <w:rPr>
                  <w:rFonts w:ascii="Cambria Math" w:eastAsiaTheme="minorEastAsia" w:hAnsi="Cambria Math"/>
                  <w:color w:val="000000" w:themeColor="text1"/>
                  <w:sz w:val="21"/>
                  <w:szCs w:val="21"/>
                </w:rPr>
                <m:t>0.684512932</m:t>
              </m:r>
            </m:den>
          </m:f>
          <m:r>
            <m:rPr>
              <m:sty m:val="p"/>
            </m:rPr>
            <w:rPr>
              <w:rFonts w:ascii="Cambria Math" w:eastAsiaTheme="minorEastAsia" w:hAnsi="Cambria Math"/>
              <w:color w:val="000000" w:themeColor="text1"/>
              <w:sz w:val="21"/>
              <w:szCs w:val="21"/>
            </w:rPr>
            <m:t>=6.720106793</m:t>
          </m:r>
        </m:oMath>
      </m:oMathPara>
    </w:p>
    <w:p w14:paraId="6F834F3B" w14:textId="77777777" w:rsidR="00F40341" w:rsidRPr="00EE7E16" w:rsidRDefault="00F40341" w:rsidP="00F40341">
      <w:pPr>
        <w:spacing w:after="220"/>
        <w:rPr>
          <w:rFonts w:asciiTheme="minorEastAsia" w:eastAsiaTheme="minorEastAsia" w:hAnsiTheme="minorEastAsia"/>
          <w:color w:val="000000" w:themeColor="text1"/>
          <w:sz w:val="21"/>
          <w:szCs w:val="21"/>
        </w:rPr>
      </w:pPr>
      <w:r w:rsidRPr="00EE7E16">
        <w:rPr>
          <w:rFonts w:asciiTheme="minorEastAsia" w:eastAsiaTheme="minorEastAsia" w:hAnsiTheme="minorEastAsia"/>
          <w:b/>
          <w:color w:val="000000" w:themeColor="text1"/>
          <w:sz w:val="21"/>
          <w:szCs w:val="21"/>
        </w:rPr>
        <w:lastRenderedPageBreak/>
        <w:t>R=30,</w:t>
      </w:r>
      <m:oMath>
        <m:r>
          <m:rPr>
            <m:sty m:val="p"/>
          </m:rPr>
          <w:rPr>
            <w:rFonts w:ascii="Cambria Math" w:eastAsiaTheme="minorEastAsia" w:hAnsi="Cambria Math"/>
            <w:color w:val="000000" w:themeColor="text1"/>
            <w:sz w:val="21"/>
            <w:szCs w:val="21"/>
          </w:rPr>
          <m:t>Ω</m:t>
        </m:r>
      </m:oMath>
      <w:r w:rsidRPr="00EE7E16">
        <w:rPr>
          <w:rFonts w:asciiTheme="minorEastAsia" w:eastAsiaTheme="minorEastAsia" w:hAnsiTheme="minorEastAsia" w:cs="Georgia"/>
          <w:color w:val="000000" w:themeColor="text1"/>
          <w:sz w:val="21"/>
          <w:szCs w:val="21"/>
        </w:rPr>
        <w:t>：</w:t>
      </w:r>
    </w:p>
    <w:p w14:paraId="1B837668" w14:textId="77777777" w:rsidR="00F40341" w:rsidRPr="00EE7E16" w:rsidRDefault="00F40341" w:rsidP="00F40341">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 xml:space="preserve">=4.066480933,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m:rPr>
                  <m:sty m:val="p"/>
                </m:rPr>
                <w:rPr>
                  <w:rFonts w:ascii="Cambria Math" w:eastAsiaTheme="minorEastAsia" w:hAnsi="Cambria Math"/>
                  <w:color w:val="000000" w:themeColor="text1"/>
                  <w:sz w:val="21"/>
                  <w:szCs w:val="21"/>
                </w:rPr>
                <m:t>2</m:t>
              </m:r>
            </m:sub>
          </m:sSub>
          <m:r>
            <m:rPr>
              <m:sty m:val="p"/>
            </m:rPr>
            <w:rPr>
              <w:rFonts w:ascii="Cambria Math" w:eastAsiaTheme="minorEastAsia" w:hAnsi="Cambria Math"/>
              <w:color w:val="000000" w:themeColor="text1"/>
              <w:sz w:val="21"/>
              <w:szCs w:val="21"/>
            </w:rPr>
            <m:t>=5.213435043 (kHz)</m:t>
          </m:r>
        </m:oMath>
      </m:oMathPara>
    </w:p>
    <w:p w14:paraId="1D6243E2" w14:textId="77777777" w:rsidR="00F40341" w:rsidRPr="00EE7E16" w:rsidRDefault="00F40341" w:rsidP="00F40341">
      <w:pPr>
        <w:spacing w:after="220"/>
        <w:rPr>
          <w:rFonts w:asciiTheme="minorEastAsia" w:eastAsiaTheme="minorEastAsia" w:hAnsiTheme="minorEastAsia"/>
          <w:color w:val="000000" w:themeColor="text1"/>
          <w:sz w:val="21"/>
          <w:szCs w:val="21"/>
        </w:rPr>
      </w:pPr>
      <m:oMathPara>
        <m:oMath>
          <m:r>
            <m:rPr>
              <m:sty m:val="p"/>
            </m:rPr>
            <w:rPr>
              <w:rFonts w:ascii="Cambria Math" w:eastAsiaTheme="minorEastAsia" w:hAnsi="Cambria Math"/>
              <w:color w:val="000000" w:themeColor="text1"/>
              <w:sz w:val="21"/>
              <w:szCs w:val="21"/>
            </w:rPr>
            <m:t>Δ</m:t>
          </m:r>
          <m:r>
            <w:rPr>
              <w:rFonts w:ascii="Cambria Math" w:eastAsiaTheme="minorEastAsia" w:hAnsi="Cambria Math"/>
              <w:color w:val="000000" w:themeColor="text1"/>
              <w:sz w:val="21"/>
              <w:szCs w:val="21"/>
            </w:rPr>
            <m:t>f</m:t>
          </m:r>
          <m:r>
            <m:rPr>
              <m:sty m:val="p"/>
            </m:rPr>
            <w:rPr>
              <w:rFonts w:ascii="Cambria Math" w:eastAsiaTheme="minorEastAsia" w:hAnsi="Cambria Math"/>
              <w:color w:val="000000" w:themeColor="text1"/>
              <w:sz w:val="21"/>
              <w:szCs w:val="21"/>
            </w:rPr>
            <m:t>=5.213435043-4.066480933=1.14695411 kHz</m:t>
          </m:r>
        </m:oMath>
      </m:oMathPara>
    </w:p>
    <w:p w14:paraId="5DD2EF3F" w14:textId="77777777" w:rsidR="00F40341" w:rsidRPr="00EE7E16" w:rsidRDefault="00F40341" w:rsidP="00F40341">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Q</m:t>
              </m:r>
            </m:e>
            <m:sub>
              <m:r>
                <m:rPr>
                  <m:sty m:val="p"/>
                </m:rPr>
                <w:rPr>
                  <w:rFonts w:ascii="Cambria Math" w:eastAsiaTheme="minorEastAsia" w:hAnsi="Cambria Math"/>
                  <w:color w:val="000000" w:themeColor="text1"/>
                  <w:sz w:val="21"/>
                  <w:szCs w:val="21"/>
                </w:rPr>
                <m:t>30</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4.6</m:t>
              </m:r>
            </m:num>
            <m:den>
              <m:r>
                <m:rPr>
                  <m:sty m:val="p"/>
                </m:rPr>
                <w:rPr>
                  <w:rFonts w:ascii="Cambria Math" w:eastAsiaTheme="minorEastAsia" w:hAnsi="Cambria Math"/>
                  <w:color w:val="000000" w:themeColor="text1"/>
                  <w:sz w:val="21"/>
                  <w:szCs w:val="21"/>
                </w:rPr>
                <m:t>1.14695411</m:t>
              </m:r>
            </m:den>
          </m:f>
          <m:r>
            <m:rPr>
              <m:sty m:val="p"/>
            </m:rPr>
            <w:rPr>
              <w:rFonts w:ascii="Cambria Math" w:eastAsiaTheme="minorEastAsia" w:hAnsi="Cambria Math"/>
              <w:color w:val="000000" w:themeColor="text1"/>
              <w:sz w:val="21"/>
              <w:szCs w:val="21"/>
            </w:rPr>
            <m:t>=4.010622534</m:t>
          </m:r>
        </m:oMath>
      </m:oMathPara>
    </w:p>
    <w:p w14:paraId="00311BEF" w14:textId="77777777" w:rsidR="00F40341" w:rsidRPr="00EE7E16" w:rsidRDefault="00F40341" w:rsidP="00F40341">
      <w:pPr>
        <w:spacing w:after="220"/>
        <w:rPr>
          <w:rFonts w:asciiTheme="minorEastAsia" w:eastAsiaTheme="minorEastAsia" w:hAnsiTheme="minorEastAsia"/>
          <w:color w:val="000000" w:themeColor="text1"/>
          <w:sz w:val="21"/>
          <w:szCs w:val="21"/>
        </w:rPr>
      </w:pPr>
      <w:r w:rsidRPr="00EE7E16">
        <w:rPr>
          <w:rFonts w:asciiTheme="minorEastAsia" w:eastAsiaTheme="minorEastAsia" w:hAnsiTheme="minorEastAsia"/>
          <w:b/>
          <w:color w:val="000000" w:themeColor="text1"/>
          <w:sz w:val="21"/>
          <w:szCs w:val="21"/>
        </w:rPr>
        <w:t>R=50,</w:t>
      </w:r>
      <m:oMath>
        <m:r>
          <m:rPr>
            <m:sty m:val="p"/>
          </m:rPr>
          <w:rPr>
            <w:rFonts w:ascii="Cambria Math" w:eastAsiaTheme="minorEastAsia" w:hAnsi="Cambria Math"/>
            <w:color w:val="000000" w:themeColor="text1"/>
            <w:sz w:val="21"/>
            <w:szCs w:val="21"/>
          </w:rPr>
          <m:t>Ω</m:t>
        </m:r>
      </m:oMath>
      <w:r w:rsidRPr="00EE7E16">
        <w:rPr>
          <w:rFonts w:asciiTheme="minorEastAsia" w:eastAsiaTheme="minorEastAsia" w:hAnsiTheme="minorEastAsia" w:cs="Georgia"/>
          <w:color w:val="000000" w:themeColor="text1"/>
          <w:sz w:val="21"/>
          <w:szCs w:val="21"/>
        </w:rPr>
        <w:t>：</w:t>
      </w:r>
    </w:p>
    <w:p w14:paraId="77093D58" w14:textId="77777777" w:rsidR="00F40341" w:rsidRPr="00EE7E16" w:rsidRDefault="00F40341" w:rsidP="00F40341">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 xml:space="preserve">=3.929659653,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m:rPr>
                  <m:sty m:val="p"/>
                </m:rPr>
                <w:rPr>
                  <w:rFonts w:ascii="Cambria Math" w:eastAsiaTheme="minorEastAsia" w:hAnsi="Cambria Math"/>
                  <w:color w:val="000000" w:themeColor="text1"/>
                  <w:sz w:val="21"/>
                  <w:szCs w:val="21"/>
                </w:rPr>
                <m:t>2</m:t>
              </m:r>
            </m:sub>
          </m:sSub>
          <m:r>
            <m:rPr>
              <m:sty m:val="p"/>
            </m:rPr>
            <w:rPr>
              <w:rFonts w:ascii="Cambria Math" w:eastAsiaTheme="minorEastAsia" w:hAnsi="Cambria Math"/>
              <w:color w:val="000000" w:themeColor="text1"/>
              <w:sz w:val="21"/>
              <w:szCs w:val="21"/>
            </w:rPr>
            <m:t>=5.555445329 (kHz)</m:t>
          </m:r>
        </m:oMath>
      </m:oMathPara>
    </w:p>
    <w:p w14:paraId="3883488A" w14:textId="77777777" w:rsidR="00F40341" w:rsidRPr="00EE7E16" w:rsidRDefault="00F40341" w:rsidP="00F40341">
      <w:pPr>
        <w:spacing w:after="220"/>
        <w:rPr>
          <w:rFonts w:asciiTheme="minorEastAsia" w:eastAsiaTheme="minorEastAsia" w:hAnsiTheme="minorEastAsia"/>
          <w:color w:val="000000" w:themeColor="text1"/>
          <w:sz w:val="21"/>
          <w:szCs w:val="21"/>
        </w:rPr>
      </w:pPr>
      <m:oMathPara>
        <m:oMath>
          <m:r>
            <m:rPr>
              <m:sty m:val="p"/>
            </m:rPr>
            <w:rPr>
              <w:rFonts w:ascii="Cambria Math" w:eastAsiaTheme="minorEastAsia" w:hAnsi="Cambria Math"/>
              <w:color w:val="000000" w:themeColor="text1"/>
              <w:sz w:val="21"/>
              <w:szCs w:val="21"/>
            </w:rPr>
            <m:t>Δ</m:t>
          </m:r>
          <m:r>
            <w:rPr>
              <w:rFonts w:ascii="Cambria Math" w:eastAsiaTheme="minorEastAsia" w:hAnsi="Cambria Math"/>
              <w:color w:val="000000" w:themeColor="text1"/>
              <w:sz w:val="21"/>
              <w:szCs w:val="21"/>
            </w:rPr>
            <m:t>f</m:t>
          </m:r>
          <m:r>
            <m:rPr>
              <m:sty m:val="p"/>
            </m:rPr>
            <w:rPr>
              <w:rFonts w:ascii="Cambria Math" w:eastAsiaTheme="minorEastAsia" w:hAnsi="Cambria Math"/>
              <w:color w:val="000000" w:themeColor="text1"/>
              <w:sz w:val="21"/>
              <w:szCs w:val="21"/>
            </w:rPr>
            <m:t>=5.555445329-3.929659653=1.625785676 kHz</m:t>
          </m:r>
        </m:oMath>
      </m:oMathPara>
    </w:p>
    <w:p w14:paraId="1F82A9AE" w14:textId="77777777" w:rsidR="00F40341" w:rsidRPr="00EE7E16" w:rsidRDefault="00F40341" w:rsidP="00F40341">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Q</m:t>
              </m:r>
            </m:e>
            <m:sub>
              <m:r>
                <m:rPr>
                  <m:sty m:val="p"/>
                </m:rPr>
                <w:rPr>
                  <w:rFonts w:ascii="Cambria Math" w:eastAsiaTheme="minorEastAsia" w:hAnsi="Cambria Math"/>
                  <w:color w:val="000000" w:themeColor="text1"/>
                  <w:sz w:val="21"/>
                  <w:szCs w:val="21"/>
                </w:rPr>
                <m:t>50</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4.6</m:t>
              </m:r>
            </m:num>
            <m:den>
              <m:r>
                <m:rPr>
                  <m:sty m:val="p"/>
                </m:rPr>
                <w:rPr>
                  <w:rFonts w:ascii="Cambria Math" w:eastAsiaTheme="minorEastAsia" w:hAnsi="Cambria Math"/>
                  <w:color w:val="000000" w:themeColor="text1"/>
                  <w:sz w:val="21"/>
                  <w:szCs w:val="21"/>
                </w:rPr>
                <m:t>1.625785676</m:t>
              </m:r>
            </m:den>
          </m:f>
          <m:r>
            <m:rPr>
              <m:sty m:val="p"/>
            </m:rPr>
            <w:rPr>
              <w:rFonts w:ascii="Cambria Math" w:eastAsiaTheme="minorEastAsia" w:hAnsi="Cambria Math"/>
              <w:color w:val="000000" w:themeColor="text1"/>
              <w:sz w:val="21"/>
              <w:szCs w:val="21"/>
            </w:rPr>
            <m:t>=2.829404327</m:t>
          </m:r>
        </m:oMath>
      </m:oMathPara>
    </w:p>
    <w:p w14:paraId="72B43FFD" w14:textId="77777777" w:rsidR="00F40341" w:rsidRPr="00EE7E16" w:rsidRDefault="00F40341" w:rsidP="00F40341">
      <w:pPr>
        <w:spacing w:after="220"/>
        <w:rPr>
          <w:rFonts w:asciiTheme="minorEastAsia" w:eastAsiaTheme="minorEastAsia" w:hAnsiTheme="minorEastAsia"/>
          <w:color w:val="000000" w:themeColor="text1"/>
          <w:sz w:val="21"/>
          <w:szCs w:val="21"/>
        </w:rPr>
      </w:pPr>
      <w:r w:rsidRPr="00EE7E16">
        <w:rPr>
          <w:rFonts w:asciiTheme="minorEastAsia" w:eastAsiaTheme="minorEastAsia" w:hAnsiTheme="minorEastAsia"/>
          <w:b/>
          <w:color w:val="000000" w:themeColor="text1"/>
          <w:sz w:val="21"/>
          <w:szCs w:val="21"/>
        </w:rPr>
        <w:t>R=70,</w:t>
      </w:r>
      <m:oMath>
        <m:r>
          <m:rPr>
            <m:sty m:val="p"/>
          </m:rPr>
          <w:rPr>
            <w:rFonts w:ascii="Cambria Math" w:eastAsiaTheme="minorEastAsia" w:hAnsi="Cambria Math"/>
            <w:color w:val="000000" w:themeColor="text1"/>
            <w:sz w:val="21"/>
            <w:szCs w:val="21"/>
          </w:rPr>
          <m:t>Ω</m:t>
        </m:r>
      </m:oMath>
      <w:r w:rsidRPr="00EE7E16">
        <w:rPr>
          <w:rFonts w:asciiTheme="minorEastAsia" w:eastAsiaTheme="minorEastAsia" w:hAnsiTheme="minorEastAsia" w:cs="Georgia"/>
          <w:color w:val="000000" w:themeColor="text1"/>
          <w:sz w:val="21"/>
          <w:szCs w:val="21"/>
        </w:rPr>
        <w:t>：</w:t>
      </w:r>
    </w:p>
    <w:p w14:paraId="0807CD91" w14:textId="77777777" w:rsidR="00F40341" w:rsidRPr="00EE7E16" w:rsidRDefault="00F40341" w:rsidP="00F40341">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 xml:space="preserve">=4.003831395,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m:rPr>
                  <m:sty m:val="p"/>
                </m:rPr>
                <w:rPr>
                  <w:rFonts w:ascii="Cambria Math" w:eastAsiaTheme="minorEastAsia" w:hAnsi="Cambria Math"/>
                  <w:color w:val="000000" w:themeColor="text1"/>
                  <w:sz w:val="21"/>
                  <w:szCs w:val="21"/>
                </w:rPr>
                <m:t>2</m:t>
              </m:r>
            </m:sub>
          </m:sSub>
          <m:r>
            <m:rPr>
              <m:sty m:val="p"/>
            </m:rPr>
            <w:rPr>
              <w:rFonts w:ascii="Cambria Math" w:eastAsiaTheme="minorEastAsia" w:hAnsi="Cambria Math"/>
              <w:color w:val="000000" w:themeColor="text1"/>
              <w:sz w:val="21"/>
              <w:szCs w:val="21"/>
            </w:rPr>
            <m:t>=5.536172781 (kHz)</m:t>
          </m:r>
        </m:oMath>
      </m:oMathPara>
    </w:p>
    <w:p w14:paraId="2E65E282" w14:textId="77777777" w:rsidR="00F40341" w:rsidRPr="00EE7E16" w:rsidRDefault="00F40341" w:rsidP="00F40341">
      <w:pPr>
        <w:spacing w:after="220"/>
        <w:rPr>
          <w:rFonts w:asciiTheme="minorEastAsia" w:eastAsiaTheme="minorEastAsia" w:hAnsiTheme="minorEastAsia"/>
          <w:color w:val="000000" w:themeColor="text1"/>
          <w:sz w:val="21"/>
          <w:szCs w:val="21"/>
        </w:rPr>
      </w:pPr>
      <m:oMathPara>
        <m:oMath>
          <m:r>
            <m:rPr>
              <m:sty m:val="p"/>
            </m:rPr>
            <w:rPr>
              <w:rFonts w:ascii="Cambria Math" w:eastAsiaTheme="minorEastAsia" w:hAnsi="Cambria Math"/>
              <w:color w:val="000000" w:themeColor="text1"/>
              <w:sz w:val="21"/>
              <w:szCs w:val="21"/>
            </w:rPr>
            <m:t>Δ</m:t>
          </m:r>
          <m:r>
            <w:rPr>
              <w:rFonts w:ascii="Cambria Math" w:eastAsiaTheme="minorEastAsia" w:hAnsi="Cambria Math"/>
              <w:color w:val="000000" w:themeColor="text1"/>
              <w:sz w:val="21"/>
              <w:szCs w:val="21"/>
            </w:rPr>
            <m:t>f</m:t>
          </m:r>
          <m:r>
            <m:rPr>
              <m:sty m:val="p"/>
            </m:rPr>
            <w:rPr>
              <w:rFonts w:ascii="Cambria Math" w:eastAsiaTheme="minorEastAsia" w:hAnsi="Cambria Math"/>
              <w:color w:val="000000" w:themeColor="text1"/>
              <w:sz w:val="21"/>
              <w:szCs w:val="21"/>
            </w:rPr>
            <m:t>=5.536172781-4.003831395=1.532341386 kHz</m:t>
          </m:r>
        </m:oMath>
      </m:oMathPara>
    </w:p>
    <w:p w14:paraId="15AF5CDC" w14:textId="77777777" w:rsidR="00F40341" w:rsidRPr="00EE7E16" w:rsidRDefault="00F40341" w:rsidP="00F40341">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Q</m:t>
              </m:r>
            </m:e>
            <m:sub>
              <m:r>
                <m:rPr>
                  <m:sty m:val="p"/>
                </m:rPr>
                <w:rPr>
                  <w:rFonts w:ascii="Cambria Math" w:eastAsiaTheme="minorEastAsia" w:hAnsi="Cambria Math"/>
                  <w:color w:val="000000" w:themeColor="text1"/>
                  <w:sz w:val="21"/>
                  <w:szCs w:val="21"/>
                </w:rPr>
                <m:t>70</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4.6</m:t>
              </m:r>
            </m:num>
            <m:den>
              <m:r>
                <m:rPr>
                  <m:sty m:val="p"/>
                </m:rPr>
                <w:rPr>
                  <w:rFonts w:ascii="Cambria Math" w:eastAsiaTheme="minorEastAsia" w:hAnsi="Cambria Math"/>
                  <w:color w:val="000000" w:themeColor="text1"/>
                  <w:sz w:val="21"/>
                  <w:szCs w:val="21"/>
                </w:rPr>
                <m:t>1.532341386</m:t>
              </m:r>
            </m:den>
          </m:f>
          <m:r>
            <m:rPr>
              <m:sty m:val="p"/>
            </m:rPr>
            <w:rPr>
              <w:rFonts w:ascii="Cambria Math" w:eastAsiaTheme="minorEastAsia" w:hAnsi="Cambria Math"/>
              <w:color w:val="000000" w:themeColor="text1"/>
              <w:sz w:val="21"/>
              <w:szCs w:val="21"/>
            </w:rPr>
            <m:t>=3.001942023</m:t>
          </m:r>
        </m:oMath>
      </m:oMathPara>
    </w:p>
    <w:p w14:paraId="038A3047" w14:textId="77777777" w:rsidR="00F40341" w:rsidRPr="00EE7E16" w:rsidRDefault="00F40341" w:rsidP="00F40341">
      <w:pPr>
        <w:spacing w:after="220"/>
        <w:rPr>
          <w:rFonts w:asciiTheme="minorEastAsia" w:eastAsiaTheme="minorEastAsia" w:hAnsiTheme="minorEastAsia"/>
          <w:color w:val="000000" w:themeColor="text1"/>
          <w:sz w:val="21"/>
          <w:szCs w:val="21"/>
        </w:rPr>
      </w:pPr>
      <w:r w:rsidRPr="00EE7E16">
        <w:rPr>
          <w:rFonts w:asciiTheme="minorEastAsia" w:eastAsiaTheme="minorEastAsia" w:hAnsiTheme="minorEastAsia" w:cs="Georgia"/>
          <w:color w:val="000000" w:themeColor="text1"/>
          <w:sz w:val="21"/>
          <w:szCs w:val="21"/>
        </w:rPr>
        <w:t xml:space="preserve">結論：半値幅の定義と高Q近似から </w:t>
      </w:r>
      <m:oMath>
        <m:r>
          <w:rPr>
            <w:rFonts w:ascii="Cambria Math" w:eastAsiaTheme="minorEastAsia" w:hAnsi="Cambria Math"/>
            <w:color w:val="000000" w:themeColor="text1"/>
            <w:sz w:val="21"/>
            <w:szCs w:val="21"/>
          </w:rPr>
          <m:t>Q</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m:rPr>
                <m:sty m:val="p"/>
              </m:rPr>
              <w:rPr>
                <w:rFonts w:ascii="Cambria Math" w:eastAsiaTheme="minorEastAsia" w:hAnsi="Cambria Math"/>
                <w:color w:val="000000" w:themeColor="text1"/>
                <w:sz w:val="21"/>
                <w:szCs w:val="21"/>
              </w:rPr>
              <m:t>0</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m:rPr>
                <m:sty m:val="p"/>
              </m:rPr>
              <w:rPr>
                <w:rFonts w:ascii="Cambria Math" w:eastAsiaTheme="minorEastAsia" w:hAnsi="Cambria Math"/>
                <w:color w:val="000000" w:themeColor="text1"/>
                <w:sz w:val="21"/>
                <w:szCs w:val="21"/>
              </w:rPr>
              <m:t>2</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m:t>
        </m:r>
      </m:oMath>
      <w:r w:rsidRPr="00EE7E16">
        <w:rPr>
          <w:rFonts w:asciiTheme="minorEastAsia" w:eastAsiaTheme="minorEastAsia" w:hAnsiTheme="minorEastAsia" w:cs="Georgia"/>
          <w:color w:val="000000" w:themeColor="text1"/>
          <w:sz w:val="21"/>
          <w:szCs w:val="21"/>
        </w:rPr>
        <w:t xml:space="preserve"> が得られ，表とグラフから読んだ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m:rPr>
                <m:sty m:val="p"/>
              </m:rPr>
              <w:rPr>
                <w:rFonts w:ascii="Cambria Math" w:eastAsiaTheme="minorEastAsia" w:hAnsi="Cambria Math"/>
                <w:color w:val="000000" w:themeColor="text1"/>
                <w:sz w:val="21"/>
                <w:szCs w:val="21"/>
              </w:rPr>
              <m:t>2</m:t>
            </m:r>
          </m:sub>
        </m:sSub>
      </m:oMath>
      <w:r w:rsidRPr="00EE7E16">
        <w:rPr>
          <w:rFonts w:asciiTheme="minorEastAsia" w:eastAsiaTheme="minorEastAsia" w:hAnsiTheme="minorEastAsia" w:cs="Georgia"/>
          <w:color w:val="000000" w:themeColor="text1"/>
          <w:sz w:val="21"/>
          <w:szCs w:val="21"/>
        </w:rPr>
        <w:t xml:space="preserve"> を用いて各</w:t>
      </w:r>
      <m:oMath>
        <m:r>
          <w:rPr>
            <w:rFonts w:ascii="Cambria Math" w:eastAsiaTheme="minorEastAsia" w:hAnsi="Cambria Math"/>
            <w:color w:val="000000" w:themeColor="text1"/>
            <w:sz w:val="21"/>
            <w:szCs w:val="21"/>
          </w:rPr>
          <m:t>R</m:t>
        </m:r>
      </m:oMath>
      <w:r w:rsidRPr="00EE7E16">
        <w:rPr>
          <w:rFonts w:asciiTheme="minorEastAsia" w:eastAsiaTheme="minorEastAsia" w:hAnsiTheme="minorEastAsia" w:cs="Georgia"/>
          <w:color w:val="000000" w:themeColor="text1"/>
          <w:sz w:val="21"/>
          <w:szCs w:val="21"/>
        </w:rPr>
        <w:t>に対する</w:t>
      </w:r>
      <m:oMath>
        <m:r>
          <w:rPr>
            <w:rFonts w:ascii="Cambria Math" w:eastAsiaTheme="minorEastAsia" w:hAnsi="Cambria Math"/>
            <w:color w:val="000000" w:themeColor="text1"/>
            <w:sz w:val="21"/>
            <w:szCs w:val="21"/>
          </w:rPr>
          <m:t>Q</m:t>
        </m:r>
      </m:oMath>
      <w:r w:rsidRPr="00EE7E16">
        <w:rPr>
          <w:rFonts w:asciiTheme="minorEastAsia" w:eastAsiaTheme="minorEastAsia" w:hAnsiTheme="minorEastAsia" w:cs="Georgia"/>
          <w:color w:val="000000" w:themeColor="text1"/>
          <w:sz w:val="21"/>
          <w:szCs w:val="21"/>
        </w:rPr>
        <w:t>は上記の値になる．</w:t>
      </w:r>
    </w:p>
    <w:p w14:paraId="6B114362" w14:textId="676ACACA" w:rsidR="00A47F2E" w:rsidRPr="00EE7E16" w:rsidRDefault="00A47F2E" w:rsidP="00692D93">
      <w:pPr>
        <w:pStyle w:val="af7"/>
        <w:rPr>
          <w:rFonts w:ascii="ＭＳ 明朝" w:eastAsia="ＭＳ 明朝" w:hAnsi="ＭＳ 明朝" w:cstheme="majorBidi"/>
          <w:color w:val="000000" w:themeColor="text1"/>
          <w:sz w:val="21"/>
          <w:szCs w:val="21"/>
          <w:lang w:eastAsia="ja-JP"/>
        </w:rPr>
      </w:pPr>
    </w:p>
    <w:tbl>
      <w:tblPr>
        <w:tblW w:w="3000" w:type="dxa"/>
        <w:tblInd w:w="3002" w:type="dxa"/>
        <w:tblCellMar>
          <w:left w:w="0" w:type="dxa"/>
          <w:right w:w="0" w:type="dxa"/>
        </w:tblCellMar>
        <w:tblLook w:val="04A0" w:firstRow="1" w:lastRow="0" w:firstColumn="1" w:lastColumn="0" w:noHBand="0" w:noVBand="1"/>
      </w:tblPr>
      <w:tblGrid>
        <w:gridCol w:w="1500"/>
        <w:gridCol w:w="1500"/>
      </w:tblGrid>
      <w:tr w:rsidR="00EE7E16" w:rsidRPr="00EE7E16" w14:paraId="2DDEE082" w14:textId="77777777" w:rsidTr="00A47F2E">
        <w:trPr>
          <w:trHeight w:val="340"/>
        </w:trPr>
        <w:tc>
          <w:tcPr>
            <w:tcW w:w="1500" w:type="dxa"/>
            <w:tcBorders>
              <w:top w:val="single" w:sz="4" w:space="0" w:color="auto"/>
              <w:left w:val="single" w:sz="4" w:space="0" w:color="auto"/>
              <w:bottom w:val="single" w:sz="8" w:space="0" w:color="auto"/>
              <w:right w:val="single" w:sz="4" w:space="0" w:color="auto"/>
            </w:tcBorders>
            <w:noWrap/>
            <w:tcMar>
              <w:top w:w="15" w:type="dxa"/>
              <w:left w:w="15" w:type="dxa"/>
              <w:bottom w:w="0" w:type="dxa"/>
              <w:right w:w="15" w:type="dxa"/>
            </w:tcMar>
            <w:vAlign w:val="center"/>
            <w:hideMark/>
          </w:tcPr>
          <w:p w14:paraId="69C43E06" w14:textId="77777777" w:rsidR="00A47F2E" w:rsidRPr="00EE7E16" w:rsidRDefault="00A47F2E" w:rsidP="00A47F2E">
            <w:pPr>
              <w:jc w:val="center"/>
              <w:rPr>
                <w:rFonts w:ascii="明朝体regular" w:eastAsia="明朝体regular" w:hAnsi="明朝体regular" w:cs="明朝体regular"/>
                <w:color w:val="000000" w:themeColor="text1"/>
                <w:sz w:val="21"/>
                <w:szCs w:val="21"/>
              </w:rPr>
            </w:pPr>
            <w:r w:rsidRPr="00EE7E16">
              <w:rPr>
                <w:rFonts w:ascii="明朝体regular" w:eastAsia="明朝体regular" w:hAnsi="明朝体regular" w:cs="明朝体regular" w:hint="eastAsia"/>
                <w:color w:val="000000" w:themeColor="text1"/>
                <w:sz w:val="21"/>
                <w:szCs w:val="21"/>
              </w:rPr>
              <w:t>Q値</w:t>
            </w:r>
          </w:p>
        </w:tc>
        <w:tc>
          <w:tcPr>
            <w:tcW w:w="1500" w:type="dxa"/>
            <w:tcBorders>
              <w:top w:val="single" w:sz="4" w:space="0" w:color="auto"/>
              <w:left w:val="nil"/>
              <w:bottom w:val="single" w:sz="8" w:space="0" w:color="auto"/>
              <w:right w:val="single" w:sz="4" w:space="0" w:color="auto"/>
            </w:tcBorders>
            <w:noWrap/>
            <w:tcMar>
              <w:top w:w="15" w:type="dxa"/>
              <w:left w:w="15" w:type="dxa"/>
              <w:bottom w:w="0" w:type="dxa"/>
              <w:right w:w="15" w:type="dxa"/>
            </w:tcMar>
            <w:vAlign w:val="center"/>
            <w:hideMark/>
          </w:tcPr>
          <w:p w14:paraId="288C6A83" w14:textId="77777777" w:rsidR="00A47F2E" w:rsidRPr="00EE7E16" w:rsidRDefault="00A47F2E" w:rsidP="00A47F2E">
            <w:pPr>
              <w:jc w:val="center"/>
              <w:rPr>
                <w:rFonts w:ascii="明朝体regular" w:eastAsia="明朝体regular" w:hAnsi="明朝体regular" w:cs="明朝体regular" w:hint="eastAsia"/>
                <w:color w:val="000000" w:themeColor="text1"/>
                <w:sz w:val="21"/>
                <w:szCs w:val="21"/>
              </w:rPr>
            </w:pPr>
            <w:r w:rsidRPr="00EE7E16">
              <w:rPr>
                <w:rFonts w:ascii="明朝体regular" w:eastAsia="明朝体regular" w:hAnsi="明朝体regular" w:cs="明朝体regular" w:hint="eastAsia"/>
                <w:color w:val="000000" w:themeColor="text1"/>
                <w:sz w:val="21"/>
                <w:szCs w:val="21"/>
              </w:rPr>
              <w:t>測定値</w:t>
            </w:r>
          </w:p>
        </w:tc>
      </w:tr>
      <w:tr w:rsidR="00EE7E16" w:rsidRPr="00EE7E16" w14:paraId="021F307C" w14:textId="77777777" w:rsidTr="00A47F2E">
        <w:trPr>
          <w:trHeight w:val="32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A57A88D" w14:textId="77777777" w:rsidR="00A47F2E" w:rsidRPr="00EE7E16" w:rsidRDefault="00A47F2E" w:rsidP="00A47F2E">
            <w:pPr>
              <w:jc w:val="center"/>
              <w:rPr>
                <w:rFonts w:ascii="明朝体regular" w:eastAsia="明朝体regular" w:hAnsi="明朝体regular" w:cs="明朝体regular" w:hint="eastAsia"/>
                <w:color w:val="000000" w:themeColor="text1"/>
                <w:sz w:val="21"/>
                <w:szCs w:val="21"/>
              </w:rPr>
            </w:pPr>
            <w:r w:rsidRPr="00EE7E16">
              <w:rPr>
                <w:rFonts w:ascii="明朝体regular" w:eastAsia="明朝体regular" w:hAnsi="明朝体regular" w:cs="明朝体regular" w:hint="eastAsia"/>
                <w:color w:val="000000" w:themeColor="text1"/>
                <w:sz w:val="21"/>
                <w:szCs w:val="21"/>
              </w:rPr>
              <w:t>Q</w:t>
            </w:r>
            <w:r w:rsidRPr="00EE7E16">
              <w:rPr>
                <w:rFonts w:ascii="明朝体regular" w:eastAsia="明朝体regular" w:hAnsi="明朝体regular" w:cs="明朝体regular" w:hint="eastAsia"/>
                <w:color w:val="000000" w:themeColor="text1"/>
                <w:sz w:val="21"/>
                <w:szCs w:val="21"/>
                <w:vertAlign w:val="subscript"/>
              </w:rPr>
              <w:t>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FEA1471" w14:textId="77777777" w:rsidR="00A47F2E" w:rsidRPr="00EE7E16" w:rsidRDefault="00A47F2E" w:rsidP="00A47F2E">
            <w:pPr>
              <w:jc w:val="center"/>
              <w:rPr>
                <w:rFonts w:ascii="明朝体regular" w:eastAsia="明朝体regular" w:hAnsi="明朝体regular" w:cs="明朝体regular" w:hint="eastAsia"/>
                <w:color w:val="000000" w:themeColor="text1"/>
                <w:sz w:val="21"/>
                <w:szCs w:val="21"/>
              </w:rPr>
            </w:pPr>
            <w:r w:rsidRPr="00EE7E16">
              <w:rPr>
                <w:rFonts w:ascii="明朝体regular" w:eastAsia="明朝体regular" w:hAnsi="明朝体regular" w:cs="明朝体regular" w:hint="eastAsia"/>
                <w:color w:val="000000" w:themeColor="text1"/>
                <w:sz w:val="21"/>
                <w:szCs w:val="21"/>
              </w:rPr>
              <w:t>6.720106793</w:t>
            </w:r>
          </w:p>
        </w:tc>
      </w:tr>
      <w:tr w:rsidR="00EE7E16" w:rsidRPr="00EE7E16" w14:paraId="115F835E" w14:textId="77777777" w:rsidTr="00A47F2E">
        <w:trPr>
          <w:trHeight w:val="32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193BB13" w14:textId="77777777" w:rsidR="00A47F2E" w:rsidRPr="00EE7E16" w:rsidRDefault="00A47F2E" w:rsidP="00A47F2E">
            <w:pPr>
              <w:jc w:val="center"/>
              <w:rPr>
                <w:rFonts w:ascii="明朝体regular" w:eastAsia="明朝体regular" w:hAnsi="明朝体regular" w:cs="明朝体regular" w:hint="eastAsia"/>
                <w:color w:val="000000" w:themeColor="text1"/>
                <w:sz w:val="21"/>
                <w:szCs w:val="21"/>
              </w:rPr>
            </w:pPr>
            <w:r w:rsidRPr="00EE7E16">
              <w:rPr>
                <w:rFonts w:ascii="明朝体regular" w:eastAsia="明朝体regular" w:hAnsi="明朝体regular" w:cs="明朝体regular" w:hint="eastAsia"/>
                <w:color w:val="000000" w:themeColor="text1"/>
                <w:sz w:val="21"/>
                <w:szCs w:val="21"/>
              </w:rPr>
              <w:t>Q</w:t>
            </w:r>
            <w:r w:rsidRPr="00EE7E16">
              <w:rPr>
                <w:rFonts w:ascii="明朝体regular" w:eastAsia="明朝体regular" w:hAnsi="明朝体regular" w:cs="明朝体regular" w:hint="eastAsia"/>
                <w:color w:val="000000" w:themeColor="text1"/>
                <w:sz w:val="21"/>
                <w:szCs w:val="21"/>
                <w:vertAlign w:val="subscript"/>
              </w:rPr>
              <w:t>30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B7C79F6" w14:textId="77777777" w:rsidR="00A47F2E" w:rsidRPr="00EE7E16" w:rsidRDefault="00A47F2E" w:rsidP="00A47F2E">
            <w:pPr>
              <w:jc w:val="center"/>
              <w:rPr>
                <w:rFonts w:ascii="明朝体regular" w:eastAsia="明朝体regular" w:hAnsi="明朝体regular" w:cs="明朝体regular" w:hint="eastAsia"/>
                <w:color w:val="000000" w:themeColor="text1"/>
                <w:sz w:val="21"/>
                <w:szCs w:val="21"/>
              </w:rPr>
            </w:pPr>
            <w:r w:rsidRPr="00EE7E16">
              <w:rPr>
                <w:rFonts w:ascii="明朝体regular" w:eastAsia="明朝体regular" w:hAnsi="明朝体regular" w:cs="明朝体regular" w:hint="eastAsia"/>
                <w:color w:val="000000" w:themeColor="text1"/>
                <w:sz w:val="21"/>
                <w:szCs w:val="21"/>
              </w:rPr>
              <w:t>4.010622534</w:t>
            </w:r>
          </w:p>
        </w:tc>
      </w:tr>
      <w:tr w:rsidR="00EE7E16" w:rsidRPr="00EE7E16" w14:paraId="6CD5FFFD" w14:textId="77777777" w:rsidTr="00A47F2E">
        <w:trPr>
          <w:trHeight w:val="32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83F6BF1" w14:textId="77777777" w:rsidR="00A47F2E" w:rsidRPr="00EE7E16" w:rsidRDefault="00A47F2E" w:rsidP="00A47F2E">
            <w:pPr>
              <w:jc w:val="center"/>
              <w:rPr>
                <w:rFonts w:ascii="明朝体regular" w:eastAsia="明朝体regular" w:hAnsi="明朝体regular" w:cs="明朝体regular" w:hint="eastAsia"/>
                <w:color w:val="000000" w:themeColor="text1"/>
                <w:sz w:val="21"/>
                <w:szCs w:val="21"/>
              </w:rPr>
            </w:pPr>
            <w:r w:rsidRPr="00EE7E16">
              <w:rPr>
                <w:rFonts w:ascii="明朝体regular" w:eastAsia="明朝体regular" w:hAnsi="明朝体regular" w:cs="明朝体regular" w:hint="eastAsia"/>
                <w:color w:val="000000" w:themeColor="text1"/>
                <w:sz w:val="21"/>
                <w:szCs w:val="21"/>
              </w:rPr>
              <w:t>Q</w:t>
            </w:r>
            <w:r w:rsidRPr="00EE7E16">
              <w:rPr>
                <w:rFonts w:ascii="明朝体regular" w:eastAsia="明朝体regular" w:hAnsi="明朝体regular" w:cs="明朝体regular" w:hint="eastAsia"/>
                <w:color w:val="000000" w:themeColor="text1"/>
                <w:sz w:val="21"/>
                <w:szCs w:val="21"/>
                <w:vertAlign w:val="subscript"/>
              </w:rPr>
              <w:t>50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41CB845" w14:textId="77777777" w:rsidR="00A47F2E" w:rsidRPr="00EE7E16" w:rsidRDefault="00A47F2E" w:rsidP="00A47F2E">
            <w:pPr>
              <w:jc w:val="center"/>
              <w:rPr>
                <w:rFonts w:ascii="明朝体regular" w:eastAsia="明朝体regular" w:hAnsi="明朝体regular" w:cs="明朝体regular" w:hint="eastAsia"/>
                <w:color w:val="000000" w:themeColor="text1"/>
                <w:sz w:val="21"/>
                <w:szCs w:val="21"/>
              </w:rPr>
            </w:pPr>
            <w:r w:rsidRPr="00EE7E16">
              <w:rPr>
                <w:rFonts w:ascii="明朝体regular" w:eastAsia="明朝体regular" w:hAnsi="明朝体regular" w:cs="明朝体regular" w:hint="eastAsia"/>
                <w:color w:val="000000" w:themeColor="text1"/>
                <w:sz w:val="21"/>
                <w:szCs w:val="21"/>
              </w:rPr>
              <w:t>2.829404327</w:t>
            </w:r>
          </w:p>
        </w:tc>
      </w:tr>
      <w:tr w:rsidR="00EE7E16" w:rsidRPr="00EE7E16" w14:paraId="5C123FDF" w14:textId="77777777" w:rsidTr="00A47F2E">
        <w:trPr>
          <w:trHeight w:val="8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8CA6D57" w14:textId="77777777" w:rsidR="00A47F2E" w:rsidRPr="00EE7E16" w:rsidRDefault="00A47F2E">
            <w:pPr>
              <w:jc w:val="center"/>
              <w:rPr>
                <w:rFonts w:ascii="明朝体regular" w:eastAsia="明朝体regular" w:hAnsi="明朝体regular" w:cs="明朝体regular" w:hint="eastAsia"/>
                <w:color w:val="000000" w:themeColor="text1"/>
                <w:sz w:val="21"/>
                <w:szCs w:val="21"/>
              </w:rPr>
            </w:pPr>
            <w:r w:rsidRPr="00EE7E16">
              <w:rPr>
                <w:rFonts w:ascii="明朝体regular" w:eastAsia="明朝体regular" w:hAnsi="明朝体regular" w:cs="明朝体regular" w:hint="eastAsia"/>
                <w:color w:val="000000" w:themeColor="text1"/>
                <w:sz w:val="21"/>
                <w:szCs w:val="21"/>
              </w:rPr>
              <w:t>Q</w:t>
            </w:r>
            <w:r w:rsidRPr="00EE7E16">
              <w:rPr>
                <w:rFonts w:ascii="明朝体regular" w:eastAsia="明朝体regular" w:hAnsi="明朝体regular" w:cs="明朝体regular" w:hint="eastAsia"/>
                <w:color w:val="000000" w:themeColor="text1"/>
                <w:sz w:val="21"/>
                <w:szCs w:val="21"/>
                <w:vertAlign w:val="subscript"/>
              </w:rPr>
              <w:t>70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8D19A1E" w14:textId="77777777" w:rsidR="00A47F2E" w:rsidRPr="00EE7E16" w:rsidRDefault="00A47F2E">
            <w:pPr>
              <w:jc w:val="center"/>
              <w:rPr>
                <w:rFonts w:ascii="明朝体regular" w:eastAsia="明朝体regular" w:hAnsi="明朝体regular" w:cs="明朝体regular" w:hint="eastAsia"/>
                <w:color w:val="000000" w:themeColor="text1"/>
                <w:sz w:val="21"/>
                <w:szCs w:val="21"/>
              </w:rPr>
            </w:pPr>
            <w:r w:rsidRPr="00EE7E16">
              <w:rPr>
                <w:rFonts w:ascii="明朝体regular" w:eastAsia="明朝体regular" w:hAnsi="明朝体regular" w:cs="明朝体regular" w:hint="eastAsia"/>
                <w:color w:val="000000" w:themeColor="text1"/>
                <w:sz w:val="21"/>
                <w:szCs w:val="21"/>
              </w:rPr>
              <w:t>3.001942023</w:t>
            </w:r>
          </w:p>
        </w:tc>
      </w:tr>
    </w:tbl>
    <w:p w14:paraId="29708616" w14:textId="151E857A" w:rsidR="00A47F2E" w:rsidRPr="00EE7E16" w:rsidRDefault="00A47F2E" w:rsidP="00A47F2E">
      <w:pPr>
        <w:pStyle w:val="af7"/>
        <w:tabs>
          <w:tab w:val="center" w:pos="4513"/>
          <w:tab w:val="left" w:pos="5330"/>
        </w:tabs>
        <w:rPr>
          <w:rFonts w:ascii="ＭＳ 明朝" w:eastAsia="ＭＳ 明朝" w:hAnsi="ＭＳ 明朝" w:cstheme="majorBidi" w:hint="eastAsia"/>
          <w:color w:val="000000" w:themeColor="text1"/>
          <w:sz w:val="21"/>
          <w:szCs w:val="21"/>
          <w:lang w:eastAsia="ja-JP"/>
        </w:rPr>
      </w:pPr>
    </w:p>
    <w:p w14:paraId="269A2702" w14:textId="3A6F9A44" w:rsidR="007C12D9" w:rsidRPr="00EE7E16" w:rsidRDefault="00CF16B7" w:rsidP="007C12D9">
      <w:pPr>
        <w:rPr>
          <w:rFonts w:ascii="Times New Roman" w:hAnsi="Times New Roman" w:cs="Times New Roman"/>
          <w:color w:val="000000" w:themeColor="text1"/>
          <w:sz w:val="22"/>
        </w:rPr>
      </w:pPr>
      <w:r w:rsidRPr="00EE7E16">
        <w:rPr>
          <w:rFonts w:ascii="ＭＳ 明朝" w:eastAsia="ＭＳ 明朝" w:hAnsi="ＭＳ 明朝" w:cstheme="majorBidi" w:hint="eastAsia"/>
          <w:color w:val="000000" w:themeColor="text1"/>
          <w:sz w:val="21"/>
          <w:szCs w:val="21"/>
        </w:rPr>
        <w:t>（2）図</w:t>
      </w:r>
      <w:r w:rsidR="007C12D9" w:rsidRPr="00EE7E16">
        <w:rPr>
          <w:rFonts w:ascii="ＭＳ 明朝" w:eastAsia="ＭＳ 明朝" w:hAnsi="ＭＳ 明朝" w:cstheme="majorBidi"/>
          <w:color w:val="000000" w:themeColor="text1"/>
          <w:sz w:val="21"/>
          <w:szCs w:val="21"/>
        </w:rPr>
        <w:t>5</w:t>
      </w:r>
      <w:r w:rsidRPr="00EE7E16">
        <w:rPr>
          <w:rFonts w:ascii="ＭＳ 明朝" w:eastAsia="ＭＳ 明朝" w:hAnsi="ＭＳ 明朝" w:cstheme="majorBidi" w:hint="eastAsia"/>
          <w:color w:val="000000" w:themeColor="text1"/>
          <w:sz w:val="21"/>
          <w:szCs w:val="21"/>
        </w:rPr>
        <w:t xml:space="preserve">に示すように </w:t>
      </w:r>
      <w:r w:rsidR="007C12D9" w:rsidRPr="00EE7E16">
        <w:rPr>
          <w:rFonts w:ascii="Times New Roman" w:hAnsi="Times New Roman" w:cs="Times New Roman"/>
          <w:color w:val="000000" w:themeColor="text1"/>
          <w:sz w:val="22"/>
        </w:rPr>
        <w:t>1/Q</w:t>
      </w:r>
      <w:r w:rsidR="007C12D9" w:rsidRPr="00EE7E16">
        <w:rPr>
          <w:rFonts w:asciiTheme="minorEastAsia" w:hAnsiTheme="minorEastAsia" w:cs="Times New Roman" w:hint="eastAsia"/>
          <w:color w:val="000000" w:themeColor="text1"/>
          <w:sz w:val="22"/>
        </w:rPr>
        <w:t>と</w:t>
      </w:r>
      <w:r w:rsidR="007C12D9" w:rsidRPr="00EE7E16">
        <w:rPr>
          <w:rFonts w:ascii="Times New Roman" w:hAnsi="Times New Roman" w:cs="Times New Roman" w:hint="eastAsia"/>
          <w:color w:val="000000" w:themeColor="text1"/>
          <w:sz w:val="22"/>
        </w:rPr>
        <w:t>R</w:t>
      </w:r>
      <w:r w:rsidR="007C12D9" w:rsidRPr="00EE7E16">
        <w:rPr>
          <w:rFonts w:ascii="Times New Roman" w:hAnsi="Times New Roman" w:cs="Times New Roman" w:hint="eastAsia"/>
          <w:color w:val="000000" w:themeColor="text1"/>
          <w:sz w:val="22"/>
          <w:vertAlign w:val="subscript"/>
        </w:rPr>
        <w:t>ν</w:t>
      </w:r>
      <w:r w:rsidR="007C12D9" w:rsidRPr="00EE7E16">
        <w:rPr>
          <w:rFonts w:ascii="Times New Roman" w:hAnsi="Times New Roman" w:cs="Times New Roman" w:hint="eastAsia"/>
          <w:color w:val="000000" w:themeColor="text1"/>
          <w:sz w:val="22"/>
        </w:rPr>
        <w:t>の関係をグラフに示し、</w:t>
      </w:r>
      <w:r w:rsidR="007C12D9" w:rsidRPr="00EE7E16">
        <w:rPr>
          <w:rFonts w:ascii="Times New Roman" w:hAnsi="Times New Roman" w:cs="Times New Roman" w:hint="eastAsia"/>
          <w:color w:val="000000" w:themeColor="text1"/>
          <w:sz w:val="22"/>
        </w:rPr>
        <w:t>R</w:t>
      </w:r>
      <w:r w:rsidR="007C12D9" w:rsidRPr="00EE7E16">
        <w:rPr>
          <w:rFonts w:ascii="Times New Roman" w:hAnsi="Times New Roman" w:cs="Times New Roman" w:hint="eastAsia"/>
          <w:color w:val="000000" w:themeColor="text1"/>
          <w:sz w:val="22"/>
          <w:vertAlign w:val="subscript"/>
        </w:rPr>
        <w:t>L</w:t>
      </w:r>
      <w:r w:rsidR="007C12D9" w:rsidRPr="00EE7E16">
        <w:rPr>
          <w:rFonts w:ascii="Times New Roman" w:hAnsi="Times New Roman" w:cs="Times New Roman"/>
          <w:color w:val="000000" w:themeColor="text1"/>
          <w:sz w:val="22"/>
          <w:vertAlign w:val="subscript"/>
        </w:rPr>
        <w:t xml:space="preserve"> </w:t>
      </w:r>
      <w:r w:rsidR="007C12D9" w:rsidRPr="00EE7E16">
        <w:rPr>
          <w:rFonts w:ascii="Times New Roman" w:hAnsi="Times New Roman" w:cs="Times New Roman" w:hint="eastAsia"/>
          <w:color w:val="000000" w:themeColor="text1"/>
          <w:sz w:val="22"/>
        </w:rPr>
        <w:t>,</w:t>
      </w:r>
      <w:r w:rsidR="007C12D9" w:rsidRPr="00EE7E16">
        <w:rPr>
          <w:rFonts w:ascii="Times New Roman" w:hAnsi="Times New Roman" w:cs="Times New Roman"/>
          <w:color w:val="000000" w:themeColor="text1"/>
          <w:sz w:val="22"/>
        </w:rPr>
        <w:t xml:space="preserve"> L , C</w:t>
      </w:r>
      <w:r w:rsidR="007C12D9" w:rsidRPr="00EE7E16">
        <w:rPr>
          <w:rFonts w:ascii="Times New Roman" w:hAnsi="Times New Roman" w:cs="Times New Roman" w:hint="eastAsia"/>
          <w:color w:val="000000" w:themeColor="text1"/>
          <w:sz w:val="22"/>
        </w:rPr>
        <w:t>の値を求める。</w:t>
      </w:r>
    </w:p>
    <w:p w14:paraId="53CFB24A" w14:textId="02D73ACB" w:rsidR="00A47F2E" w:rsidRPr="00EE7E16" w:rsidRDefault="00A47F2E" w:rsidP="00A47F2E">
      <w:pPr>
        <w:rPr>
          <w:rFonts w:ascii="ＭＳ 明朝" w:eastAsia="ＭＳ 明朝" w:hAnsi="ＭＳ 明朝" w:cstheme="majorBidi"/>
          <w:color w:val="000000" w:themeColor="text1"/>
          <w:sz w:val="21"/>
          <w:szCs w:val="21"/>
        </w:rPr>
      </w:pPr>
      <w:r w:rsidRPr="00EE7E16">
        <w:rPr>
          <w:rFonts w:ascii="ＭＳ 明朝" w:eastAsia="ＭＳ 明朝" w:hAnsi="ＭＳ 明朝" w:cstheme="majorBidi" w:hint="eastAsia"/>
          <w:color w:val="000000" w:themeColor="text1"/>
          <w:sz w:val="21"/>
          <w:szCs w:val="21"/>
        </w:rPr>
        <w:t xml:space="preserve">1 / Q と </w:t>
      </w:r>
      <w:proofErr w:type="spellStart"/>
      <w:r w:rsidRPr="00EE7E16">
        <w:rPr>
          <w:rFonts w:ascii="ＭＳ 明朝" w:eastAsia="ＭＳ 明朝" w:hAnsi="ＭＳ 明朝" w:cstheme="majorBidi" w:hint="eastAsia"/>
          <w:color w:val="000000" w:themeColor="text1"/>
          <w:sz w:val="21"/>
          <w:szCs w:val="21"/>
        </w:rPr>
        <w:t>Rv</w:t>
      </w:r>
      <w:proofErr w:type="spellEnd"/>
      <w:r w:rsidRPr="00EE7E16">
        <w:rPr>
          <w:rFonts w:ascii="ＭＳ 明朝" w:eastAsia="ＭＳ 明朝" w:hAnsi="ＭＳ 明朝" w:cstheme="majorBidi" w:hint="eastAsia"/>
          <w:color w:val="000000" w:themeColor="text1"/>
          <w:sz w:val="21"/>
          <w:szCs w:val="21"/>
        </w:rPr>
        <w:t>の計算値の表と、グラフを示す。</w:t>
      </w:r>
    </w:p>
    <w:p w14:paraId="296505AD" w14:textId="77777777" w:rsidR="00A47F2E" w:rsidRPr="00EE7E16" w:rsidRDefault="00A47F2E" w:rsidP="00A47F2E">
      <w:pPr>
        <w:rPr>
          <w:rFonts w:ascii="ＭＳ 明朝" w:eastAsia="ＭＳ 明朝" w:hAnsi="ＭＳ 明朝" w:cstheme="majorBidi"/>
          <w:color w:val="000000" w:themeColor="text1"/>
          <w:sz w:val="21"/>
          <w:szCs w:val="21"/>
        </w:rPr>
      </w:pPr>
    </w:p>
    <w:p w14:paraId="05B4F9E1" w14:textId="530DC935" w:rsidR="00A47F2E" w:rsidRPr="00EE7E16" w:rsidRDefault="00A47F2E" w:rsidP="00A47F2E">
      <w:pPr>
        <w:jc w:val="center"/>
        <w:rPr>
          <w:rFonts w:ascii="ＭＳ 明朝" w:eastAsia="ＭＳ 明朝" w:hAnsi="ＭＳ 明朝" w:cstheme="majorBidi" w:hint="eastAsia"/>
          <w:color w:val="000000" w:themeColor="text1"/>
          <w:sz w:val="21"/>
          <w:szCs w:val="21"/>
        </w:rPr>
      </w:pPr>
      <w:r w:rsidRPr="00EE7E16">
        <w:rPr>
          <w:rFonts w:ascii="ＭＳ 明朝" w:eastAsia="ＭＳ 明朝" w:hAnsi="ＭＳ 明朝" w:cstheme="majorBidi" w:hint="eastAsia"/>
          <w:color w:val="000000" w:themeColor="text1"/>
          <w:sz w:val="21"/>
          <w:szCs w:val="21"/>
        </w:rPr>
        <w:t>表：各値の計算値</w:t>
      </w:r>
    </w:p>
    <w:tbl>
      <w:tblPr>
        <w:tblW w:w="3000" w:type="dxa"/>
        <w:tblInd w:w="3002" w:type="dxa"/>
        <w:tblCellMar>
          <w:left w:w="0" w:type="dxa"/>
          <w:right w:w="0" w:type="dxa"/>
        </w:tblCellMar>
        <w:tblLook w:val="04A0" w:firstRow="1" w:lastRow="0" w:firstColumn="1" w:lastColumn="0" w:noHBand="0" w:noVBand="1"/>
      </w:tblPr>
      <w:tblGrid>
        <w:gridCol w:w="1500"/>
        <w:gridCol w:w="1500"/>
      </w:tblGrid>
      <w:tr w:rsidR="00EE7E16" w:rsidRPr="00EE7E16" w14:paraId="6625D176" w14:textId="77777777" w:rsidTr="00A47F2E">
        <w:trPr>
          <w:trHeight w:val="340"/>
        </w:trPr>
        <w:tc>
          <w:tcPr>
            <w:tcW w:w="1500" w:type="dxa"/>
            <w:tcBorders>
              <w:top w:val="single" w:sz="4" w:space="0" w:color="auto"/>
              <w:left w:val="single" w:sz="4" w:space="0" w:color="auto"/>
              <w:bottom w:val="single" w:sz="8" w:space="0" w:color="auto"/>
              <w:right w:val="single" w:sz="4" w:space="0" w:color="auto"/>
            </w:tcBorders>
            <w:noWrap/>
            <w:tcMar>
              <w:top w:w="15" w:type="dxa"/>
              <w:left w:w="15" w:type="dxa"/>
              <w:bottom w:w="0" w:type="dxa"/>
              <w:right w:w="15" w:type="dxa"/>
            </w:tcMar>
            <w:vAlign w:val="center"/>
            <w:hideMark/>
          </w:tcPr>
          <w:p w14:paraId="4F6C5BD6" w14:textId="77777777" w:rsidR="00A47F2E" w:rsidRPr="00EE7E16" w:rsidRDefault="00A47F2E" w:rsidP="00A47F2E">
            <w:pPr>
              <w:jc w:val="center"/>
              <w:rPr>
                <w:rFonts w:ascii="明朝体regular" w:eastAsia="明朝体regular" w:hAnsi="明朝体regular" w:cs="明朝体regular"/>
                <w:color w:val="000000" w:themeColor="text1"/>
                <w:sz w:val="21"/>
                <w:szCs w:val="21"/>
              </w:rPr>
            </w:pPr>
            <w:proofErr w:type="spellStart"/>
            <w:r w:rsidRPr="00EE7E16">
              <w:rPr>
                <w:rFonts w:ascii="明朝体regular" w:eastAsia="明朝体regular" w:hAnsi="明朝体regular" w:cs="明朝体regular" w:hint="eastAsia"/>
                <w:color w:val="000000" w:themeColor="text1"/>
                <w:sz w:val="21"/>
                <w:szCs w:val="21"/>
              </w:rPr>
              <w:t>Rv</w:t>
            </w:r>
            <w:proofErr w:type="spellEnd"/>
            <w:r w:rsidRPr="00EE7E16">
              <w:rPr>
                <w:rFonts w:ascii="明朝体regular" w:eastAsia="明朝体regular" w:hAnsi="明朝体regular" w:cs="明朝体regular" w:hint="eastAsia"/>
                <w:color w:val="000000" w:themeColor="text1"/>
                <w:sz w:val="21"/>
                <w:szCs w:val="21"/>
              </w:rPr>
              <w:t>[Ω]</w:t>
            </w:r>
          </w:p>
        </w:tc>
        <w:tc>
          <w:tcPr>
            <w:tcW w:w="1500" w:type="dxa"/>
            <w:tcBorders>
              <w:top w:val="single" w:sz="4" w:space="0" w:color="auto"/>
              <w:left w:val="nil"/>
              <w:bottom w:val="single" w:sz="8" w:space="0" w:color="auto"/>
              <w:right w:val="single" w:sz="4" w:space="0" w:color="auto"/>
            </w:tcBorders>
            <w:noWrap/>
            <w:tcMar>
              <w:top w:w="15" w:type="dxa"/>
              <w:left w:w="15" w:type="dxa"/>
              <w:bottom w:w="0" w:type="dxa"/>
              <w:right w:w="15" w:type="dxa"/>
            </w:tcMar>
            <w:vAlign w:val="center"/>
            <w:hideMark/>
          </w:tcPr>
          <w:p w14:paraId="0B0BFE42" w14:textId="77777777" w:rsidR="00A47F2E" w:rsidRPr="00EE7E16" w:rsidRDefault="00A47F2E" w:rsidP="00A47F2E">
            <w:pPr>
              <w:jc w:val="center"/>
              <w:rPr>
                <w:rFonts w:ascii="明朝体regular" w:eastAsia="明朝体regular" w:hAnsi="明朝体regular" w:cs="明朝体regular" w:hint="eastAsia"/>
                <w:color w:val="000000" w:themeColor="text1"/>
                <w:sz w:val="21"/>
                <w:szCs w:val="21"/>
              </w:rPr>
            </w:pPr>
            <w:r w:rsidRPr="00EE7E16">
              <w:rPr>
                <w:rFonts w:ascii="明朝体regular" w:eastAsia="明朝体regular" w:hAnsi="明朝体regular" w:cs="明朝体regular" w:hint="eastAsia"/>
                <w:color w:val="000000" w:themeColor="text1"/>
                <w:sz w:val="21"/>
                <w:szCs w:val="21"/>
              </w:rPr>
              <w:t>1/Q</w:t>
            </w:r>
          </w:p>
        </w:tc>
      </w:tr>
      <w:tr w:rsidR="00EE7E16" w:rsidRPr="00EE7E16" w14:paraId="50D70E6C" w14:textId="77777777" w:rsidTr="00A47F2E">
        <w:trPr>
          <w:trHeight w:val="32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3E19181" w14:textId="77777777" w:rsidR="00A47F2E" w:rsidRPr="00EE7E16" w:rsidRDefault="00A47F2E" w:rsidP="00A47F2E">
            <w:pPr>
              <w:jc w:val="center"/>
              <w:rPr>
                <w:rFonts w:ascii="明朝体regular" w:eastAsia="明朝体regular" w:hAnsi="明朝体regular" w:cs="明朝体regular" w:hint="eastAsia"/>
                <w:color w:val="000000" w:themeColor="text1"/>
                <w:sz w:val="21"/>
                <w:szCs w:val="21"/>
              </w:rPr>
            </w:pPr>
            <w:r w:rsidRPr="00EE7E16">
              <w:rPr>
                <w:rFonts w:ascii="明朝体regular" w:eastAsia="明朝体regular" w:hAnsi="明朝体regular" w:cs="明朝体regular" w:hint="eastAsia"/>
                <w:color w:val="000000" w:themeColor="text1"/>
                <w:sz w:val="21"/>
                <w:szCs w:val="21"/>
              </w:rPr>
              <w:t>0</w:t>
            </w: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0F97E273" w14:textId="77777777" w:rsidR="00A47F2E" w:rsidRPr="00EE7E16" w:rsidRDefault="00A47F2E" w:rsidP="00A47F2E">
            <w:pPr>
              <w:jc w:val="center"/>
              <w:rPr>
                <w:rFonts w:ascii="明朝体regular" w:eastAsia="明朝体regular" w:hAnsi="明朝体regular" w:cs="明朝体regular" w:hint="eastAsia"/>
                <w:color w:val="000000" w:themeColor="text1"/>
                <w:sz w:val="21"/>
                <w:szCs w:val="21"/>
              </w:rPr>
            </w:pPr>
            <w:r w:rsidRPr="00EE7E16">
              <w:rPr>
                <w:rFonts w:ascii="明朝体regular" w:eastAsia="明朝体regular" w:hAnsi="明朝体regular" w:cs="明朝体regular" w:hint="eastAsia"/>
                <w:color w:val="000000" w:themeColor="text1"/>
                <w:sz w:val="21"/>
                <w:szCs w:val="21"/>
              </w:rPr>
              <w:t>0.148807159</w:t>
            </w:r>
          </w:p>
        </w:tc>
      </w:tr>
      <w:tr w:rsidR="00EE7E16" w:rsidRPr="00EE7E16" w14:paraId="79BFCFDB" w14:textId="77777777" w:rsidTr="00A47F2E">
        <w:trPr>
          <w:trHeight w:val="28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5512B5C" w14:textId="77777777" w:rsidR="00A47F2E" w:rsidRPr="00EE7E16" w:rsidRDefault="00A47F2E" w:rsidP="00A47F2E">
            <w:pPr>
              <w:jc w:val="center"/>
              <w:rPr>
                <w:rFonts w:ascii="明朝体regular" w:eastAsia="明朝体regular" w:hAnsi="明朝体regular" w:cs="明朝体regular" w:hint="eastAsia"/>
                <w:color w:val="000000" w:themeColor="text1"/>
                <w:sz w:val="21"/>
                <w:szCs w:val="21"/>
              </w:rPr>
            </w:pPr>
            <w:r w:rsidRPr="00EE7E16">
              <w:rPr>
                <w:rFonts w:ascii="明朝体regular" w:eastAsia="明朝体regular" w:hAnsi="明朝体regular" w:cs="明朝体regular" w:hint="eastAsia"/>
                <w:color w:val="000000" w:themeColor="text1"/>
                <w:sz w:val="21"/>
                <w:szCs w:val="21"/>
              </w:rPr>
              <w:t>30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5F9585D" w14:textId="77777777" w:rsidR="00A47F2E" w:rsidRPr="00EE7E16" w:rsidRDefault="00A47F2E" w:rsidP="00A47F2E">
            <w:pPr>
              <w:jc w:val="center"/>
              <w:rPr>
                <w:rFonts w:ascii="明朝体regular" w:eastAsia="明朝体regular" w:hAnsi="明朝体regular" w:cs="明朝体regular" w:hint="eastAsia"/>
                <w:color w:val="000000" w:themeColor="text1"/>
                <w:sz w:val="21"/>
                <w:szCs w:val="21"/>
              </w:rPr>
            </w:pPr>
            <w:r w:rsidRPr="00EE7E16">
              <w:rPr>
                <w:rFonts w:ascii="明朝体regular" w:eastAsia="明朝体regular" w:hAnsi="明朝体regular" w:cs="明朝体regular" w:hint="eastAsia"/>
                <w:color w:val="000000" w:themeColor="text1"/>
                <w:sz w:val="21"/>
                <w:szCs w:val="21"/>
              </w:rPr>
              <w:t>0.24933785</w:t>
            </w:r>
          </w:p>
        </w:tc>
      </w:tr>
      <w:tr w:rsidR="00EE7E16" w:rsidRPr="00EE7E16" w14:paraId="7DFDD402" w14:textId="77777777" w:rsidTr="00A47F2E">
        <w:trPr>
          <w:trHeight w:val="28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E96104D" w14:textId="77777777" w:rsidR="00A47F2E" w:rsidRPr="00EE7E16" w:rsidRDefault="00A47F2E" w:rsidP="00A47F2E">
            <w:pPr>
              <w:jc w:val="center"/>
              <w:rPr>
                <w:rFonts w:ascii="明朝体regular" w:eastAsia="明朝体regular" w:hAnsi="明朝体regular" w:cs="明朝体regular" w:hint="eastAsia"/>
                <w:color w:val="000000" w:themeColor="text1"/>
                <w:sz w:val="21"/>
                <w:szCs w:val="21"/>
              </w:rPr>
            </w:pPr>
            <w:r w:rsidRPr="00EE7E16">
              <w:rPr>
                <w:rFonts w:ascii="明朝体regular" w:eastAsia="明朝体regular" w:hAnsi="明朝体regular" w:cs="明朝体regular" w:hint="eastAsia"/>
                <w:color w:val="000000" w:themeColor="text1"/>
                <w:sz w:val="21"/>
                <w:szCs w:val="21"/>
              </w:rPr>
              <w:t>50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DFC2AAB" w14:textId="77777777" w:rsidR="00A47F2E" w:rsidRPr="00EE7E16" w:rsidRDefault="00A47F2E" w:rsidP="00A47F2E">
            <w:pPr>
              <w:jc w:val="center"/>
              <w:rPr>
                <w:rFonts w:ascii="明朝体regular" w:eastAsia="明朝体regular" w:hAnsi="明朝体regular" w:cs="明朝体regular" w:hint="eastAsia"/>
                <w:color w:val="000000" w:themeColor="text1"/>
                <w:sz w:val="21"/>
                <w:szCs w:val="21"/>
              </w:rPr>
            </w:pPr>
            <w:r w:rsidRPr="00EE7E16">
              <w:rPr>
                <w:rFonts w:ascii="明朝体regular" w:eastAsia="明朝体regular" w:hAnsi="明朝体regular" w:cs="明朝体regular" w:hint="eastAsia"/>
                <w:color w:val="000000" w:themeColor="text1"/>
                <w:sz w:val="21"/>
                <w:szCs w:val="21"/>
              </w:rPr>
              <w:t>0.353431283</w:t>
            </w:r>
          </w:p>
        </w:tc>
      </w:tr>
      <w:tr w:rsidR="00EE7E16" w:rsidRPr="00EE7E16" w14:paraId="1D6F885E" w14:textId="77777777" w:rsidTr="00A47F2E">
        <w:trPr>
          <w:trHeight w:val="28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DBB5487" w14:textId="77777777" w:rsidR="00A47F2E" w:rsidRPr="00EE7E16" w:rsidRDefault="00A47F2E">
            <w:pPr>
              <w:jc w:val="center"/>
              <w:rPr>
                <w:rFonts w:ascii="明朝体regular" w:eastAsia="明朝体regular" w:hAnsi="明朝体regular" w:cs="明朝体regular" w:hint="eastAsia"/>
                <w:color w:val="000000" w:themeColor="text1"/>
                <w:sz w:val="21"/>
                <w:szCs w:val="21"/>
              </w:rPr>
            </w:pPr>
            <w:r w:rsidRPr="00EE7E16">
              <w:rPr>
                <w:rFonts w:ascii="明朝体regular" w:eastAsia="明朝体regular" w:hAnsi="明朝体regular" w:cs="明朝体regular" w:hint="eastAsia"/>
                <w:color w:val="000000" w:themeColor="text1"/>
                <w:sz w:val="21"/>
                <w:szCs w:val="21"/>
              </w:rPr>
              <w:t>70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6A685FF" w14:textId="77777777" w:rsidR="00A47F2E" w:rsidRPr="00EE7E16" w:rsidRDefault="00A47F2E">
            <w:pPr>
              <w:jc w:val="center"/>
              <w:rPr>
                <w:rFonts w:ascii="明朝体regular" w:eastAsia="明朝体regular" w:hAnsi="明朝体regular" w:cs="明朝体regular" w:hint="eastAsia"/>
                <w:color w:val="000000" w:themeColor="text1"/>
                <w:sz w:val="21"/>
                <w:szCs w:val="21"/>
              </w:rPr>
            </w:pPr>
            <w:r w:rsidRPr="00EE7E16">
              <w:rPr>
                <w:rFonts w:ascii="明朝体regular" w:eastAsia="明朝体regular" w:hAnsi="明朝体regular" w:cs="明朝体regular" w:hint="eastAsia"/>
                <w:color w:val="000000" w:themeColor="text1"/>
                <w:sz w:val="21"/>
                <w:szCs w:val="21"/>
              </w:rPr>
              <w:t>0.333117693</w:t>
            </w:r>
          </w:p>
        </w:tc>
      </w:tr>
    </w:tbl>
    <w:p w14:paraId="14A6DBBE" w14:textId="77777777" w:rsidR="00CF16B7" w:rsidRPr="00EE7E16" w:rsidRDefault="00CF16B7" w:rsidP="00CF16B7">
      <w:pPr>
        <w:rPr>
          <w:rFonts w:ascii="ＭＳ 明朝" w:eastAsia="ＭＳ 明朝" w:hAnsi="ＭＳ 明朝" w:cstheme="majorBidi"/>
          <w:color w:val="000000" w:themeColor="text1"/>
          <w:sz w:val="21"/>
          <w:szCs w:val="21"/>
        </w:rPr>
      </w:pPr>
    </w:p>
    <w:p w14:paraId="0DDD29C4" w14:textId="77777777" w:rsidR="008E7017" w:rsidRPr="00EE7E16" w:rsidRDefault="008E7017" w:rsidP="008E7017">
      <w:pPr>
        <w:keepNext/>
        <w:jc w:val="center"/>
        <w:rPr>
          <w:color w:val="000000" w:themeColor="text1"/>
        </w:rPr>
      </w:pPr>
      <w:r w:rsidRPr="00EE7E16">
        <w:rPr>
          <w:noProof/>
          <w:color w:val="000000" w:themeColor="text1"/>
        </w:rPr>
        <w:lastRenderedPageBreak/>
        <w:drawing>
          <wp:inline distT="0" distB="0" distL="0" distR="0" wp14:anchorId="1E59A3F8" wp14:editId="6FF410D2">
            <wp:extent cx="4604398" cy="2813439"/>
            <wp:effectExtent l="0" t="0" r="18415" b="6350"/>
            <wp:docPr id="1854196531" name="グラフ 1">
              <a:extLst xmlns:a="http://schemas.openxmlformats.org/drawingml/2006/main">
                <a:ext uri="{FF2B5EF4-FFF2-40B4-BE49-F238E27FC236}">
                  <a16:creationId xmlns:a16="http://schemas.microsoft.com/office/drawing/2014/main" id="{C5682A75-29FB-0543-B4A2-25A04E196D4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239199DB" w14:textId="0B86C620" w:rsidR="008E7017" w:rsidRPr="00EE7E16" w:rsidRDefault="008E7017" w:rsidP="008E7017">
      <w:pPr>
        <w:pStyle w:val="af7"/>
        <w:jc w:val="center"/>
        <w:rPr>
          <w:color w:val="000000" w:themeColor="text1"/>
          <w:lang w:eastAsia="ja-JP"/>
        </w:rPr>
      </w:pPr>
      <w:r w:rsidRPr="00EE7E16">
        <w:rPr>
          <w:color w:val="000000" w:themeColor="text1"/>
          <w:lang w:eastAsia="ja-JP"/>
        </w:rPr>
        <w:t>図</w:t>
      </w:r>
      <w:r w:rsidRPr="00EE7E16">
        <w:rPr>
          <w:color w:val="000000" w:themeColor="text1"/>
          <w:lang w:eastAsia="ja-JP"/>
        </w:rPr>
        <w:t xml:space="preserve"> </w:t>
      </w:r>
      <w:r w:rsidRPr="00EE7E16">
        <w:rPr>
          <w:color w:val="000000" w:themeColor="text1"/>
        </w:rPr>
        <w:fldChar w:fldCharType="begin"/>
      </w:r>
      <w:r w:rsidRPr="00EE7E16">
        <w:rPr>
          <w:color w:val="000000" w:themeColor="text1"/>
          <w:lang w:eastAsia="ja-JP"/>
        </w:rPr>
        <w:instrText xml:space="preserve"> SEQ </w:instrText>
      </w:r>
      <w:r w:rsidRPr="00EE7E16">
        <w:rPr>
          <w:color w:val="000000" w:themeColor="text1"/>
          <w:lang w:eastAsia="ja-JP"/>
        </w:rPr>
        <w:instrText>図</w:instrText>
      </w:r>
      <w:r w:rsidRPr="00EE7E16">
        <w:rPr>
          <w:color w:val="000000" w:themeColor="text1"/>
          <w:lang w:eastAsia="ja-JP"/>
        </w:rPr>
        <w:instrText xml:space="preserve"> \* ARABIC </w:instrText>
      </w:r>
      <w:r w:rsidRPr="00EE7E16">
        <w:rPr>
          <w:color w:val="000000" w:themeColor="text1"/>
        </w:rPr>
        <w:fldChar w:fldCharType="separate"/>
      </w:r>
      <w:r w:rsidR="00281C81">
        <w:rPr>
          <w:noProof/>
          <w:color w:val="000000" w:themeColor="text1"/>
          <w:lang w:eastAsia="ja-JP"/>
        </w:rPr>
        <w:t>5</w:t>
      </w:r>
      <w:r w:rsidRPr="00EE7E16">
        <w:rPr>
          <w:color w:val="000000" w:themeColor="text1"/>
        </w:rPr>
        <w:fldChar w:fldCharType="end"/>
      </w:r>
      <w:r w:rsidRPr="00EE7E16">
        <w:rPr>
          <w:rFonts w:hint="eastAsia"/>
          <w:color w:val="000000" w:themeColor="text1"/>
          <w:lang w:eastAsia="ja-JP"/>
        </w:rPr>
        <w:t>計算値から算出したグラフ</w:t>
      </w:r>
    </w:p>
    <w:p w14:paraId="6D559BC9" w14:textId="77777777" w:rsidR="003A6B26" w:rsidRPr="00EE7E16" w:rsidRDefault="003A6B26" w:rsidP="003A6B26">
      <w:pPr>
        <w:spacing w:after="220"/>
        <w:rPr>
          <w:color w:val="000000" w:themeColor="text1"/>
          <w:sz w:val="21"/>
          <w:szCs w:val="21"/>
        </w:rPr>
      </w:pPr>
      <w:r w:rsidRPr="00EE7E16">
        <w:rPr>
          <w:rFonts w:ascii="Georgia" w:eastAsia="Georgia" w:hAnsi="Georgia" w:cs="Georgia"/>
          <w:color w:val="000000" w:themeColor="text1"/>
          <w:sz w:val="21"/>
          <w:szCs w:val="21"/>
        </w:rPr>
        <w:t xml:space="preserve">1/Q と </w:t>
      </w:r>
      <w:proofErr w:type="spellStart"/>
      <w:r w:rsidRPr="00EE7E16">
        <w:rPr>
          <w:rFonts w:ascii="Georgia" w:eastAsia="Georgia" w:hAnsi="Georgia" w:cs="Georgia"/>
          <w:color w:val="000000" w:themeColor="text1"/>
          <w:sz w:val="21"/>
          <w:szCs w:val="21"/>
        </w:rPr>
        <w:t>Rv</w:t>
      </w:r>
      <w:proofErr w:type="spellEnd"/>
      <w:r w:rsidRPr="00EE7E16">
        <w:rPr>
          <w:rFonts w:ascii="Georgia" w:eastAsia="Georgia" w:hAnsi="Georgia" w:cs="Georgia"/>
          <w:color w:val="000000" w:themeColor="text1"/>
          <w:sz w:val="21"/>
          <w:szCs w:val="21"/>
        </w:rPr>
        <w:t xml:space="preserve"> の実験近似直線：</w:t>
      </w:r>
    </w:p>
    <w:p w14:paraId="08465C05" w14:textId="77777777" w:rsidR="003A6B26" w:rsidRPr="00EE7E16" w:rsidRDefault="003A6B26" w:rsidP="003A6B26">
      <w:pPr>
        <w:spacing w:after="220"/>
        <w:rPr>
          <w:color w:val="000000" w:themeColor="text1"/>
          <w:sz w:val="21"/>
          <w:szCs w:val="21"/>
        </w:rPr>
      </w:pPr>
      <m:oMathPara>
        <m:oMath>
          <m:f>
            <m:fPr>
              <m:ctrlPr>
                <w:rPr>
                  <w:rFonts w:ascii="Cambria Math" w:hAnsi="Cambria Math"/>
                  <w:color w:val="000000" w:themeColor="text1"/>
                  <w:sz w:val="21"/>
                  <w:szCs w:val="21"/>
                </w:rPr>
              </m:ctrlPr>
            </m:fPr>
            <m:num>
              <m:r>
                <m:rPr>
                  <m:sty m:val="p"/>
                </m:rPr>
                <w:rPr>
                  <w:rFonts w:ascii="Cambria Math" w:hAnsi="Cambria Math"/>
                  <w:color w:val="000000" w:themeColor="text1"/>
                  <w:sz w:val="21"/>
                  <w:szCs w:val="21"/>
                </w:rPr>
                <m:t>1</m:t>
              </m:r>
            </m:num>
            <m:den>
              <m:r>
                <w:rPr>
                  <w:rFonts w:ascii="Cambria Math" w:hAnsi="Cambria Math"/>
                  <w:color w:val="000000" w:themeColor="text1"/>
                  <w:sz w:val="21"/>
                  <w:szCs w:val="21"/>
                </w:rPr>
                <m:t>Q</m:t>
              </m:r>
            </m:den>
          </m:f>
          <m:r>
            <m:rPr>
              <m:sty m:val="p"/>
            </m:rPr>
            <w:rPr>
              <w:rFonts w:ascii="Cambria Math" w:hAnsi="Cambria Math"/>
              <w:color w:val="000000" w:themeColor="text1"/>
              <w:sz w:val="21"/>
              <w:szCs w:val="21"/>
            </w:rPr>
            <m:t>=</m:t>
          </m:r>
          <m:r>
            <w:rPr>
              <w:rFonts w:ascii="Cambria Math" w:hAnsi="Cambria Math"/>
              <w:color w:val="000000" w:themeColor="text1"/>
              <w:sz w:val="21"/>
              <w:szCs w:val="21"/>
            </w:rPr>
            <m:t>a</m:t>
          </m:r>
          <m:r>
            <m:rPr>
              <m:sty m:val="p"/>
            </m:rPr>
            <w:rPr>
              <w:rFonts w:ascii="Cambria Math" w:hAnsi="Cambria Math"/>
              <w:color w:val="000000" w:themeColor="text1"/>
              <w:sz w:val="21"/>
              <w:szCs w:val="21"/>
            </w:rPr>
            <m:t xml:space="preserve"> </m:t>
          </m:r>
          <m:sSub>
            <m:sSubPr>
              <m:ctrlPr>
                <w:rPr>
                  <w:rFonts w:ascii="Cambria Math" w:hAnsi="Cambria Math"/>
                  <w:color w:val="000000" w:themeColor="text1"/>
                  <w:sz w:val="21"/>
                  <w:szCs w:val="21"/>
                </w:rPr>
              </m:ctrlPr>
            </m:sSubPr>
            <m:e>
              <m:r>
                <w:rPr>
                  <w:rFonts w:ascii="Cambria Math" w:hAnsi="Cambria Math"/>
                  <w:color w:val="000000" w:themeColor="text1"/>
                  <w:sz w:val="21"/>
                  <w:szCs w:val="21"/>
                </w:rPr>
                <m:t>R</m:t>
              </m:r>
            </m:e>
            <m:sub>
              <m:r>
                <w:rPr>
                  <w:rFonts w:ascii="Cambria Math" w:hAnsi="Cambria Math"/>
                  <w:color w:val="000000" w:themeColor="text1"/>
                  <w:sz w:val="21"/>
                  <w:szCs w:val="21"/>
                </w:rPr>
                <m:t>v</m:t>
              </m:r>
            </m:sub>
          </m:sSub>
          <m:r>
            <m:rPr>
              <m:sty m:val="p"/>
            </m:rPr>
            <w:rPr>
              <w:rFonts w:ascii="Cambria Math" w:hAnsi="Cambria Math"/>
              <w:color w:val="000000" w:themeColor="text1"/>
              <w:sz w:val="21"/>
              <w:szCs w:val="21"/>
            </w:rPr>
            <m:t>+</m:t>
          </m:r>
          <m:r>
            <w:rPr>
              <w:rFonts w:ascii="Cambria Math" w:hAnsi="Cambria Math"/>
              <w:color w:val="000000" w:themeColor="text1"/>
              <w:sz w:val="21"/>
              <w:szCs w:val="21"/>
            </w:rPr>
            <m:t>b</m:t>
          </m:r>
          <m:r>
            <m:rPr>
              <m:sty m:val="p"/>
            </m:rPr>
            <w:rPr>
              <w:rFonts w:ascii="Cambria Math" w:hAnsi="Cambria Math"/>
              <w:color w:val="000000" w:themeColor="text1"/>
              <w:sz w:val="21"/>
              <w:szCs w:val="21"/>
            </w:rPr>
            <m:t xml:space="preserve">, </m:t>
          </m:r>
          <m:r>
            <w:rPr>
              <w:rFonts w:ascii="Cambria Math" w:hAnsi="Cambria Math"/>
              <w:color w:val="000000" w:themeColor="text1"/>
              <w:sz w:val="21"/>
              <w:szCs w:val="21"/>
            </w:rPr>
            <m:t>a</m:t>
          </m:r>
          <m:r>
            <m:rPr>
              <m:sty m:val="p"/>
            </m:rPr>
            <w:rPr>
              <w:rFonts w:ascii="Cambria Math" w:hAnsi="Cambria Math"/>
              <w:color w:val="000000" w:themeColor="text1"/>
              <w:sz w:val="21"/>
              <w:szCs w:val="21"/>
            </w:rPr>
            <m:t xml:space="preserve">=0.0029, </m:t>
          </m:r>
          <m:r>
            <w:rPr>
              <w:rFonts w:ascii="Cambria Math" w:hAnsi="Cambria Math"/>
              <w:color w:val="000000" w:themeColor="text1"/>
              <w:sz w:val="21"/>
              <w:szCs w:val="21"/>
            </w:rPr>
            <m:t>b</m:t>
          </m:r>
          <m:r>
            <m:rPr>
              <m:sty m:val="p"/>
            </m:rPr>
            <w:rPr>
              <w:rFonts w:ascii="Cambria Math" w:hAnsi="Cambria Math"/>
              <w:color w:val="000000" w:themeColor="text1"/>
              <w:sz w:val="21"/>
              <w:szCs w:val="21"/>
            </w:rPr>
            <m:t>=0.1619</m:t>
          </m:r>
        </m:oMath>
      </m:oMathPara>
    </w:p>
    <w:p w14:paraId="0E44D1CF" w14:textId="77777777" w:rsidR="003A6B26" w:rsidRPr="00EE7E16" w:rsidRDefault="003A6B26" w:rsidP="003A6B26">
      <w:pPr>
        <w:spacing w:after="220"/>
        <w:rPr>
          <w:color w:val="000000" w:themeColor="text1"/>
          <w:sz w:val="21"/>
          <w:szCs w:val="21"/>
        </w:rPr>
      </w:pPr>
      <w:r w:rsidRPr="00EE7E16">
        <w:rPr>
          <w:rFonts w:ascii="Georgia" w:eastAsia="Georgia" w:hAnsi="Georgia" w:cs="Georgia"/>
          <w:color w:val="000000" w:themeColor="text1"/>
          <w:sz w:val="21"/>
          <w:szCs w:val="21"/>
        </w:rPr>
        <w:t>直列 RLC の共振では</w:t>
      </w:r>
    </w:p>
    <w:p w14:paraId="0131A933" w14:textId="77777777" w:rsidR="003A6B26" w:rsidRPr="00EE7E16" w:rsidRDefault="003A6B26" w:rsidP="003A6B26">
      <w:pPr>
        <w:spacing w:after="220"/>
        <w:rPr>
          <w:color w:val="000000" w:themeColor="text1"/>
          <w:sz w:val="21"/>
          <w:szCs w:val="21"/>
        </w:rPr>
      </w:pPr>
      <m:oMathPara>
        <m:oMath>
          <m:f>
            <m:fPr>
              <m:ctrlPr>
                <w:rPr>
                  <w:rFonts w:ascii="Cambria Math" w:hAnsi="Cambria Math"/>
                  <w:color w:val="000000" w:themeColor="text1"/>
                  <w:sz w:val="21"/>
                  <w:szCs w:val="21"/>
                </w:rPr>
              </m:ctrlPr>
            </m:fPr>
            <m:num>
              <m:r>
                <m:rPr>
                  <m:sty m:val="p"/>
                </m:rPr>
                <w:rPr>
                  <w:rFonts w:ascii="Cambria Math" w:hAnsi="Cambria Math"/>
                  <w:color w:val="000000" w:themeColor="text1"/>
                  <w:sz w:val="21"/>
                  <w:szCs w:val="21"/>
                </w:rPr>
                <m:t>1</m:t>
              </m:r>
            </m:num>
            <m:den>
              <m:r>
                <w:rPr>
                  <w:rFonts w:ascii="Cambria Math" w:hAnsi="Cambria Math"/>
                  <w:color w:val="000000" w:themeColor="text1"/>
                  <w:sz w:val="21"/>
                  <w:szCs w:val="21"/>
                </w:rPr>
                <m:t>Q</m:t>
              </m:r>
            </m:den>
          </m:f>
          <m:r>
            <m:rPr>
              <m:sty m:val="p"/>
            </m:rPr>
            <w:rPr>
              <w:rFonts w:ascii="Cambria Math" w:hAnsi="Cambria Math"/>
              <w:color w:val="000000" w:themeColor="text1"/>
              <w:sz w:val="21"/>
              <w:szCs w:val="21"/>
            </w:rPr>
            <m:t>=</m:t>
          </m:r>
          <m:f>
            <m:fPr>
              <m:ctrlPr>
                <w:rPr>
                  <w:rFonts w:ascii="Cambria Math" w:hAnsi="Cambria Math"/>
                  <w:color w:val="000000" w:themeColor="text1"/>
                  <w:sz w:val="21"/>
                  <w:szCs w:val="21"/>
                </w:rPr>
              </m:ctrlPr>
            </m:fPr>
            <m:num>
              <m:sSub>
                <m:sSubPr>
                  <m:ctrlPr>
                    <w:rPr>
                      <w:rFonts w:ascii="Cambria Math" w:hAnsi="Cambria Math"/>
                      <w:color w:val="000000" w:themeColor="text1"/>
                      <w:sz w:val="21"/>
                      <w:szCs w:val="21"/>
                    </w:rPr>
                  </m:ctrlPr>
                </m:sSubPr>
                <m:e>
                  <m:r>
                    <w:rPr>
                      <w:rFonts w:ascii="Cambria Math" w:hAnsi="Cambria Math"/>
                      <w:color w:val="000000" w:themeColor="text1"/>
                      <w:sz w:val="21"/>
                      <w:szCs w:val="21"/>
                    </w:rPr>
                    <m:t>R</m:t>
                  </m:r>
                </m:e>
                <m:sub>
                  <m:r>
                    <w:rPr>
                      <w:rFonts w:ascii="Cambria Math" w:hAnsi="Cambria Math"/>
                      <w:color w:val="000000" w:themeColor="text1"/>
                      <w:sz w:val="21"/>
                      <w:szCs w:val="21"/>
                    </w:rPr>
                    <m:t>v</m:t>
                  </m:r>
                </m:sub>
              </m:sSub>
              <m:r>
                <m:rPr>
                  <m:sty m:val="p"/>
                </m:rPr>
                <w:rPr>
                  <w:rFonts w:ascii="Cambria Math" w:hAnsi="Cambria Math"/>
                  <w:color w:val="000000" w:themeColor="text1"/>
                  <w:sz w:val="21"/>
                  <w:szCs w:val="21"/>
                </w:rPr>
                <m:t>+</m:t>
              </m:r>
              <m:sSub>
                <m:sSubPr>
                  <m:ctrlPr>
                    <w:rPr>
                      <w:rFonts w:ascii="Cambria Math" w:hAnsi="Cambria Math"/>
                      <w:color w:val="000000" w:themeColor="text1"/>
                      <w:sz w:val="21"/>
                      <w:szCs w:val="21"/>
                    </w:rPr>
                  </m:ctrlPr>
                </m:sSubPr>
                <m:e>
                  <m:r>
                    <w:rPr>
                      <w:rFonts w:ascii="Cambria Math" w:hAnsi="Cambria Math"/>
                      <w:color w:val="000000" w:themeColor="text1"/>
                      <w:sz w:val="21"/>
                      <w:szCs w:val="21"/>
                    </w:rPr>
                    <m:t>R</m:t>
                  </m:r>
                </m:e>
                <m:sub>
                  <m:r>
                    <m:rPr>
                      <m:sty m:val="p"/>
                    </m:rPr>
                    <w:rPr>
                      <w:rFonts w:ascii="Cambria Math" w:hAnsi="Cambria Math"/>
                      <w:color w:val="000000" w:themeColor="text1"/>
                      <w:sz w:val="21"/>
                      <w:szCs w:val="21"/>
                    </w:rPr>
                    <m:t>0</m:t>
                  </m:r>
                </m:sub>
              </m:sSub>
            </m:num>
            <m:den>
              <m:sSub>
                <m:sSubPr>
                  <m:ctrlPr>
                    <w:rPr>
                      <w:rFonts w:ascii="Cambria Math" w:hAnsi="Cambria Math"/>
                      <w:color w:val="000000" w:themeColor="text1"/>
                      <w:sz w:val="21"/>
                      <w:szCs w:val="21"/>
                    </w:rPr>
                  </m:ctrlPr>
                </m:sSubPr>
                <m:e>
                  <m:r>
                    <w:rPr>
                      <w:rFonts w:ascii="Cambria Math" w:hAnsi="Cambria Math"/>
                      <w:color w:val="000000" w:themeColor="text1"/>
                      <w:sz w:val="21"/>
                      <w:szCs w:val="21"/>
                    </w:rPr>
                    <m:t>ω</m:t>
                  </m:r>
                </m:e>
                <m:sub>
                  <m:r>
                    <m:rPr>
                      <m:sty m:val="p"/>
                    </m:rPr>
                    <w:rPr>
                      <w:rFonts w:ascii="Cambria Math" w:hAnsi="Cambria Math"/>
                      <w:color w:val="000000" w:themeColor="text1"/>
                      <w:sz w:val="21"/>
                      <w:szCs w:val="21"/>
                    </w:rPr>
                    <m:t>0</m:t>
                  </m:r>
                </m:sub>
              </m:sSub>
              <m:r>
                <w:rPr>
                  <w:rFonts w:ascii="Cambria Math" w:hAnsi="Cambria Math"/>
                  <w:color w:val="000000" w:themeColor="text1"/>
                  <w:sz w:val="21"/>
                  <w:szCs w:val="21"/>
                </w:rPr>
                <m:t>L</m:t>
              </m:r>
            </m:den>
          </m:f>
          <m:r>
            <m:rPr>
              <m:sty m:val="p"/>
            </m:rPr>
            <w:rPr>
              <w:rFonts w:ascii="Cambria Math" w:hAnsi="Cambria Math"/>
              <w:color w:val="000000" w:themeColor="text1"/>
              <w:sz w:val="21"/>
              <w:szCs w:val="21"/>
            </w:rPr>
            <m:t>=</m:t>
          </m:r>
          <m:limLow>
            <m:limLowPr>
              <m:ctrlPr>
                <w:rPr>
                  <w:rFonts w:ascii="Cambria Math" w:hAnsi="Cambria Math"/>
                  <w:color w:val="000000" w:themeColor="text1"/>
                  <w:sz w:val="21"/>
                  <w:szCs w:val="21"/>
                </w:rPr>
              </m:ctrlPr>
            </m:limLowPr>
            <m:e>
              <m:groupChr>
                <m:groupChrPr>
                  <m:ctrlPr>
                    <w:rPr>
                      <w:rFonts w:ascii="Cambria Math" w:hAnsi="Cambria Math"/>
                      <w:color w:val="000000" w:themeColor="text1"/>
                      <w:sz w:val="21"/>
                      <w:szCs w:val="21"/>
                    </w:rPr>
                  </m:ctrlPr>
                </m:groupChrPr>
                <m:e>
                  <m:f>
                    <m:fPr>
                      <m:ctrlPr>
                        <w:rPr>
                          <w:rFonts w:ascii="Cambria Math" w:hAnsi="Cambria Math"/>
                          <w:color w:val="000000" w:themeColor="text1"/>
                          <w:sz w:val="21"/>
                          <w:szCs w:val="21"/>
                        </w:rPr>
                      </m:ctrlPr>
                    </m:fPr>
                    <m:num>
                      <m:r>
                        <m:rPr>
                          <m:sty m:val="p"/>
                        </m:rPr>
                        <w:rPr>
                          <w:rFonts w:ascii="Cambria Math" w:hAnsi="Cambria Math"/>
                          <w:color w:val="000000" w:themeColor="text1"/>
                          <w:sz w:val="21"/>
                          <w:szCs w:val="21"/>
                        </w:rPr>
                        <m:t>1</m:t>
                      </m:r>
                    </m:num>
                    <m:den>
                      <m:sSub>
                        <m:sSubPr>
                          <m:ctrlPr>
                            <w:rPr>
                              <w:rFonts w:ascii="Cambria Math" w:hAnsi="Cambria Math"/>
                              <w:color w:val="000000" w:themeColor="text1"/>
                              <w:sz w:val="21"/>
                              <w:szCs w:val="21"/>
                            </w:rPr>
                          </m:ctrlPr>
                        </m:sSubPr>
                        <m:e>
                          <m:r>
                            <w:rPr>
                              <w:rFonts w:ascii="Cambria Math" w:hAnsi="Cambria Math"/>
                              <w:color w:val="000000" w:themeColor="text1"/>
                              <w:sz w:val="21"/>
                              <w:szCs w:val="21"/>
                            </w:rPr>
                            <m:t>ω</m:t>
                          </m:r>
                        </m:e>
                        <m:sub>
                          <m:r>
                            <m:rPr>
                              <m:sty m:val="p"/>
                            </m:rPr>
                            <w:rPr>
                              <w:rFonts w:ascii="Cambria Math" w:hAnsi="Cambria Math"/>
                              <w:color w:val="000000" w:themeColor="text1"/>
                              <w:sz w:val="21"/>
                              <w:szCs w:val="21"/>
                            </w:rPr>
                            <m:t>0</m:t>
                          </m:r>
                        </m:sub>
                      </m:sSub>
                      <m:r>
                        <w:rPr>
                          <w:rFonts w:ascii="Cambria Math" w:hAnsi="Cambria Math"/>
                          <w:color w:val="000000" w:themeColor="text1"/>
                          <w:sz w:val="21"/>
                          <w:szCs w:val="21"/>
                        </w:rPr>
                        <m:t>L</m:t>
                      </m:r>
                    </m:den>
                  </m:f>
                </m:e>
              </m:groupChr>
            </m:e>
            <m:lim>
              <m:r>
                <m:rPr>
                  <m:nor/>
                </m:rPr>
                <w:rPr>
                  <w:color w:val="000000" w:themeColor="text1"/>
                  <w:sz w:val="21"/>
                  <w:szCs w:val="21"/>
                </w:rPr>
                <m:t>slope</m:t>
              </m:r>
            </m:lim>
          </m:limLow>
          <m:sSub>
            <m:sSubPr>
              <m:ctrlPr>
                <w:rPr>
                  <w:rFonts w:ascii="Cambria Math" w:hAnsi="Cambria Math"/>
                  <w:color w:val="000000" w:themeColor="text1"/>
                  <w:sz w:val="21"/>
                  <w:szCs w:val="21"/>
                </w:rPr>
              </m:ctrlPr>
            </m:sSubPr>
            <m:e>
              <m:r>
                <w:rPr>
                  <w:rFonts w:ascii="Cambria Math" w:hAnsi="Cambria Math"/>
                  <w:color w:val="000000" w:themeColor="text1"/>
                  <w:sz w:val="21"/>
                  <w:szCs w:val="21"/>
                </w:rPr>
                <m:t>R</m:t>
              </m:r>
            </m:e>
            <m:sub>
              <m:r>
                <w:rPr>
                  <w:rFonts w:ascii="Cambria Math" w:hAnsi="Cambria Math"/>
                  <w:color w:val="000000" w:themeColor="text1"/>
                  <w:sz w:val="21"/>
                  <w:szCs w:val="21"/>
                </w:rPr>
                <m:t>v</m:t>
              </m:r>
            </m:sub>
          </m:sSub>
          <m:r>
            <m:rPr>
              <m:sty m:val="p"/>
            </m:rPr>
            <w:rPr>
              <w:rFonts w:ascii="Cambria Math" w:hAnsi="Cambria Math"/>
              <w:color w:val="000000" w:themeColor="text1"/>
              <w:sz w:val="21"/>
              <w:szCs w:val="21"/>
            </w:rPr>
            <m:t>+</m:t>
          </m:r>
          <m:limLow>
            <m:limLowPr>
              <m:ctrlPr>
                <w:rPr>
                  <w:rFonts w:ascii="Cambria Math" w:hAnsi="Cambria Math"/>
                  <w:color w:val="000000" w:themeColor="text1"/>
                  <w:sz w:val="21"/>
                  <w:szCs w:val="21"/>
                </w:rPr>
              </m:ctrlPr>
            </m:limLowPr>
            <m:e>
              <m:groupChr>
                <m:groupChrPr>
                  <m:ctrlPr>
                    <w:rPr>
                      <w:rFonts w:ascii="Cambria Math" w:hAnsi="Cambria Math"/>
                      <w:color w:val="000000" w:themeColor="text1"/>
                      <w:sz w:val="21"/>
                      <w:szCs w:val="21"/>
                    </w:rPr>
                  </m:ctrlPr>
                </m:groupChrPr>
                <m:e>
                  <m:f>
                    <m:fPr>
                      <m:ctrlPr>
                        <w:rPr>
                          <w:rFonts w:ascii="Cambria Math" w:hAnsi="Cambria Math"/>
                          <w:color w:val="000000" w:themeColor="text1"/>
                          <w:sz w:val="21"/>
                          <w:szCs w:val="21"/>
                        </w:rPr>
                      </m:ctrlPr>
                    </m:fPr>
                    <m:num>
                      <m:sSub>
                        <m:sSubPr>
                          <m:ctrlPr>
                            <w:rPr>
                              <w:rFonts w:ascii="Cambria Math" w:hAnsi="Cambria Math"/>
                              <w:color w:val="000000" w:themeColor="text1"/>
                              <w:sz w:val="21"/>
                              <w:szCs w:val="21"/>
                            </w:rPr>
                          </m:ctrlPr>
                        </m:sSubPr>
                        <m:e>
                          <m:r>
                            <w:rPr>
                              <w:rFonts w:ascii="Cambria Math" w:hAnsi="Cambria Math"/>
                              <w:color w:val="000000" w:themeColor="text1"/>
                              <w:sz w:val="21"/>
                              <w:szCs w:val="21"/>
                            </w:rPr>
                            <m:t>R</m:t>
                          </m:r>
                        </m:e>
                        <m:sub>
                          <m:r>
                            <m:rPr>
                              <m:sty m:val="p"/>
                            </m:rPr>
                            <w:rPr>
                              <w:rFonts w:ascii="Cambria Math" w:hAnsi="Cambria Math"/>
                              <w:color w:val="000000" w:themeColor="text1"/>
                              <w:sz w:val="21"/>
                              <w:szCs w:val="21"/>
                            </w:rPr>
                            <m:t>0</m:t>
                          </m:r>
                        </m:sub>
                      </m:sSub>
                    </m:num>
                    <m:den>
                      <m:sSub>
                        <m:sSubPr>
                          <m:ctrlPr>
                            <w:rPr>
                              <w:rFonts w:ascii="Cambria Math" w:hAnsi="Cambria Math"/>
                              <w:color w:val="000000" w:themeColor="text1"/>
                              <w:sz w:val="21"/>
                              <w:szCs w:val="21"/>
                            </w:rPr>
                          </m:ctrlPr>
                        </m:sSubPr>
                        <m:e>
                          <m:r>
                            <w:rPr>
                              <w:rFonts w:ascii="Cambria Math" w:hAnsi="Cambria Math"/>
                              <w:color w:val="000000" w:themeColor="text1"/>
                              <w:sz w:val="21"/>
                              <w:szCs w:val="21"/>
                            </w:rPr>
                            <m:t>ω</m:t>
                          </m:r>
                        </m:e>
                        <m:sub>
                          <m:r>
                            <m:rPr>
                              <m:sty m:val="p"/>
                            </m:rPr>
                            <w:rPr>
                              <w:rFonts w:ascii="Cambria Math" w:hAnsi="Cambria Math"/>
                              <w:color w:val="000000" w:themeColor="text1"/>
                              <w:sz w:val="21"/>
                              <w:szCs w:val="21"/>
                            </w:rPr>
                            <m:t>0</m:t>
                          </m:r>
                        </m:sub>
                      </m:sSub>
                      <m:r>
                        <w:rPr>
                          <w:rFonts w:ascii="Cambria Math" w:hAnsi="Cambria Math"/>
                          <w:color w:val="000000" w:themeColor="text1"/>
                          <w:sz w:val="21"/>
                          <w:szCs w:val="21"/>
                        </w:rPr>
                        <m:t>L</m:t>
                      </m:r>
                    </m:den>
                  </m:f>
                </m:e>
              </m:groupChr>
            </m:e>
            <m:lim>
              <m:r>
                <m:rPr>
                  <m:nor/>
                </m:rPr>
                <w:rPr>
                  <w:color w:val="000000" w:themeColor="text1"/>
                  <w:sz w:val="21"/>
                  <w:szCs w:val="21"/>
                </w:rPr>
                <m:t>intercept</m:t>
              </m:r>
            </m:lim>
          </m:limLow>
        </m:oMath>
      </m:oMathPara>
    </w:p>
    <w:p w14:paraId="6934C970" w14:textId="77777777" w:rsidR="003A6B26" w:rsidRPr="00EE7E16" w:rsidRDefault="003A6B26" w:rsidP="003A6B26">
      <w:pPr>
        <w:spacing w:after="220"/>
        <w:rPr>
          <w:color w:val="000000" w:themeColor="text1"/>
          <w:sz w:val="21"/>
          <w:szCs w:val="21"/>
        </w:rPr>
      </w:pPr>
      <w:r w:rsidRPr="00EE7E16">
        <w:rPr>
          <w:rFonts w:ascii="Georgia" w:eastAsia="Georgia" w:hAnsi="Georgia" w:cs="Georgia"/>
          <w:color w:val="000000" w:themeColor="text1"/>
          <w:sz w:val="21"/>
          <w:szCs w:val="21"/>
        </w:rPr>
        <w:t>ゆえに</w:t>
      </w:r>
    </w:p>
    <w:p w14:paraId="2920CB92" w14:textId="77777777" w:rsidR="003A6B26" w:rsidRPr="00EE7E16" w:rsidRDefault="003A6B26" w:rsidP="003A6B26">
      <w:pPr>
        <w:spacing w:after="220"/>
        <w:rPr>
          <w:color w:val="000000" w:themeColor="text1"/>
          <w:sz w:val="21"/>
          <w:szCs w:val="21"/>
        </w:rPr>
      </w:pPr>
      <m:oMathPara>
        <m:oMath>
          <m:sSub>
            <m:sSubPr>
              <m:ctrlPr>
                <w:rPr>
                  <w:rFonts w:ascii="Cambria Math" w:hAnsi="Cambria Math"/>
                  <w:color w:val="000000" w:themeColor="text1"/>
                  <w:sz w:val="21"/>
                  <w:szCs w:val="21"/>
                </w:rPr>
              </m:ctrlPr>
            </m:sSubPr>
            <m:e>
              <m:r>
                <w:rPr>
                  <w:rFonts w:ascii="Cambria Math" w:hAnsi="Cambria Math"/>
                  <w:color w:val="000000" w:themeColor="text1"/>
                  <w:sz w:val="21"/>
                  <w:szCs w:val="21"/>
                </w:rPr>
                <m:t>ω</m:t>
              </m:r>
            </m:e>
            <m:sub>
              <m:r>
                <m:rPr>
                  <m:sty m:val="p"/>
                </m:rPr>
                <w:rPr>
                  <w:rFonts w:ascii="Cambria Math" w:hAnsi="Cambria Math"/>
                  <w:color w:val="000000" w:themeColor="text1"/>
                  <w:sz w:val="21"/>
                  <w:szCs w:val="21"/>
                </w:rPr>
                <m:t>0</m:t>
              </m:r>
            </m:sub>
          </m:sSub>
          <m:r>
            <w:rPr>
              <w:rFonts w:ascii="Cambria Math" w:hAnsi="Cambria Math"/>
              <w:color w:val="000000" w:themeColor="text1"/>
              <w:sz w:val="21"/>
              <w:szCs w:val="21"/>
            </w:rPr>
            <m:t>L</m:t>
          </m:r>
          <m:r>
            <m:rPr>
              <m:sty m:val="p"/>
            </m:rPr>
            <w:rPr>
              <w:rFonts w:ascii="Cambria Math" w:hAnsi="Cambria Math"/>
              <w:color w:val="000000" w:themeColor="text1"/>
              <w:sz w:val="21"/>
              <w:szCs w:val="21"/>
            </w:rPr>
            <m:t>=</m:t>
          </m:r>
          <m:f>
            <m:fPr>
              <m:ctrlPr>
                <w:rPr>
                  <w:rFonts w:ascii="Cambria Math" w:hAnsi="Cambria Math"/>
                  <w:color w:val="000000" w:themeColor="text1"/>
                  <w:sz w:val="21"/>
                  <w:szCs w:val="21"/>
                </w:rPr>
              </m:ctrlPr>
            </m:fPr>
            <m:num>
              <m:r>
                <m:rPr>
                  <m:sty m:val="p"/>
                </m:rPr>
                <w:rPr>
                  <w:rFonts w:ascii="Cambria Math" w:hAnsi="Cambria Math"/>
                  <w:color w:val="000000" w:themeColor="text1"/>
                  <w:sz w:val="21"/>
                  <w:szCs w:val="21"/>
                </w:rPr>
                <m:t>1</m:t>
              </m:r>
            </m:num>
            <m:den>
              <m:r>
                <w:rPr>
                  <w:rFonts w:ascii="Cambria Math" w:hAnsi="Cambria Math"/>
                  <w:color w:val="000000" w:themeColor="text1"/>
                  <w:sz w:val="21"/>
                  <w:szCs w:val="21"/>
                </w:rPr>
                <m:t>a</m:t>
              </m:r>
            </m:den>
          </m:f>
          <m:r>
            <m:rPr>
              <m:sty m:val="p"/>
            </m:rPr>
            <w:rPr>
              <w:rFonts w:ascii="Cambria Math" w:hAnsi="Cambria Math"/>
              <w:color w:val="000000" w:themeColor="text1"/>
              <w:sz w:val="21"/>
              <w:szCs w:val="21"/>
            </w:rPr>
            <m:t xml:space="preserve">, </m:t>
          </m:r>
          <m:sSub>
            <m:sSubPr>
              <m:ctrlPr>
                <w:rPr>
                  <w:rFonts w:ascii="Cambria Math" w:hAnsi="Cambria Math"/>
                  <w:color w:val="000000" w:themeColor="text1"/>
                  <w:sz w:val="21"/>
                  <w:szCs w:val="21"/>
                </w:rPr>
              </m:ctrlPr>
            </m:sSubPr>
            <m:e>
              <m:r>
                <w:rPr>
                  <w:rFonts w:ascii="Cambria Math" w:hAnsi="Cambria Math"/>
                  <w:color w:val="000000" w:themeColor="text1"/>
                  <w:sz w:val="21"/>
                  <w:szCs w:val="21"/>
                </w:rPr>
                <m:t>R</m:t>
              </m:r>
            </m:e>
            <m:sub>
              <m:r>
                <m:rPr>
                  <m:sty m:val="p"/>
                </m:rPr>
                <w:rPr>
                  <w:rFonts w:ascii="Cambria Math" w:hAnsi="Cambria Math"/>
                  <w:color w:val="000000" w:themeColor="text1"/>
                  <w:sz w:val="21"/>
                  <w:szCs w:val="21"/>
                </w:rPr>
                <m:t>0</m:t>
              </m:r>
            </m:sub>
          </m:sSub>
          <m:r>
            <m:rPr>
              <m:sty m:val="p"/>
            </m:rPr>
            <w:rPr>
              <w:rFonts w:ascii="Cambria Math" w:hAnsi="Cambria Math"/>
              <w:color w:val="000000" w:themeColor="text1"/>
              <w:sz w:val="21"/>
              <w:szCs w:val="21"/>
            </w:rPr>
            <m:t>=</m:t>
          </m:r>
          <m:f>
            <m:fPr>
              <m:ctrlPr>
                <w:rPr>
                  <w:rFonts w:ascii="Cambria Math" w:hAnsi="Cambria Math"/>
                  <w:color w:val="000000" w:themeColor="text1"/>
                  <w:sz w:val="21"/>
                  <w:szCs w:val="21"/>
                </w:rPr>
              </m:ctrlPr>
            </m:fPr>
            <m:num>
              <m:r>
                <w:rPr>
                  <w:rFonts w:ascii="Cambria Math" w:hAnsi="Cambria Math"/>
                  <w:color w:val="000000" w:themeColor="text1"/>
                  <w:sz w:val="21"/>
                  <w:szCs w:val="21"/>
                </w:rPr>
                <m:t>b</m:t>
              </m:r>
            </m:num>
            <m:den>
              <m:r>
                <w:rPr>
                  <w:rFonts w:ascii="Cambria Math" w:hAnsi="Cambria Math"/>
                  <w:color w:val="000000" w:themeColor="text1"/>
                  <w:sz w:val="21"/>
                  <w:szCs w:val="21"/>
                </w:rPr>
                <m:t>a</m:t>
              </m:r>
            </m:den>
          </m:f>
          <m:r>
            <m:rPr>
              <m:sty m:val="p"/>
            </m:rPr>
            <w:rPr>
              <w:rFonts w:ascii="Cambria Math" w:hAnsi="Cambria Math"/>
              <w:color w:val="000000" w:themeColor="text1"/>
              <w:sz w:val="21"/>
              <w:szCs w:val="21"/>
            </w:rPr>
            <m:t>.</m:t>
          </m:r>
        </m:oMath>
      </m:oMathPara>
    </w:p>
    <w:p w14:paraId="6A2E64F9" w14:textId="77777777" w:rsidR="003A6B26" w:rsidRPr="00EE7E16" w:rsidRDefault="003A6B26" w:rsidP="003A6B26">
      <w:pPr>
        <w:spacing w:after="220"/>
        <w:rPr>
          <w:color w:val="000000" w:themeColor="text1"/>
          <w:sz w:val="21"/>
          <w:szCs w:val="21"/>
        </w:rPr>
      </w:pPr>
      <w:r w:rsidRPr="00EE7E16">
        <w:rPr>
          <w:rFonts w:ascii="Georgia" w:eastAsia="Georgia" w:hAnsi="Georgia" w:cs="Georgia"/>
          <w:color w:val="000000" w:themeColor="text1"/>
          <w:sz w:val="21"/>
          <w:szCs w:val="21"/>
        </w:rPr>
        <w:t xml:space="preserve">ここで </w:t>
      </w:r>
      <m:oMath>
        <m:sSub>
          <m:sSubPr>
            <m:ctrlPr>
              <w:rPr>
                <w:rFonts w:ascii="Cambria Math" w:hAnsi="Cambria Math"/>
                <w:color w:val="000000" w:themeColor="text1"/>
                <w:sz w:val="21"/>
                <w:szCs w:val="21"/>
              </w:rPr>
            </m:ctrlPr>
          </m:sSubPr>
          <m:e>
            <m:r>
              <w:rPr>
                <w:rFonts w:ascii="Cambria Math" w:hAnsi="Cambria Math"/>
                <w:color w:val="000000" w:themeColor="text1"/>
                <w:sz w:val="21"/>
                <w:szCs w:val="21"/>
              </w:rPr>
              <m:t>R</m:t>
            </m:r>
          </m:e>
          <m:sub>
            <m:r>
              <m:rPr>
                <m:sty m:val="p"/>
              </m:rPr>
              <w:rPr>
                <w:rFonts w:ascii="Cambria Math" w:hAnsi="Cambria Math"/>
                <w:color w:val="000000" w:themeColor="text1"/>
                <w:sz w:val="21"/>
                <w:szCs w:val="21"/>
              </w:rPr>
              <m:t>0</m:t>
            </m:r>
          </m:sub>
        </m:sSub>
      </m:oMath>
      <w:r w:rsidRPr="00EE7E16">
        <w:rPr>
          <w:rFonts w:ascii="Georgia" w:eastAsia="Georgia" w:hAnsi="Georgia" w:cs="Georgia"/>
          <w:color w:val="000000" w:themeColor="text1"/>
          <w:sz w:val="21"/>
          <w:szCs w:val="21"/>
        </w:rPr>
        <w:t xml:space="preserve"> は可変抵抗以外の直列等価抵抗（コイル巻線抵抗など固定分）．</w:t>
      </w:r>
      <w:r w:rsidRPr="00EE7E16">
        <w:rPr>
          <w:color w:val="000000" w:themeColor="text1"/>
          <w:sz w:val="21"/>
          <w:szCs w:val="21"/>
        </w:rPr>
        <w:br/>
      </w:r>
      <w:r w:rsidRPr="00EE7E16">
        <w:rPr>
          <w:rFonts w:ascii="Georgia" w:eastAsia="Georgia" w:hAnsi="Georgia" w:cs="Georgia"/>
          <w:color w:val="000000" w:themeColor="text1"/>
          <w:sz w:val="21"/>
          <w:szCs w:val="21"/>
        </w:rPr>
        <w:t xml:space="preserve">共振周波数は表のピークより </w:t>
      </w:r>
      <m:oMath>
        <m:sSub>
          <m:sSubPr>
            <m:ctrlPr>
              <w:rPr>
                <w:rFonts w:ascii="Cambria Math" w:hAnsi="Cambria Math"/>
                <w:color w:val="000000" w:themeColor="text1"/>
                <w:sz w:val="21"/>
                <w:szCs w:val="21"/>
              </w:rPr>
            </m:ctrlPr>
          </m:sSubPr>
          <m:e>
            <m:r>
              <w:rPr>
                <w:rFonts w:ascii="Cambria Math" w:hAnsi="Cambria Math"/>
                <w:color w:val="000000" w:themeColor="text1"/>
                <w:sz w:val="21"/>
                <w:szCs w:val="21"/>
              </w:rPr>
              <m:t>f</m:t>
            </m:r>
          </m:e>
          <m:sub>
            <m:r>
              <m:rPr>
                <m:sty m:val="p"/>
              </m:rPr>
              <w:rPr>
                <w:rFonts w:ascii="Cambria Math" w:hAnsi="Cambria Math"/>
                <w:color w:val="000000" w:themeColor="text1"/>
                <w:sz w:val="21"/>
                <w:szCs w:val="21"/>
              </w:rPr>
              <m:t>0</m:t>
            </m:r>
          </m:sub>
        </m:sSub>
        <m:r>
          <m:rPr>
            <m:sty m:val="p"/>
          </m:rPr>
          <w:rPr>
            <w:rFonts w:ascii="Cambria Math" w:hAnsi="Cambria Math"/>
            <w:color w:val="000000" w:themeColor="text1"/>
            <w:sz w:val="21"/>
            <w:szCs w:val="21"/>
          </w:rPr>
          <m:t>≃4.7</m:t>
        </m:r>
        <m:r>
          <m:rPr>
            <m:nor/>
          </m:rPr>
          <w:rPr>
            <w:color w:val="000000" w:themeColor="text1"/>
            <w:sz w:val="21"/>
            <w:szCs w:val="21"/>
          </w:rPr>
          <m:t xml:space="preserve"> kHz</m:t>
        </m:r>
      </m:oMath>
      <w:r w:rsidRPr="00EE7E16">
        <w:rPr>
          <w:rFonts w:ascii="Georgia" w:eastAsia="Georgia" w:hAnsi="Georgia" w:cs="Georgia"/>
          <w:color w:val="000000" w:themeColor="text1"/>
          <w:sz w:val="21"/>
          <w:szCs w:val="21"/>
        </w:rPr>
        <w:t xml:space="preserve"> と読むので</w:t>
      </w:r>
    </w:p>
    <w:p w14:paraId="296EF40A" w14:textId="0E73DC99" w:rsidR="003A6B26" w:rsidRPr="00EE7E16" w:rsidRDefault="003A6B26" w:rsidP="003A6B26">
      <w:pPr>
        <w:spacing w:after="220"/>
        <w:rPr>
          <w:rFonts w:hint="eastAsia"/>
          <w:color w:val="000000" w:themeColor="text1"/>
          <w:sz w:val="21"/>
          <w:szCs w:val="21"/>
        </w:rPr>
      </w:pPr>
      <m:oMathPara>
        <m:oMath>
          <m:sSub>
            <m:sSubPr>
              <m:ctrlPr>
                <w:rPr>
                  <w:rFonts w:ascii="Cambria Math" w:hAnsi="Cambria Math"/>
                  <w:color w:val="000000" w:themeColor="text1"/>
                  <w:sz w:val="21"/>
                  <w:szCs w:val="21"/>
                </w:rPr>
              </m:ctrlPr>
            </m:sSubPr>
            <m:e>
              <m:r>
                <w:rPr>
                  <w:rFonts w:ascii="Cambria Math" w:hAnsi="Cambria Math"/>
                  <w:color w:val="000000" w:themeColor="text1"/>
                  <w:sz w:val="21"/>
                  <w:szCs w:val="21"/>
                </w:rPr>
                <m:t>ω</m:t>
              </m:r>
            </m:e>
            <m:sub>
              <m:r>
                <m:rPr>
                  <m:sty m:val="p"/>
                </m:rPr>
                <w:rPr>
                  <w:rFonts w:ascii="Cambria Math" w:hAnsi="Cambria Math"/>
                  <w:color w:val="000000" w:themeColor="text1"/>
                  <w:sz w:val="21"/>
                  <w:szCs w:val="21"/>
                </w:rPr>
                <m:t>0</m:t>
              </m:r>
            </m:sub>
          </m:sSub>
          <m:r>
            <m:rPr>
              <m:sty m:val="p"/>
            </m:rPr>
            <w:rPr>
              <w:rFonts w:ascii="Cambria Math" w:hAnsi="Cambria Math"/>
              <w:color w:val="000000" w:themeColor="text1"/>
              <w:sz w:val="21"/>
              <w:szCs w:val="21"/>
            </w:rPr>
            <m:t>=2</m:t>
          </m:r>
          <m:r>
            <w:rPr>
              <w:rFonts w:ascii="Cambria Math" w:hAnsi="Cambria Math"/>
              <w:color w:val="000000" w:themeColor="text1"/>
              <w:sz w:val="21"/>
              <w:szCs w:val="21"/>
            </w:rPr>
            <m:t>π</m:t>
          </m:r>
          <m:sSub>
            <m:sSubPr>
              <m:ctrlPr>
                <w:rPr>
                  <w:rFonts w:ascii="Cambria Math" w:hAnsi="Cambria Math"/>
                  <w:color w:val="000000" w:themeColor="text1"/>
                  <w:sz w:val="21"/>
                  <w:szCs w:val="21"/>
                </w:rPr>
              </m:ctrlPr>
            </m:sSubPr>
            <m:e>
              <m:r>
                <w:rPr>
                  <w:rFonts w:ascii="Cambria Math" w:hAnsi="Cambria Math"/>
                  <w:color w:val="000000" w:themeColor="text1"/>
                  <w:sz w:val="21"/>
                  <w:szCs w:val="21"/>
                </w:rPr>
                <m:t>f</m:t>
              </m:r>
            </m:e>
            <m:sub>
              <m:r>
                <m:rPr>
                  <m:sty m:val="p"/>
                </m:rPr>
                <w:rPr>
                  <w:rFonts w:ascii="Cambria Math" w:hAnsi="Cambria Math"/>
                  <w:color w:val="000000" w:themeColor="text1"/>
                  <w:sz w:val="21"/>
                  <w:szCs w:val="21"/>
                </w:rPr>
                <m:t>0</m:t>
              </m:r>
            </m:sub>
          </m:sSub>
          <m:r>
            <m:rPr>
              <m:sty m:val="p"/>
            </m:rPr>
            <w:rPr>
              <w:rFonts w:ascii="Cambria Math" w:hAnsi="Cambria Math"/>
              <w:color w:val="000000" w:themeColor="text1"/>
              <w:sz w:val="21"/>
              <w:szCs w:val="21"/>
            </w:rPr>
            <m:t>=2</m:t>
          </m:r>
          <m:r>
            <w:rPr>
              <w:rFonts w:ascii="Cambria Math" w:hAnsi="Cambria Math"/>
              <w:color w:val="000000" w:themeColor="text1"/>
              <w:sz w:val="21"/>
              <w:szCs w:val="21"/>
            </w:rPr>
            <m:t>π</m:t>
          </m:r>
          <m:r>
            <m:rPr>
              <m:sty m:val="p"/>
            </m:rPr>
            <w:rPr>
              <w:rFonts w:ascii="Cambria Math" w:hAnsi="Cambria Math"/>
              <w:color w:val="000000" w:themeColor="text1"/>
              <w:sz w:val="21"/>
              <w:szCs w:val="21"/>
            </w:rPr>
            <m:t>×4.7×</m:t>
          </m:r>
          <m:sSup>
            <m:sSupPr>
              <m:ctrlPr>
                <w:rPr>
                  <w:rFonts w:ascii="Cambria Math" w:hAnsi="Cambria Math"/>
                  <w:color w:val="000000" w:themeColor="text1"/>
                  <w:sz w:val="21"/>
                  <w:szCs w:val="21"/>
                </w:rPr>
              </m:ctrlPr>
            </m:sSupPr>
            <m:e>
              <m:r>
                <m:rPr>
                  <m:sty m:val="p"/>
                </m:rPr>
                <w:rPr>
                  <w:rFonts w:ascii="Cambria Math" w:hAnsi="Cambria Math"/>
                  <w:color w:val="000000" w:themeColor="text1"/>
                  <w:sz w:val="21"/>
                  <w:szCs w:val="21"/>
                </w:rPr>
                <m:t>10</m:t>
              </m:r>
            </m:e>
            <m:sup>
              <m:r>
                <m:rPr>
                  <m:sty m:val="p"/>
                </m:rPr>
                <w:rPr>
                  <w:rFonts w:ascii="Cambria Math" w:hAnsi="Cambria Math"/>
                  <w:color w:val="000000" w:themeColor="text1"/>
                  <w:sz w:val="21"/>
                  <w:szCs w:val="21"/>
                </w:rPr>
                <m:t>3</m:t>
              </m:r>
            </m:sup>
          </m:sSup>
          <m:r>
            <m:rPr>
              <m:sty m:val="p"/>
            </m:rPr>
            <w:rPr>
              <w:rFonts w:ascii="Cambria Math" w:hAnsi="Cambria Math"/>
              <w:color w:val="000000" w:themeColor="text1"/>
              <w:sz w:val="21"/>
              <w:szCs w:val="21"/>
            </w:rPr>
            <m:t>=2.953097094×</m:t>
          </m:r>
          <m:sSup>
            <m:sSupPr>
              <m:ctrlPr>
                <w:rPr>
                  <w:rFonts w:ascii="Cambria Math" w:hAnsi="Cambria Math"/>
                  <w:color w:val="000000" w:themeColor="text1"/>
                  <w:sz w:val="21"/>
                  <w:szCs w:val="21"/>
                </w:rPr>
              </m:ctrlPr>
            </m:sSupPr>
            <m:e>
              <m:r>
                <m:rPr>
                  <m:sty m:val="p"/>
                </m:rPr>
                <w:rPr>
                  <w:rFonts w:ascii="Cambria Math" w:hAnsi="Cambria Math"/>
                  <w:color w:val="000000" w:themeColor="text1"/>
                  <w:sz w:val="21"/>
                  <w:szCs w:val="21"/>
                </w:rPr>
                <m:t>10</m:t>
              </m:r>
            </m:e>
            <m:sup>
              <m:r>
                <m:rPr>
                  <m:sty m:val="p"/>
                </m:rPr>
                <w:rPr>
                  <w:rFonts w:ascii="Cambria Math" w:hAnsi="Cambria Math"/>
                  <w:color w:val="000000" w:themeColor="text1"/>
                  <w:sz w:val="21"/>
                  <w:szCs w:val="21"/>
                </w:rPr>
                <m:t>4</m:t>
              </m:r>
            </m:sup>
          </m:sSup>
          <m:r>
            <m:rPr>
              <m:nor/>
            </m:rPr>
            <w:rPr>
              <w:color w:val="000000" w:themeColor="text1"/>
              <w:sz w:val="21"/>
              <w:szCs w:val="21"/>
            </w:rPr>
            <m:t xml:space="preserve"> </m:t>
          </m:r>
          <m:sSup>
            <m:sSupPr>
              <m:ctrlPr>
                <w:rPr>
                  <w:rFonts w:ascii="Cambria Math" w:hAnsi="Cambria Math"/>
                  <w:color w:val="000000" w:themeColor="text1"/>
                  <w:sz w:val="21"/>
                  <w:szCs w:val="21"/>
                </w:rPr>
              </m:ctrlPr>
            </m:sSupPr>
            <m:e>
              <m:r>
                <m:rPr>
                  <m:nor/>
                </m:rPr>
                <w:rPr>
                  <w:color w:val="000000" w:themeColor="text1"/>
                  <w:sz w:val="21"/>
                  <w:szCs w:val="21"/>
                </w:rPr>
                <m:t>s</m:t>
              </m:r>
            </m:e>
            <m:sup>
              <m:r>
                <m:rPr>
                  <m:sty m:val="p"/>
                </m:rPr>
                <w:rPr>
                  <w:rFonts w:ascii="Cambria Math" w:hAnsi="Cambria Math"/>
                  <w:color w:val="000000" w:themeColor="text1"/>
                  <w:sz w:val="21"/>
                  <w:szCs w:val="21"/>
                </w:rPr>
                <m:t>-1</m:t>
              </m:r>
            </m:sup>
          </m:sSup>
          <m:r>
            <m:rPr>
              <m:sty m:val="p"/>
            </m:rPr>
            <w:rPr>
              <w:rFonts w:ascii="Cambria Math" w:hAnsi="Cambria Math"/>
              <w:color w:val="000000" w:themeColor="text1"/>
              <w:sz w:val="21"/>
              <w:szCs w:val="21"/>
            </w:rPr>
            <m:t>.</m:t>
          </m:r>
        </m:oMath>
      </m:oMathPara>
    </w:p>
    <w:p w14:paraId="2094FC6D" w14:textId="4885B300" w:rsidR="003A6B26" w:rsidRPr="00EE7E16" w:rsidRDefault="003A6B26" w:rsidP="003A6B26">
      <w:pPr>
        <w:spacing w:before="240" w:line="271" w:lineRule="auto"/>
        <w:rPr>
          <w:rFonts w:hint="eastAsia"/>
          <w:color w:val="000000" w:themeColor="text1"/>
          <w:sz w:val="21"/>
          <w:szCs w:val="21"/>
        </w:rPr>
      </w:pPr>
    </w:p>
    <w:p w14:paraId="0EA49E71" w14:textId="77777777" w:rsidR="003A6B26" w:rsidRPr="00EE7E16" w:rsidRDefault="003A6B26" w:rsidP="003A6B26">
      <w:pPr>
        <w:spacing w:after="220"/>
        <w:rPr>
          <w:color w:val="000000" w:themeColor="text1"/>
          <w:sz w:val="21"/>
          <w:szCs w:val="21"/>
        </w:rPr>
      </w:pPr>
      <w:r w:rsidRPr="00EE7E16">
        <w:rPr>
          <w:b/>
          <w:color w:val="000000" w:themeColor="text1"/>
          <w:sz w:val="21"/>
          <w:szCs w:val="21"/>
        </w:rPr>
        <w:t xml:space="preserve">1) </w:t>
      </w:r>
      <m:oMath>
        <m:sSub>
          <m:sSubPr>
            <m:ctrlPr>
              <w:rPr>
                <w:rFonts w:ascii="Cambria Math" w:hAnsi="Cambria Math"/>
                <w:color w:val="000000" w:themeColor="text1"/>
                <w:sz w:val="21"/>
                <w:szCs w:val="21"/>
              </w:rPr>
            </m:ctrlPr>
          </m:sSubPr>
          <m:e>
            <m:r>
              <w:rPr>
                <w:rFonts w:ascii="Cambria Math" w:hAnsi="Cambria Math"/>
                <w:color w:val="000000" w:themeColor="text1"/>
                <w:sz w:val="21"/>
                <w:szCs w:val="21"/>
              </w:rPr>
              <m:t>ω</m:t>
            </m:r>
          </m:e>
          <m:sub>
            <m:r>
              <m:rPr>
                <m:sty m:val="p"/>
              </m:rPr>
              <w:rPr>
                <w:rFonts w:ascii="Cambria Math" w:hAnsi="Cambria Math"/>
                <w:color w:val="000000" w:themeColor="text1"/>
                <w:sz w:val="21"/>
                <w:szCs w:val="21"/>
              </w:rPr>
              <m:t>0</m:t>
            </m:r>
          </m:sub>
        </m:sSub>
        <m:r>
          <w:rPr>
            <w:rFonts w:ascii="Cambria Math" w:hAnsi="Cambria Math"/>
            <w:color w:val="000000" w:themeColor="text1"/>
            <w:sz w:val="21"/>
            <w:szCs w:val="21"/>
          </w:rPr>
          <m:t>L</m:t>
        </m:r>
      </m:oMath>
      <w:r w:rsidRPr="00EE7E16">
        <w:rPr>
          <w:b/>
          <w:color w:val="000000" w:themeColor="text1"/>
          <w:sz w:val="21"/>
          <w:szCs w:val="21"/>
        </w:rPr>
        <w:t>（傾きから）</w:t>
      </w:r>
    </w:p>
    <w:p w14:paraId="5C5F1B68" w14:textId="77777777" w:rsidR="003A6B26" w:rsidRPr="00EE7E16" w:rsidRDefault="003A6B26" w:rsidP="003A6B26">
      <w:pPr>
        <w:spacing w:after="220"/>
        <w:rPr>
          <w:color w:val="000000" w:themeColor="text1"/>
          <w:sz w:val="21"/>
          <w:szCs w:val="21"/>
        </w:rPr>
      </w:pPr>
      <m:oMathPara>
        <m:oMath>
          <m:sSub>
            <m:sSubPr>
              <m:ctrlPr>
                <w:rPr>
                  <w:rFonts w:ascii="Cambria Math" w:hAnsi="Cambria Math"/>
                  <w:color w:val="000000" w:themeColor="text1"/>
                  <w:sz w:val="21"/>
                  <w:szCs w:val="21"/>
                </w:rPr>
              </m:ctrlPr>
            </m:sSubPr>
            <m:e>
              <m:r>
                <w:rPr>
                  <w:rFonts w:ascii="Cambria Math" w:hAnsi="Cambria Math"/>
                  <w:color w:val="000000" w:themeColor="text1"/>
                  <w:sz w:val="21"/>
                  <w:szCs w:val="21"/>
                </w:rPr>
                <m:t>ω</m:t>
              </m:r>
            </m:e>
            <m:sub>
              <m:r>
                <m:rPr>
                  <m:sty m:val="p"/>
                </m:rPr>
                <w:rPr>
                  <w:rFonts w:ascii="Cambria Math" w:hAnsi="Cambria Math"/>
                  <w:color w:val="000000" w:themeColor="text1"/>
                  <w:sz w:val="21"/>
                  <w:szCs w:val="21"/>
                </w:rPr>
                <m:t>0</m:t>
              </m:r>
            </m:sub>
          </m:sSub>
          <m:r>
            <w:rPr>
              <w:rFonts w:ascii="Cambria Math" w:hAnsi="Cambria Math"/>
              <w:color w:val="000000" w:themeColor="text1"/>
              <w:sz w:val="21"/>
              <w:szCs w:val="21"/>
            </w:rPr>
            <m:t>L</m:t>
          </m:r>
          <m:r>
            <m:rPr>
              <m:sty m:val="p"/>
            </m:rPr>
            <w:rPr>
              <w:rFonts w:ascii="Cambria Math" w:hAnsi="Cambria Math"/>
              <w:color w:val="000000" w:themeColor="text1"/>
              <w:sz w:val="21"/>
              <w:szCs w:val="21"/>
            </w:rPr>
            <m:t>=</m:t>
          </m:r>
          <m:f>
            <m:fPr>
              <m:ctrlPr>
                <w:rPr>
                  <w:rFonts w:ascii="Cambria Math" w:hAnsi="Cambria Math"/>
                  <w:color w:val="000000" w:themeColor="text1"/>
                  <w:sz w:val="21"/>
                  <w:szCs w:val="21"/>
                </w:rPr>
              </m:ctrlPr>
            </m:fPr>
            <m:num>
              <m:r>
                <m:rPr>
                  <m:sty m:val="p"/>
                </m:rPr>
                <w:rPr>
                  <w:rFonts w:ascii="Cambria Math" w:hAnsi="Cambria Math"/>
                  <w:color w:val="000000" w:themeColor="text1"/>
                  <w:sz w:val="21"/>
                  <w:szCs w:val="21"/>
                </w:rPr>
                <m:t>1</m:t>
              </m:r>
            </m:num>
            <m:den>
              <m:r>
                <w:rPr>
                  <w:rFonts w:ascii="Cambria Math" w:hAnsi="Cambria Math"/>
                  <w:color w:val="000000" w:themeColor="text1"/>
                  <w:sz w:val="21"/>
                  <w:szCs w:val="21"/>
                </w:rPr>
                <m:t>a</m:t>
              </m:r>
            </m:den>
          </m:f>
          <m:r>
            <m:rPr>
              <m:sty m:val="p"/>
            </m:rPr>
            <w:rPr>
              <w:rFonts w:ascii="Cambria Math" w:hAnsi="Cambria Math"/>
              <w:color w:val="000000" w:themeColor="text1"/>
              <w:sz w:val="21"/>
              <w:szCs w:val="21"/>
            </w:rPr>
            <m:t>=</m:t>
          </m:r>
          <m:f>
            <m:fPr>
              <m:ctrlPr>
                <w:rPr>
                  <w:rFonts w:ascii="Cambria Math" w:hAnsi="Cambria Math"/>
                  <w:color w:val="000000" w:themeColor="text1"/>
                  <w:sz w:val="21"/>
                  <w:szCs w:val="21"/>
                </w:rPr>
              </m:ctrlPr>
            </m:fPr>
            <m:num>
              <m:r>
                <m:rPr>
                  <m:sty m:val="p"/>
                </m:rPr>
                <w:rPr>
                  <w:rFonts w:ascii="Cambria Math" w:hAnsi="Cambria Math"/>
                  <w:color w:val="000000" w:themeColor="text1"/>
                  <w:sz w:val="21"/>
                  <w:szCs w:val="21"/>
                </w:rPr>
                <m:t>1</m:t>
              </m:r>
            </m:num>
            <m:den>
              <m:r>
                <m:rPr>
                  <m:sty m:val="p"/>
                </m:rPr>
                <w:rPr>
                  <w:rFonts w:ascii="Cambria Math" w:hAnsi="Cambria Math"/>
                  <w:color w:val="000000" w:themeColor="text1"/>
                  <w:sz w:val="21"/>
                  <w:szCs w:val="21"/>
                </w:rPr>
                <m:t>0.0029</m:t>
              </m:r>
            </m:den>
          </m:f>
          <m:r>
            <m:rPr>
              <m:sty m:val="p"/>
            </m:rPr>
            <w:rPr>
              <w:rFonts w:ascii="Cambria Math" w:hAnsi="Cambria Math"/>
              <w:color w:val="000000" w:themeColor="text1"/>
              <w:sz w:val="21"/>
              <w:szCs w:val="21"/>
            </w:rPr>
            <m:t>=3.448275862×</m:t>
          </m:r>
          <m:sSup>
            <m:sSupPr>
              <m:ctrlPr>
                <w:rPr>
                  <w:rFonts w:ascii="Cambria Math" w:hAnsi="Cambria Math"/>
                  <w:color w:val="000000" w:themeColor="text1"/>
                  <w:sz w:val="21"/>
                  <w:szCs w:val="21"/>
                </w:rPr>
              </m:ctrlPr>
            </m:sSupPr>
            <m:e>
              <m:r>
                <m:rPr>
                  <m:sty m:val="p"/>
                </m:rPr>
                <w:rPr>
                  <w:rFonts w:ascii="Cambria Math" w:hAnsi="Cambria Math"/>
                  <w:color w:val="000000" w:themeColor="text1"/>
                  <w:sz w:val="21"/>
                  <w:szCs w:val="21"/>
                </w:rPr>
                <m:t>10</m:t>
              </m:r>
            </m:e>
            <m:sup>
              <m:r>
                <m:rPr>
                  <m:sty m:val="p"/>
                </m:rPr>
                <w:rPr>
                  <w:rFonts w:ascii="Cambria Math" w:hAnsi="Cambria Math"/>
                  <w:color w:val="000000" w:themeColor="text1"/>
                  <w:sz w:val="21"/>
                  <w:szCs w:val="21"/>
                </w:rPr>
                <m:t>2</m:t>
              </m:r>
            </m:sup>
          </m:sSup>
          <m:r>
            <m:rPr>
              <m:nor/>
            </m:rPr>
            <w:rPr>
              <w:color w:val="000000" w:themeColor="text1"/>
              <w:sz w:val="21"/>
              <w:szCs w:val="21"/>
            </w:rPr>
            <m:t xml:space="preserve"> </m:t>
          </m:r>
          <m:r>
            <m:rPr>
              <m:sty m:val="p"/>
            </m:rPr>
            <w:rPr>
              <w:rFonts w:ascii="Cambria Math" w:hAnsi="Cambria Math"/>
              <w:color w:val="000000" w:themeColor="text1"/>
              <w:sz w:val="21"/>
              <w:szCs w:val="21"/>
            </w:rPr>
            <m:t>Ω.</m:t>
          </m:r>
        </m:oMath>
      </m:oMathPara>
    </w:p>
    <w:p w14:paraId="47AB5420" w14:textId="77777777" w:rsidR="003A6B26" w:rsidRPr="00EE7E16" w:rsidRDefault="003A6B26" w:rsidP="003A6B26">
      <w:pPr>
        <w:spacing w:after="220"/>
        <w:rPr>
          <w:color w:val="000000" w:themeColor="text1"/>
          <w:sz w:val="21"/>
          <w:szCs w:val="21"/>
        </w:rPr>
      </w:pPr>
      <w:r w:rsidRPr="00EE7E16">
        <w:rPr>
          <w:b/>
          <w:color w:val="000000" w:themeColor="text1"/>
          <w:sz w:val="21"/>
          <w:szCs w:val="21"/>
        </w:rPr>
        <w:t xml:space="preserve">2) 固定分抵抗 </w:t>
      </w:r>
      <m:oMath>
        <m:sSub>
          <m:sSubPr>
            <m:ctrlPr>
              <w:rPr>
                <w:rFonts w:ascii="Cambria Math" w:hAnsi="Cambria Math"/>
                <w:color w:val="000000" w:themeColor="text1"/>
                <w:sz w:val="21"/>
                <w:szCs w:val="21"/>
              </w:rPr>
            </m:ctrlPr>
          </m:sSubPr>
          <m:e>
            <m:r>
              <w:rPr>
                <w:rFonts w:ascii="Cambria Math" w:hAnsi="Cambria Math"/>
                <w:color w:val="000000" w:themeColor="text1"/>
                <w:sz w:val="21"/>
                <w:szCs w:val="21"/>
              </w:rPr>
              <m:t>R</m:t>
            </m:r>
          </m:e>
          <m:sub>
            <m:r>
              <m:rPr>
                <m:sty m:val="p"/>
              </m:rPr>
              <w:rPr>
                <w:rFonts w:ascii="Cambria Math" w:hAnsi="Cambria Math"/>
                <w:color w:val="000000" w:themeColor="text1"/>
                <w:sz w:val="21"/>
                <w:szCs w:val="21"/>
              </w:rPr>
              <m:t>0</m:t>
            </m:r>
          </m:sub>
        </m:sSub>
      </m:oMath>
      <w:r w:rsidRPr="00EE7E16">
        <w:rPr>
          <w:b/>
          <w:color w:val="000000" w:themeColor="text1"/>
          <w:sz w:val="21"/>
          <w:szCs w:val="21"/>
        </w:rPr>
        <w:t>（切片から）</w:t>
      </w:r>
    </w:p>
    <w:p w14:paraId="12C72652" w14:textId="77777777" w:rsidR="003A6B26" w:rsidRPr="00EE7E16" w:rsidRDefault="003A6B26" w:rsidP="003A6B26">
      <w:pPr>
        <w:spacing w:after="220"/>
        <w:rPr>
          <w:color w:val="000000" w:themeColor="text1"/>
          <w:sz w:val="21"/>
          <w:szCs w:val="21"/>
        </w:rPr>
      </w:pPr>
      <m:oMathPara>
        <m:oMath>
          <m:sSub>
            <m:sSubPr>
              <m:ctrlPr>
                <w:rPr>
                  <w:rFonts w:ascii="Cambria Math" w:hAnsi="Cambria Math"/>
                  <w:color w:val="000000" w:themeColor="text1"/>
                  <w:sz w:val="21"/>
                  <w:szCs w:val="21"/>
                </w:rPr>
              </m:ctrlPr>
            </m:sSubPr>
            <m:e>
              <m:r>
                <w:rPr>
                  <w:rFonts w:ascii="Cambria Math" w:hAnsi="Cambria Math"/>
                  <w:color w:val="000000" w:themeColor="text1"/>
                  <w:sz w:val="21"/>
                  <w:szCs w:val="21"/>
                </w:rPr>
                <m:t>R</m:t>
              </m:r>
            </m:e>
            <m:sub>
              <m:r>
                <m:rPr>
                  <m:sty m:val="p"/>
                </m:rPr>
                <w:rPr>
                  <w:rFonts w:ascii="Cambria Math" w:hAnsi="Cambria Math"/>
                  <w:color w:val="000000" w:themeColor="text1"/>
                  <w:sz w:val="21"/>
                  <w:szCs w:val="21"/>
                </w:rPr>
                <m:t>0</m:t>
              </m:r>
            </m:sub>
          </m:sSub>
          <m:r>
            <m:rPr>
              <m:sty m:val="p"/>
            </m:rPr>
            <w:rPr>
              <w:rFonts w:ascii="Cambria Math" w:hAnsi="Cambria Math"/>
              <w:color w:val="000000" w:themeColor="text1"/>
              <w:sz w:val="21"/>
              <w:szCs w:val="21"/>
            </w:rPr>
            <m:t>=</m:t>
          </m:r>
          <m:f>
            <m:fPr>
              <m:ctrlPr>
                <w:rPr>
                  <w:rFonts w:ascii="Cambria Math" w:hAnsi="Cambria Math"/>
                  <w:color w:val="000000" w:themeColor="text1"/>
                  <w:sz w:val="21"/>
                  <w:szCs w:val="21"/>
                </w:rPr>
              </m:ctrlPr>
            </m:fPr>
            <m:num>
              <m:r>
                <w:rPr>
                  <w:rFonts w:ascii="Cambria Math" w:hAnsi="Cambria Math"/>
                  <w:color w:val="000000" w:themeColor="text1"/>
                  <w:sz w:val="21"/>
                  <w:szCs w:val="21"/>
                </w:rPr>
                <m:t>b</m:t>
              </m:r>
            </m:num>
            <m:den>
              <m:r>
                <w:rPr>
                  <w:rFonts w:ascii="Cambria Math" w:hAnsi="Cambria Math"/>
                  <w:color w:val="000000" w:themeColor="text1"/>
                  <w:sz w:val="21"/>
                  <w:szCs w:val="21"/>
                </w:rPr>
                <m:t>a</m:t>
              </m:r>
            </m:den>
          </m:f>
          <m:r>
            <m:rPr>
              <m:sty m:val="p"/>
            </m:rPr>
            <w:rPr>
              <w:rFonts w:ascii="Cambria Math" w:hAnsi="Cambria Math"/>
              <w:color w:val="000000" w:themeColor="text1"/>
              <w:sz w:val="21"/>
              <w:szCs w:val="21"/>
            </w:rPr>
            <m:t>=</m:t>
          </m:r>
          <m:f>
            <m:fPr>
              <m:ctrlPr>
                <w:rPr>
                  <w:rFonts w:ascii="Cambria Math" w:hAnsi="Cambria Math"/>
                  <w:color w:val="000000" w:themeColor="text1"/>
                  <w:sz w:val="21"/>
                  <w:szCs w:val="21"/>
                </w:rPr>
              </m:ctrlPr>
            </m:fPr>
            <m:num>
              <m:r>
                <m:rPr>
                  <m:sty m:val="p"/>
                </m:rPr>
                <w:rPr>
                  <w:rFonts w:ascii="Cambria Math" w:hAnsi="Cambria Math"/>
                  <w:color w:val="000000" w:themeColor="text1"/>
                  <w:sz w:val="21"/>
                  <w:szCs w:val="21"/>
                </w:rPr>
                <m:t>0.1619</m:t>
              </m:r>
            </m:num>
            <m:den>
              <m:r>
                <m:rPr>
                  <m:sty m:val="p"/>
                </m:rPr>
                <w:rPr>
                  <w:rFonts w:ascii="Cambria Math" w:hAnsi="Cambria Math"/>
                  <w:color w:val="000000" w:themeColor="text1"/>
                  <w:sz w:val="21"/>
                  <w:szCs w:val="21"/>
                </w:rPr>
                <m:t>0.0029</m:t>
              </m:r>
            </m:den>
          </m:f>
          <m:r>
            <m:rPr>
              <m:sty m:val="p"/>
            </m:rPr>
            <w:rPr>
              <w:rFonts w:ascii="Cambria Math" w:hAnsi="Cambria Math"/>
              <w:color w:val="000000" w:themeColor="text1"/>
              <w:sz w:val="21"/>
              <w:szCs w:val="21"/>
            </w:rPr>
            <m:t>=55.82758621</m:t>
          </m:r>
          <m:r>
            <m:rPr>
              <m:nor/>
            </m:rPr>
            <w:rPr>
              <w:color w:val="000000" w:themeColor="text1"/>
              <w:sz w:val="21"/>
              <w:szCs w:val="21"/>
            </w:rPr>
            <m:t xml:space="preserve"> </m:t>
          </m:r>
          <m:r>
            <m:rPr>
              <m:sty m:val="p"/>
            </m:rPr>
            <w:rPr>
              <w:rFonts w:ascii="Cambria Math" w:hAnsi="Cambria Math"/>
              <w:color w:val="000000" w:themeColor="text1"/>
              <w:sz w:val="21"/>
              <w:szCs w:val="21"/>
            </w:rPr>
            <m:t>Ω.</m:t>
          </m:r>
        </m:oMath>
      </m:oMathPara>
    </w:p>
    <w:p w14:paraId="7D15D155" w14:textId="77777777" w:rsidR="003A6B26" w:rsidRPr="00EE7E16" w:rsidRDefault="003A6B26" w:rsidP="003A6B26">
      <w:pPr>
        <w:spacing w:after="220"/>
        <w:rPr>
          <w:color w:val="000000" w:themeColor="text1"/>
          <w:sz w:val="21"/>
          <w:szCs w:val="21"/>
        </w:rPr>
      </w:pPr>
      <w:r w:rsidRPr="00EE7E16">
        <w:rPr>
          <w:b/>
          <w:color w:val="000000" w:themeColor="text1"/>
          <w:sz w:val="21"/>
          <w:szCs w:val="21"/>
        </w:rPr>
        <w:t xml:space="preserve">3) コイル巻線抵抗 </w:t>
      </w:r>
      <m:oMath>
        <m:sSub>
          <m:sSubPr>
            <m:ctrlPr>
              <w:rPr>
                <w:rFonts w:ascii="Cambria Math" w:hAnsi="Cambria Math"/>
                <w:color w:val="000000" w:themeColor="text1"/>
                <w:sz w:val="21"/>
                <w:szCs w:val="21"/>
              </w:rPr>
            </m:ctrlPr>
          </m:sSubPr>
          <m:e>
            <m:r>
              <w:rPr>
                <w:rFonts w:ascii="Cambria Math" w:hAnsi="Cambria Math"/>
                <w:color w:val="000000" w:themeColor="text1"/>
                <w:sz w:val="21"/>
                <w:szCs w:val="21"/>
              </w:rPr>
              <m:t>R</m:t>
            </m:r>
          </m:e>
          <m:sub>
            <m:r>
              <w:rPr>
                <w:rFonts w:ascii="Cambria Math" w:hAnsi="Cambria Math"/>
                <w:color w:val="000000" w:themeColor="text1"/>
                <w:sz w:val="21"/>
                <w:szCs w:val="21"/>
              </w:rPr>
              <m:t>L</m:t>
            </m:r>
          </m:sub>
        </m:sSub>
      </m:oMath>
      <w:r w:rsidRPr="00EE7E16">
        <w:rPr>
          <w:color w:val="000000" w:themeColor="text1"/>
          <w:sz w:val="21"/>
          <w:szCs w:val="21"/>
        </w:rPr>
        <w:br/>
      </w:r>
      <w:r w:rsidRPr="00EE7E16">
        <w:rPr>
          <w:rFonts w:ascii="Georgia" w:eastAsia="Georgia" w:hAnsi="Georgia" w:cs="Georgia"/>
          <w:color w:val="000000" w:themeColor="text1"/>
          <w:sz w:val="21"/>
          <w:szCs w:val="21"/>
        </w:rPr>
        <w:t xml:space="preserve">電流計用の </w:t>
      </w:r>
      <m:oMath>
        <m:r>
          <m:rPr>
            <m:sty m:val="p"/>
          </m:rPr>
          <w:rPr>
            <w:rFonts w:ascii="Cambria Math" w:hAnsi="Cambria Math"/>
            <w:color w:val="000000" w:themeColor="text1"/>
            <w:sz w:val="21"/>
            <w:szCs w:val="21"/>
          </w:rPr>
          <m:t>0.515</m:t>
        </m:r>
        <m:r>
          <m:rPr>
            <m:nor/>
          </m:rPr>
          <w:rPr>
            <w:color w:val="000000" w:themeColor="text1"/>
            <w:sz w:val="21"/>
            <w:szCs w:val="21"/>
          </w:rPr>
          <m:t xml:space="preserve"> </m:t>
        </m:r>
        <m:r>
          <m:rPr>
            <m:sty m:val="p"/>
          </m:rPr>
          <w:rPr>
            <w:rFonts w:ascii="Cambria Math" w:hAnsi="Cambria Math"/>
            <w:color w:val="000000" w:themeColor="text1"/>
            <w:sz w:val="21"/>
            <w:szCs w:val="21"/>
          </w:rPr>
          <m:t>Ω</m:t>
        </m:r>
      </m:oMath>
      <w:r w:rsidRPr="00EE7E16">
        <w:rPr>
          <w:rFonts w:ascii="Georgia" w:eastAsia="Georgia" w:hAnsi="Georgia" w:cs="Georgia"/>
          <w:color w:val="000000" w:themeColor="text1"/>
          <w:sz w:val="21"/>
          <w:szCs w:val="21"/>
        </w:rPr>
        <w:t xml:space="preserve"> を別要素とみなすと</w:t>
      </w:r>
    </w:p>
    <w:p w14:paraId="490C96E6" w14:textId="77777777" w:rsidR="003A6B26" w:rsidRPr="00EE7E16" w:rsidRDefault="003A6B26" w:rsidP="003A6B26">
      <w:pPr>
        <w:spacing w:after="220"/>
        <w:rPr>
          <w:color w:val="000000" w:themeColor="text1"/>
          <w:sz w:val="21"/>
          <w:szCs w:val="21"/>
        </w:rPr>
      </w:pPr>
      <m:oMathPara>
        <m:oMath>
          <m:sSub>
            <m:sSubPr>
              <m:ctrlPr>
                <w:rPr>
                  <w:rFonts w:ascii="Cambria Math" w:hAnsi="Cambria Math"/>
                  <w:color w:val="000000" w:themeColor="text1"/>
                  <w:sz w:val="21"/>
                  <w:szCs w:val="21"/>
                </w:rPr>
              </m:ctrlPr>
            </m:sSubPr>
            <m:e>
              <m:r>
                <w:rPr>
                  <w:rFonts w:ascii="Cambria Math" w:hAnsi="Cambria Math"/>
                  <w:color w:val="000000" w:themeColor="text1"/>
                  <w:sz w:val="21"/>
                  <w:szCs w:val="21"/>
                </w:rPr>
                <m:t>R</m:t>
              </m:r>
            </m:e>
            <m:sub>
              <m:r>
                <w:rPr>
                  <w:rFonts w:ascii="Cambria Math" w:hAnsi="Cambria Math"/>
                  <w:color w:val="000000" w:themeColor="text1"/>
                  <w:sz w:val="21"/>
                  <w:szCs w:val="21"/>
                </w:rPr>
                <m:t>L</m:t>
              </m:r>
            </m:sub>
          </m:sSub>
          <m:r>
            <m:rPr>
              <m:sty m:val="p"/>
            </m:rPr>
            <w:rPr>
              <w:rFonts w:ascii="Cambria Math" w:hAnsi="Cambria Math"/>
              <w:color w:val="000000" w:themeColor="text1"/>
              <w:sz w:val="21"/>
              <w:szCs w:val="21"/>
            </w:rPr>
            <m:t>≃</m:t>
          </m:r>
          <m:sSub>
            <m:sSubPr>
              <m:ctrlPr>
                <w:rPr>
                  <w:rFonts w:ascii="Cambria Math" w:hAnsi="Cambria Math"/>
                  <w:color w:val="000000" w:themeColor="text1"/>
                  <w:sz w:val="21"/>
                  <w:szCs w:val="21"/>
                </w:rPr>
              </m:ctrlPr>
            </m:sSubPr>
            <m:e>
              <m:r>
                <w:rPr>
                  <w:rFonts w:ascii="Cambria Math" w:hAnsi="Cambria Math"/>
                  <w:color w:val="000000" w:themeColor="text1"/>
                  <w:sz w:val="21"/>
                  <w:szCs w:val="21"/>
                </w:rPr>
                <m:t>R</m:t>
              </m:r>
            </m:e>
            <m:sub>
              <m:r>
                <m:rPr>
                  <m:sty m:val="p"/>
                </m:rPr>
                <w:rPr>
                  <w:rFonts w:ascii="Cambria Math" w:hAnsi="Cambria Math"/>
                  <w:color w:val="000000" w:themeColor="text1"/>
                  <w:sz w:val="21"/>
                  <w:szCs w:val="21"/>
                </w:rPr>
                <m:t>0</m:t>
              </m:r>
            </m:sub>
          </m:sSub>
          <m:r>
            <m:rPr>
              <m:sty m:val="p"/>
            </m:rPr>
            <w:rPr>
              <w:rFonts w:ascii="Cambria Math" w:hAnsi="Cambria Math"/>
              <w:color w:val="000000" w:themeColor="text1"/>
              <w:sz w:val="21"/>
              <w:szCs w:val="21"/>
            </w:rPr>
            <m:t>-0.515=55.82758621-0.515=55.31258621</m:t>
          </m:r>
          <m:r>
            <m:rPr>
              <m:nor/>
            </m:rPr>
            <w:rPr>
              <w:color w:val="000000" w:themeColor="text1"/>
              <w:sz w:val="21"/>
              <w:szCs w:val="21"/>
            </w:rPr>
            <m:t xml:space="preserve"> </m:t>
          </m:r>
          <m:r>
            <m:rPr>
              <m:sty m:val="p"/>
            </m:rPr>
            <w:rPr>
              <w:rFonts w:ascii="Cambria Math" w:hAnsi="Cambria Math"/>
              <w:color w:val="000000" w:themeColor="text1"/>
              <w:sz w:val="21"/>
              <w:szCs w:val="21"/>
            </w:rPr>
            <m:t>Ω.</m:t>
          </m:r>
        </m:oMath>
      </m:oMathPara>
    </w:p>
    <w:p w14:paraId="0305DA7D" w14:textId="77777777" w:rsidR="003A6B26" w:rsidRPr="00EE7E16" w:rsidRDefault="003A6B26" w:rsidP="003A6B26">
      <w:pPr>
        <w:spacing w:after="220"/>
        <w:rPr>
          <w:color w:val="000000" w:themeColor="text1"/>
          <w:sz w:val="21"/>
          <w:szCs w:val="21"/>
        </w:rPr>
      </w:pPr>
      <w:r w:rsidRPr="00EE7E16">
        <w:rPr>
          <w:b/>
          <w:color w:val="000000" w:themeColor="text1"/>
          <w:sz w:val="21"/>
          <w:szCs w:val="21"/>
        </w:rPr>
        <w:lastRenderedPageBreak/>
        <w:t xml:space="preserve">4) インダクタンス </w:t>
      </w:r>
      <m:oMath>
        <m:r>
          <w:rPr>
            <w:rFonts w:ascii="Cambria Math" w:hAnsi="Cambria Math"/>
            <w:color w:val="000000" w:themeColor="text1"/>
            <w:sz w:val="21"/>
            <w:szCs w:val="21"/>
          </w:rPr>
          <m:t>L</m:t>
        </m:r>
      </m:oMath>
    </w:p>
    <w:p w14:paraId="129B943A" w14:textId="77777777" w:rsidR="003A6B26" w:rsidRPr="00EE7E16" w:rsidRDefault="003A6B26" w:rsidP="003A6B26">
      <w:pPr>
        <w:spacing w:after="220"/>
        <w:rPr>
          <w:color w:val="000000" w:themeColor="text1"/>
          <w:sz w:val="21"/>
          <w:szCs w:val="21"/>
        </w:rPr>
      </w:pPr>
      <m:oMathPara>
        <m:oMath>
          <m:r>
            <w:rPr>
              <w:rFonts w:ascii="Cambria Math" w:hAnsi="Cambria Math"/>
              <w:color w:val="000000" w:themeColor="text1"/>
              <w:sz w:val="21"/>
              <w:szCs w:val="21"/>
            </w:rPr>
            <m:t>L</m:t>
          </m:r>
          <m:r>
            <m:rPr>
              <m:sty m:val="p"/>
            </m:rPr>
            <w:rPr>
              <w:rFonts w:ascii="Cambria Math" w:hAnsi="Cambria Math"/>
              <w:color w:val="000000" w:themeColor="text1"/>
              <w:sz w:val="21"/>
              <w:szCs w:val="21"/>
            </w:rPr>
            <m:t>=</m:t>
          </m:r>
          <m:f>
            <m:fPr>
              <m:ctrlPr>
                <w:rPr>
                  <w:rFonts w:ascii="Cambria Math" w:hAnsi="Cambria Math"/>
                  <w:color w:val="000000" w:themeColor="text1"/>
                  <w:sz w:val="21"/>
                  <w:szCs w:val="21"/>
                </w:rPr>
              </m:ctrlPr>
            </m:fPr>
            <m:num>
              <m:sSub>
                <m:sSubPr>
                  <m:ctrlPr>
                    <w:rPr>
                      <w:rFonts w:ascii="Cambria Math" w:hAnsi="Cambria Math"/>
                      <w:color w:val="000000" w:themeColor="text1"/>
                      <w:sz w:val="21"/>
                      <w:szCs w:val="21"/>
                    </w:rPr>
                  </m:ctrlPr>
                </m:sSubPr>
                <m:e>
                  <m:r>
                    <w:rPr>
                      <w:rFonts w:ascii="Cambria Math" w:hAnsi="Cambria Math"/>
                      <w:color w:val="000000" w:themeColor="text1"/>
                      <w:sz w:val="21"/>
                      <w:szCs w:val="21"/>
                    </w:rPr>
                    <m:t>ω</m:t>
                  </m:r>
                </m:e>
                <m:sub>
                  <m:r>
                    <m:rPr>
                      <m:sty m:val="p"/>
                    </m:rPr>
                    <w:rPr>
                      <w:rFonts w:ascii="Cambria Math" w:hAnsi="Cambria Math"/>
                      <w:color w:val="000000" w:themeColor="text1"/>
                      <w:sz w:val="21"/>
                      <w:szCs w:val="21"/>
                    </w:rPr>
                    <m:t>0</m:t>
                  </m:r>
                </m:sub>
              </m:sSub>
              <m:r>
                <w:rPr>
                  <w:rFonts w:ascii="Cambria Math" w:hAnsi="Cambria Math"/>
                  <w:color w:val="000000" w:themeColor="text1"/>
                  <w:sz w:val="21"/>
                  <w:szCs w:val="21"/>
                </w:rPr>
                <m:t>L</m:t>
              </m:r>
            </m:num>
            <m:den>
              <m:sSub>
                <m:sSubPr>
                  <m:ctrlPr>
                    <w:rPr>
                      <w:rFonts w:ascii="Cambria Math" w:hAnsi="Cambria Math"/>
                      <w:color w:val="000000" w:themeColor="text1"/>
                      <w:sz w:val="21"/>
                      <w:szCs w:val="21"/>
                    </w:rPr>
                  </m:ctrlPr>
                </m:sSubPr>
                <m:e>
                  <m:r>
                    <w:rPr>
                      <w:rFonts w:ascii="Cambria Math" w:hAnsi="Cambria Math"/>
                      <w:color w:val="000000" w:themeColor="text1"/>
                      <w:sz w:val="21"/>
                      <w:szCs w:val="21"/>
                    </w:rPr>
                    <m:t>ω</m:t>
                  </m:r>
                </m:e>
                <m:sub>
                  <m:r>
                    <m:rPr>
                      <m:sty m:val="p"/>
                    </m:rPr>
                    <w:rPr>
                      <w:rFonts w:ascii="Cambria Math" w:hAnsi="Cambria Math"/>
                      <w:color w:val="000000" w:themeColor="text1"/>
                      <w:sz w:val="21"/>
                      <w:szCs w:val="21"/>
                    </w:rPr>
                    <m:t>0</m:t>
                  </m:r>
                </m:sub>
              </m:sSub>
            </m:den>
          </m:f>
          <m:r>
            <m:rPr>
              <m:sty m:val="p"/>
            </m:rPr>
            <w:rPr>
              <w:rFonts w:ascii="Cambria Math" w:hAnsi="Cambria Math"/>
              <w:color w:val="000000" w:themeColor="text1"/>
              <w:sz w:val="21"/>
              <w:szCs w:val="21"/>
            </w:rPr>
            <m:t>=</m:t>
          </m:r>
          <m:f>
            <m:fPr>
              <m:ctrlPr>
                <w:rPr>
                  <w:rFonts w:ascii="Cambria Math" w:hAnsi="Cambria Math"/>
                  <w:color w:val="000000" w:themeColor="text1"/>
                  <w:sz w:val="21"/>
                  <w:szCs w:val="21"/>
                </w:rPr>
              </m:ctrlPr>
            </m:fPr>
            <m:num>
              <m:r>
                <m:rPr>
                  <m:sty m:val="p"/>
                </m:rPr>
                <w:rPr>
                  <w:rFonts w:ascii="Cambria Math" w:hAnsi="Cambria Math"/>
                  <w:color w:val="000000" w:themeColor="text1"/>
                  <w:sz w:val="21"/>
                  <w:szCs w:val="21"/>
                </w:rPr>
                <m:t>344.8275862</m:t>
              </m:r>
            </m:num>
            <m:den>
              <m:r>
                <m:rPr>
                  <m:sty m:val="p"/>
                </m:rPr>
                <w:rPr>
                  <w:rFonts w:ascii="Cambria Math" w:hAnsi="Cambria Math"/>
                  <w:color w:val="000000" w:themeColor="text1"/>
                  <w:sz w:val="21"/>
                  <w:szCs w:val="21"/>
                </w:rPr>
                <m:t>2.953097094×</m:t>
              </m:r>
              <m:sSup>
                <m:sSupPr>
                  <m:ctrlPr>
                    <w:rPr>
                      <w:rFonts w:ascii="Cambria Math" w:hAnsi="Cambria Math"/>
                      <w:color w:val="000000" w:themeColor="text1"/>
                      <w:sz w:val="21"/>
                      <w:szCs w:val="21"/>
                    </w:rPr>
                  </m:ctrlPr>
                </m:sSupPr>
                <m:e>
                  <m:r>
                    <m:rPr>
                      <m:sty m:val="p"/>
                    </m:rPr>
                    <w:rPr>
                      <w:rFonts w:ascii="Cambria Math" w:hAnsi="Cambria Math"/>
                      <w:color w:val="000000" w:themeColor="text1"/>
                      <w:sz w:val="21"/>
                      <w:szCs w:val="21"/>
                    </w:rPr>
                    <m:t>10</m:t>
                  </m:r>
                </m:e>
                <m:sup>
                  <m:r>
                    <m:rPr>
                      <m:sty m:val="p"/>
                    </m:rPr>
                    <w:rPr>
                      <w:rFonts w:ascii="Cambria Math" w:hAnsi="Cambria Math"/>
                      <w:color w:val="000000" w:themeColor="text1"/>
                      <w:sz w:val="21"/>
                      <w:szCs w:val="21"/>
                    </w:rPr>
                    <m:t>4</m:t>
                  </m:r>
                </m:sup>
              </m:sSup>
            </m:den>
          </m:f>
          <m:r>
            <m:rPr>
              <m:sty m:val="p"/>
            </m:rPr>
            <w:rPr>
              <w:rFonts w:ascii="Cambria Math" w:hAnsi="Cambria Math"/>
              <w:color w:val="000000" w:themeColor="text1"/>
              <w:sz w:val="21"/>
              <w:szCs w:val="21"/>
            </w:rPr>
            <m:t>=1.16768×</m:t>
          </m:r>
          <m:sSup>
            <m:sSupPr>
              <m:ctrlPr>
                <w:rPr>
                  <w:rFonts w:ascii="Cambria Math" w:hAnsi="Cambria Math"/>
                  <w:color w:val="000000" w:themeColor="text1"/>
                  <w:sz w:val="21"/>
                  <w:szCs w:val="21"/>
                </w:rPr>
              </m:ctrlPr>
            </m:sSupPr>
            <m:e>
              <m:r>
                <m:rPr>
                  <m:sty m:val="p"/>
                </m:rPr>
                <w:rPr>
                  <w:rFonts w:ascii="Cambria Math" w:hAnsi="Cambria Math"/>
                  <w:color w:val="000000" w:themeColor="text1"/>
                  <w:sz w:val="21"/>
                  <w:szCs w:val="21"/>
                </w:rPr>
                <m:t>10</m:t>
              </m:r>
            </m:e>
            <m:sup>
              <m:r>
                <m:rPr>
                  <m:sty m:val="p"/>
                </m:rPr>
                <w:rPr>
                  <w:rFonts w:ascii="Cambria Math" w:hAnsi="Cambria Math"/>
                  <w:color w:val="000000" w:themeColor="text1"/>
                  <w:sz w:val="21"/>
                  <w:szCs w:val="21"/>
                </w:rPr>
                <m:t>-2</m:t>
              </m:r>
            </m:sup>
          </m:sSup>
          <m:r>
            <m:rPr>
              <m:nor/>
            </m:rPr>
            <w:rPr>
              <w:color w:val="000000" w:themeColor="text1"/>
              <w:sz w:val="21"/>
              <w:szCs w:val="21"/>
            </w:rPr>
            <m:t xml:space="preserve"> H</m:t>
          </m:r>
          <m:r>
            <m:rPr>
              <m:sty m:val="p"/>
            </m:rPr>
            <w:rPr>
              <w:rFonts w:ascii="Cambria Math" w:hAnsi="Cambria Math"/>
              <w:color w:val="000000" w:themeColor="text1"/>
              <w:sz w:val="21"/>
              <w:szCs w:val="21"/>
            </w:rPr>
            <m:t>=11.68</m:t>
          </m:r>
          <m:r>
            <m:rPr>
              <m:nor/>
            </m:rPr>
            <w:rPr>
              <w:color w:val="000000" w:themeColor="text1"/>
              <w:sz w:val="21"/>
              <w:szCs w:val="21"/>
            </w:rPr>
            <m:t xml:space="preserve"> mH</m:t>
          </m:r>
          <m:r>
            <m:rPr>
              <m:sty m:val="p"/>
            </m:rPr>
            <w:rPr>
              <w:rFonts w:ascii="Cambria Math" w:hAnsi="Cambria Math"/>
              <w:color w:val="000000" w:themeColor="text1"/>
              <w:sz w:val="21"/>
              <w:szCs w:val="21"/>
            </w:rPr>
            <m:t>.</m:t>
          </m:r>
        </m:oMath>
      </m:oMathPara>
    </w:p>
    <w:p w14:paraId="75922BFE" w14:textId="77777777" w:rsidR="003A6B26" w:rsidRPr="00EE7E16" w:rsidRDefault="003A6B26" w:rsidP="003A6B26">
      <w:pPr>
        <w:spacing w:after="220"/>
        <w:rPr>
          <w:color w:val="000000" w:themeColor="text1"/>
          <w:sz w:val="21"/>
          <w:szCs w:val="21"/>
        </w:rPr>
      </w:pPr>
      <w:r w:rsidRPr="00EE7E16">
        <w:rPr>
          <w:b/>
          <w:color w:val="000000" w:themeColor="text1"/>
          <w:sz w:val="21"/>
          <w:szCs w:val="21"/>
        </w:rPr>
        <w:t xml:space="preserve">5) キャパシタンス </w:t>
      </w:r>
      <m:oMath>
        <m:r>
          <w:rPr>
            <w:rFonts w:ascii="Cambria Math" w:hAnsi="Cambria Math"/>
            <w:color w:val="000000" w:themeColor="text1"/>
            <w:sz w:val="21"/>
            <w:szCs w:val="21"/>
          </w:rPr>
          <m:t>C</m:t>
        </m:r>
      </m:oMath>
    </w:p>
    <w:p w14:paraId="03AEA597" w14:textId="77777777" w:rsidR="003A6B26" w:rsidRPr="00EE7E16" w:rsidRDefault="003A6B26" w:rsidP="003A6B26">
      <w:pPr>
        <w:spacing w:after="220"/>
        <w:rPr>
          <w:color w:val="000000" w:themeColor="text1"/>
          <w:sz w:val="21"/>
          <w:szCs w:val="21"/>
        </w:rPr>
      </w:pPr>
      <m:oMathPara>
        <m:oMath>
          <m:r>
            <w:rPr>
              <w:rFonts w:ascii="Cambria Math" w:hAnsi="Cambria Math"/>
              <w:color w:val="000000" w:themeColor="text1"/>
              <w:sz w:val="21"/>
              <w:szCs w:val="21"/>
            </w:rPr>
            <m:t>C</m:t>
          </m:r>
          <m:r>
            <m:rPr>
              <m:sty m:val="p"/>
            </m:rPr>
            <w:rPr>
              <w:rFonts w:ascii="Cambria Math" w:hAnsi="Cambria Math"/>
              <w:color w:val="000000" w:themeColor="text1"/>
              <w:sz w:val="21"/>
              <w:szCs w:val="21"/>
            </w:rPr>
            <m:t>=</m:t>
          </m:r>
          <m:f>
            <m:fPr>
              <m:ctrlPr>
                <w:rPr>
                  <w:rFonts w:ascii="Cambria Math" w:hAnsi="Cambria Math"/>
                  <w:color w:val="000000" w:themeColor="text1"/>
                  <w:sz w:val="21"/>
                  <w:szCs w:val="21"/>
                </w:rPr>
              </m:ctrlPr>
            </m:fPr>
            <m:num>
              <m:r>
                <m:rPr>
                  <m:sty m:val="p"/>
                </m:rPr>
                <w:rPr>
                  <w:rFonts w:ascii="Cambria Math" w:hAnsi="Cambria Math"/>
                  <w:color w:val="000000" w:themeColor="text1"/>
                  <w:sz w:val="21"/>
                  <w:szCs w:val="21"/>
                </w:rPr>
                <m:t>1</m:t>
              </m:r>
            </m:num>
            <m:den>
              <m:sSubSup>
                <m:sSubSupPr>
                  <m:ctrlPr>
                    <w:rPr>
                      <w:rFonts w:ascii="Cambria Math" w:hAnsi="Cambria Math"/>
                      <w:color w:val="000000" w:themeColor="text1"/>
                      <w:sz w:val="21"/>
                      <w:szCs w:val="21"/>
                    </w:rPr>
                  </m:ctrlPr>
                </m:sSubSupPr>
                <m:e>
                  <m:r>
                    <w:rPr>
                      <w:rFonts w:ascii="Cambria Math" w:hAnsi="Cambria Math"/>
                      <w:color w:val="000000" w:themeColor="text1"/>
                      <w:sz w:val="21"/>
                      <w:szCs w:val="21"/>
                    </w:rPr>
                    <m:t>ω</m:t>
                  </m:r>
                </m:e>
                <m:sub>
                  <m:r>
                    <m:rPr>
                      <m:sty m:val="p"/>
                    </m:rPr>
                    <w:rPr>
                      <w:rFonts w:ascii="Cambria Math" w:hAnsi="Cambria Math"/>
                      <w:color w:val="000000" w:themeColor="text1"/>
                      <w:sz w:val="21"/>
                      <w:szCs w:val="21"/>
                    </w:rPr>
                    <m:t>0</m:t>
                  </m:r>
                </m:sub>
                <m:sup>
                  <m:r>
                    <m:rPr>
                      <m:sty m:val="p"/>
                    </m:rPr>
                    <w:rPr>
                      <w:rFonts w:ascii="Cambria Math" w:hAnsi="Cambria Math"/>
                      <w:color w:val="000000" w:themeColor="text1"/>
                      <w:sz w:val="21"/>
                      <w:szCs w:val="21"/>
                    </w:rPr>
                    <m:t>2</m:t>
                  </m:r>
                </m:sup>
              </m:sSubSup>
              <m:r>
                <w:rPr>
                  <w:rFonts w:ascii="Cambria Math" w:hAnsi="Cambria Math"/>
                  <w:color w:val="000000" w:themeColor="text1"/>
                  <w:sz w:val="21"/>
                  <w:szCs w:val="21"/>
                </w:rPr>
                <m:t>L</m:t>
              </m:r>
            </m:den>
          </m:f>
          <m:r>
            <m:rPr>
              <m:sty m:val="p"/>
            </m:rPr>
            <w:rPr>
              <w:rFonts w:ascii="Cambria Math" w:hAnsi="Cambria Math"/>
              <w:color w:val="000000" w:themeColor="text1"/>
              <w:sz w:val="21"/>
              <w:szCs w:val="21"/>
            </w:rPr>
            <m:t>=</m:t>
          </m:r>
          <m:f>
            <m:fPr>
              <m:ctrlPr>
                <w:rPr>
                  <w:rFonts w:ascii="Cambria Math" w:hAnsi="Cambria Math"/>
                  <w:color w:val="000000" w:themeColor="text1"/>
                  <w:sz w:val="21"/>
                  <w:szCs w:val="21"/>
                </w:rPr>
              </m:ctrlPr>
            </m:fPr>
            <m:num>
              <m:r>
                <m:rPr>
                  <m:sty m:val="p"/>
                </m:rPr>
                <w:rPr>
                  <w:rFonts w:ascii="Cambria Math" w:hAnsi="Cambria Math"/>
                  <w:color w:val="000000" w:themeColor="text1"/>
                  <w:sz w:val="21"/>
                  <w:szCs w:val="21"/>
                </w:rPr>
                <m:t>1</m:t>
              </m:r>
            </m:num>
            <m:den>
              <m:sSub>
                <m:sSubPr>
                  <m:ctrlPr>
                    <w:rPr>
                      <w:rFonts w:ascii="Cambria Math" w:hAnsi="Cambria Math"/>
                      <w:color w:val="000000" w:themeColor="text1"/>
                      <w:sz w:val="21"/>
                      <w:szCs w:val="21"/>
                    </w:rPr>
                  </m:ctrlPr>
                </m:sSubPr>
                <m:e>
                  <m:r>
                    <w:rPr>
                      <w:rFonts w:ascii="Cambria Math" w:hAnsi="Cambria Math"/>
                      <w:color w:val="000000" w:themeColor="text1"/>
                      <w:sz w:val="21"/>
                      <w:szCs w:val="21"/>
                    </w:rPr>
                    <m:t>ω</m:t>
                  </m:r>
                </m:e>
                <m:sub>
                  <m:r>
                    <m:rPr>
                      <m:sty m:val="p"/>
                    </m:rPr>
                    <w:rPr>
                      <w:rFonts w:ascii="Cambria Math" w:hAnsi="Cambria Math"/>
                      <w:color w:val="000000" w:themeColor="text1"/>
                      <w:sz w:val="21"/>
                      <w:szCs w:val="21"/>
                    </w:rPr>
                    <m:t>0</m:t>
                  </m:r>
                </m:sub>
              </m:sSub>
              <m:r>
                <m:rPr>
                  <m:sty m:val="p"/>
                </m:rPr>
                <w:rPr>
                  <w:rFonts w:ascii="Cambria Math" w:hAnsi="Cambria Math"/>
                  <w:color w:val="000000" w:themeColor="text1"/>
                  <w:sz w:val="21"/>
                  <w:szCs w:val="21"/>
                </w:rPr>
                <m:t>(</m:t>
              </m:r>
              <m:sSub>
                <m:sSubPr>
                  <m:ctrlPr>
                    <w:rPr>
                      <w:rFonts w:ascii="Cambria Math" w:hAnsi="Cambria Math"/>
                      <w:color w:val="000000" w:themeColor="text1"/>
                      <w:sz w:val="21"/>
                      <w:szCs w:val="21"/>
                    </w:rPr>
                  </m:ctrlPr>
                </m:sSubPr>
                <m:e>
                  <m:r>
                    <w:rPr>
                      <w:rFonts w:ascii="Cambria Math" w:hAnsi="Cambria Math"/>
                      <w:color w:val="000000" w:themeColor="text1"/>
                      <w:sz w:val="21"/>
                      <w:szCs w:val="21"/>
                    </w:rPr>
                    <m:t>ω</m:t>
                  </m:r>
                </m:e>
                <m:sub>
                  <m:r>
                    <m:rPr>
                      <m:sty m:val="p"/>
                    </m:rPr>
                    <w:rPr>
                      <w:rFonts w:ascii="Cambria Math" w:hAnsi="Cambria Math"/>
                      <w:color w:val="000000" w:themeColor="text1"/>
                      <w:sz w:val="21"/>
                      <w:szCs w:val="21"/>
                    </w:rPr>
                    <m:t>0</m:t>
                  </m:r>
                </m:sub>
              </m:sSub>
              <m:r>
                <w:rPr>
                  <w:rFonts w:ascii="Cambria Math" w:hAnsi="Cambria Math"/>
                  <w:color w:val="000000" w:themeColor="text1"/>
                  <w:sz w:val="21"/>
                  <w:szCs w:val="21"/>
                </w:rPr>
                <m:t>L</m:t>
              </m:r>
              <m:r>
                <m:rPr>
                  <m:sty m:val="p"/>
                </m:rPr>
                <w:rPr>
                  <w:rFonts w:ascii="Cambria Math" w:hAnsi="Cambria Math"/>
                  <w:color w:val="000000" w:themeColor="text1"/>
                  <w:sz w:val="21"/>
                  <w:szCs w:val="21"/>
                </w:rPr>
                <m:t>)</m:t>
              </m:r>
            </m:den>
          </m:f>
          <m:r>
            <m:rPr>
              <m:sty m:val="p"/>
            </m:rPr>
            <w:rPr>
              <w:rFonts w:ascii="Cambria Math" w:hAnsi="Cambria Math"/>
              <w:color w:val="000000" w:themeColor="text1"/>
              <w:sz w:val="21"/>
              <w:szCs w:val="21"/>
            </w:rPr>
            <m:t>=</m:t>
          </m:r>
          <m:f>
            <m:fPr>
              <m:ctrlPr>
                <w:rPr>
                  <w:rFonts w:ascii="Cambria Math" w:hAnsi="Cambria Math"/>
                  <w:color w:val="000000" w:themeColor="text1"/>
                  <w:sz w:val="21"/>
                  <w:szCs w:val="21"/>
                </w:rPr>
              </m:ctrlPr>
            </m:fPr>
            <m:num>
              <m:r>
                <m:rPr>
                  <m:sty m:val="p"/>
                </m:rPr>
                <w:rPr>
                  <w:rFonts w:ascii="Cambria Math" w:hAnsi="Cambria Math"/>
                  <w:color w:val="000000" w:themeColor="text1"/>
                  <w:sz w:val="21"/>
                  <w:szCs w:val="21"/>
                </w:rPr>
                <m:t>1</m:t>
              </m:r>
            </m:num>
            <m:den>
              <m:r>
                <m:rPr>
                  <m:sty m:val="p"/>
                </m:rPr>
                <w:rPr>
                  <w:rFonts w:ascii="Cambria Math" w:hAnsi="Cambria Math"/>
                  <w:color w:val="000000" w:themeColor="text1"/>
                  <w:sz w:val="21"/>
                  <w:szCs w:val="21"/>
                </w:rPr>
                <m:t>(2.953097094×</m:t>
              </m:r>
              <m:sSup>
                <m:sSupPr>
                  <m:ctrlPr>
                    <w:rPr>
                      <w:rFonts w:ascii="Cambria Math" w:hAnsi="Cambria Math"/>
                      <w:color w:val="000000" w:themeColor="text1"/>
                      <w:sz w:val="21"/>
                      <w:szCs w:val="21"/>
                    </w:rPr>
                  </m:ctrlPr>
                </m:sSupPr>
                <m:e>
                  <m:r>
                    <m:rPr>
                      <m:sty m:val="p"/>
                    </m:rPr>
                    <w:rPr>
                      <w:rFonts w:ascii="Cambria Math" w:hAnsi="Cambria Math"/>
                      <w:color w:val="000000" w:themeColor="text1"/>
                      <w:sz w:val="21"/>
                      <w:szCs w:val="21"/>
                    </w:rPr>
                    <m:t>10</m:t>
                  </m:r>
                </m:e>
                <m:sup>
                  <m:r>
                    <m:rPr>
                      <m:sty m:val="p"/>
                    </m:rPr>
                    <w:rPr>
                      <w:rFonts w:ascii="Cambria Math" w:hAnsi="Cambria Math"/>
                      <w:color w:val="000000" w:themeColor="text1"/>
                      <w:sz w:val="21"/>
                      <w:szCs w:val="21"/>
                    </w:rPr>
                    <m:t>4</m:t>
                  </m:r>
                </m:sup>
              </m:sSup>
              <m:r>
                <m:rPr>
                  <m:sty m:val="p"/>
                </m:rPr>
                <w:rPr>
                  <w:rFonts w:ascii="Cambria Math" w:hAnsi="Cambria Math"/>
                  <w:color w:val="000000" w:themeColor="text1"/>
                  <w:sz w:val="21"/>
                  <w:szCs w:val="21"/>
                </w:rPr>
                <m:t>)×344.8275862</m:t>
              </m:r>
            </m:den>
          </m:f>
          <m:r>
            <m:rPr>
              <m:sty m:val="p"/>
            </m:rPr>
            <w:rPr>
              <w:rFonts w:ascii="Cambria Math" w:hAnsi="Cambria Math"/>
              <w:color w:val="000000" w:themeColor="text1"/>
              <w:sz w:val="21"/>
              <w:szCs w:val="21"/>
            </w:rPr>
            <m:t>=9.820×</m:t>
          </m:r>
          <m:sSup>
            <m:sSupPr>
              <m:ctrlPr>
                <w:rPr>
                  <w:rFonts w:ascii="Cambria Math" w:hAnsi="Cambria Math"/>
                  <w:color w:val="000000" w:themeColor="text1"/>
                  <w:sz w:val="21"/>
                  <w:szCs w:val="21"/>
                </w:rPr>
              </m:ctrlPr>
            </m:sSupPr>
            <m:e>
              <m:r>
                <m:rPr>
                  <m:sty m:val="p"/>
                </m:rPr>
                <w:rPr>
                  <w:rFonts w:ascii="Cambria Math" w:hAnsi="Cambria Math"/>
                  <w:color w:val="000000" w:themeColor="text1"/>
                  <w:sz w:val="21"/>
                  <w:szCs w:val="21"/>
                </w:rPr>
                <m:t>10</m:t>
              </m:r>
            </m:e>
            <m:sup>
              <m:r>
                <m:rPr>
                  <m:sty m:val="p"/>
                </m:rPr>
                <w:rPr>
                  <w:rFonts w:ascii="Cambria Math" w:hAnsi="Cambria Math"/>
                  <w:color w:val="000000" w:themeColor="text1"/>
                  <w:sz w:val="21"/>
                  <w:szCs w:val="21"/>
                </w:rPr>
                <m:t>-8</m:t>
              </m:r>
            </m:sup>
          </m:sSup>
          <m:r>
            <m:rPr>
              <m:nor/>
            </m:rPr>
            <w:rPr>
              <w:color w:val="000000" w:themeColor="text1"/>
              <w:sz w:val="21"/>
              <w:szCs w:val="21"/>
            </w:rPr>
            <m:t xml:space="preserve"> F</m:t>
          </m:r>
          <m:r>
            <m:rPr>
              <m:sty m:val="p"/>
            </m:rPr>
            <w:rPr>
              <w:rFonts w:ascii="Cambria Math" w:hAnsi="Cambria Math"/>
              <w:color w:val="000000" w:themeColor="text1"/>
              <w:sz w:val="21"/>
              <w:szCs w:val="21"/>
            </w:rPr>
            <m:t>=98.2</m:t>
          </m:r>
          <m:r>
            <m:rPr>
              <m:nor/>
            </m:rPr>
            <w:rPr>
              <w:color w:val="000000" w:themeColor="text1"/>
              <w:sz w:val="21"/>
              <w:szCs w:val="21"/>
            </w:rPr>
            <m:t xml:space="preserve"> nF</m:t>
          </m:r>
          <m:r>
            <m:rPr>
              <m:sty m:val="p"/>
            </m:rPr>
            <w:rPr>
              <w:rFonts w:ascii="Cambria Math" w:hAnsi="Cambria Math"/>
              <w:color w:val="000000" w:themeColor="text1"/>
              <w:sz w:val="21"/>
              <w:szCs w:val="21"/>
            </w:rPr>
            <m:t>.</m:t>
          </m:r>
        </m:oMath>
      </m:oMathPara>
    </w:p>
    <w:p w14:paraId="2343ABF8" w14:textId="543811F4" w:rsidR="003A6B26" w:rsidRPr="00EE7E16" w:rsidRDefault="003A6B26" w:rsidP="003A6B26">
      <w:pPr>
        <w:rPr>
          <w:rFonts w:hint="eastAsia"/>
          <w:color w:val="000000" w:themeColor="text1"/>
          <w:sz w:val="21"/>
          <w:szCs w:val="21"/>
        </w:rPr>
      </w:pPr>
      <w:r w:rsidRPr="00EE7E16">
        <w:rPr>
          <w:rFonts w:hint="eastAsia"/>
          <w:color w:val="000000" w:themeColor="text1"/>
          <w:sz w:val="21"/>
          <w:szCs w:val="21"/>
        </w:rPr>
        <w:t>よって、</w:t>
      </w:r>
    </w:p>
    <w:p w14:paraId="7629081B" w14:textId="77777777" w:rsidR="003A6B26" w:rsidRPr="00EE7E16" w:rsidRDefault="003A6B26" w:rsidP="003A6B26">
      <w:pPr>
        <w:spacing w:after="220"/>
        <w:rPr>
          <w:color w:val="000000" w:themeColor="text1"/>
          <w:sz w:val="21"/>
          <w:szCs w:val="21"/>
        </w:rPr>
      </w:pPr>
      <m:oMathPara>
        <m:oMath>
          <m:borderBox>
            <m:borderBoxPr>
              <m:hideTop m:val="1"/>
              <m:hideBot m:val="1"/>
              <m:hideLeft m:val="1"/>
              <m:hideRight m:val="1"/>
              <m:ctrlPr>
                <w:rPr>
                  <w:rFonts w:ascii="Cambria Math" w:hAnsi="Cambria Math"/>
                  <w:color w:val="000000" w:themeColor="text1"/>
                  <w:sz w:val="21"/>
                  <w:szCs w:val="21"/>
                </w:rPr>
              </m:ctrlPr>
            </m:borderBoxPr>
            <m:e>
              <m:sSub>
                <m:sSubPr>
                  <m:ctrlPr>
                    <w:rPr>
                      <w:rFonts w:ascii="Cambria Math" w:hAnsi="Cambria Math"/>
                      <w:color w:val="000000" w:themeColor="text1"/>
                      <w:sz w:val="21"/>
                      <w:szCs w:val="21"/>
                    </w:rPr>
                  </m:ctrlPr>
                </m:sSubPr>
                <m:e>
                  <m:r>
                    <w:rPr>
                      <w:rFonts w:ascii="Cambria Math" w:hAnsi="Cambria Math"/>
                      <w:color w:val="000000" w:themeColor="text1"/>
                      <w:sz w:val="21"/>
                      <w:szCs w:val="21"/>
                    </w:rPr>
                    <m:t>R</m:t>
                  </m:r>
                </m:e>
                <m:sub>
                  <m:r>
                    <w:rPr>
                      <w:rFonts w:ascii="Cambria Math" w:hAnsi="Cambria Math"/>
                      <w:color w:val="000000" w:themeColor="text1"/>
                      <w:sz w:val="21"/>
                      <w:szCs w:val="21"/>
                    </w:rPr>
                    <m:t>L</m:t>
                  </m:r>
                </m:sub>
              </m:sSub>
              <m:r>
                <m:rPr>
                  <m:sty m:val="p"/>
                </m:rPr>
                <w:rPr>
                  <w:rFonts w:ascii="Cambria Math" w:hAnsi="Cambria Math"/>
                  <w:color w:val="000000" w:themeColor="text1"/>
                  <w:sz w:val="21"/>
                  <w:szCs w:val="21"/>
                </w:rPr>
                <m:t>≈55.3</m:t>
              </m:r>
              <m:r>
                <m:rPr>
                  <m:nor/>
                </m:rPr>
                <w:rPr>
                  <w:color w:val="000000" w:themeColor="text1"/>
                  <w:sz w:val="21"/>
                  <w:szCs w:val="21"/>
                </w:rPr>
                <m:t xml:space="preserve"> </m:t>
              </m:r>
              <m:r>
                <m:rPr>
                  <m:sty m:val="p"/>
                </m:rPr>
                <w:rPr>
                  <w:rFonts w:ascii="Cambria Math" w:hAnsi="Cambria Math"/>
                  <w:color w:val="000000" w:themeColor="text1"/>
                  <w:sz w:val="21"/>
                  <w:szCs w:val="21"/>
                </w:rPr>
                <m:t xml:space="preserve">Ω, </m:t>
              </m:r>
              <m:r>
                <w:rPr>
                  <w:rFonts w:ascii="Cambria Math" w:hAnsi="Cambria Math"/>
                  <w:color w:val="000000" w:themeColor="text1"/>
                  <w:sz w:val="21"/>
                  <w:szCs w:val="21"/>
                </w:rPr>
                <m:t>L</m:t>
              </m:r>
              <m:r>
                <m:rPr>
                  <m:sty m:val="p"/>
                </m:rPr>
                <w:rPr>
                  <w:rFonts w:ascii="Cambria Math" w:hAnsi="Cambria Math"/>
                  <w:color w:val="000000" w:themeColor="text1"/>
                  <w:sz w:val="21"/>
                  <w:szCs w:val="21"/>
                </w:rPr>
                <m:t>≈11.7</m:t>
              </m:r>
              <m:r>
                <m:rPr>
                  <m:nor/>
                </m:rPr>
                <w:rPr>
                  <w:color w:val="000000" w:themeColor="text1"/>
                  <w:sz w:val="21"/>
                  <w:szCs w:val="21"/>
                </w:rPr>
                <m:t xml:space="preserve"> mH</m:t>
              </m:r>
              <m:r>
                <m:rPr>
                  <m:sty m:val="p"/>
                </m:rPr>
                <w:rPr>
                  <w:rFonts w:ascii="Cambria Math" w:hAnsi="Cambria Math"/>
                  <w:color w:val="000000" w:themeColor="text1"/>
                  <w:sz w:val="21"/>
                  <w:szCs w:val="21"/>
                </w:rPr>
                <m:t xml:space="preserve">, </m:t>
              </m:r>
              <m:r>
                <w:rPr>
                  <w:rFonts w:ascii="Cambria Math" w:hAnsi="Cambria Math"/>
                  <w:color w:val="000000" w:themeColor="text1"/>
                  <w:sz w:val="21"/>
                  <w:szCs w:val="21"/>
                </w:rPr>
                <m:t>C</m:t>
              </m:r>
              <m:r>
                <m:rPr>
                  <m:sty m:val="p"/>
                </m:rPr>
                <w:rPr>
                  <w:rFonts w:ascii="Cambria Math" w:hAnsi="Cambria Math"/>
                  <w:color w:val="000000" w:themeColor="text1"/>
                  <w:sz w:val="21"/>
                  <w:szCs w:val="21"/>
                </w:rPr>
                <m:t>≈98</m:t>
              </m:r>
              <m:r>
                <m:rPr>
                  <m:nor/>
                </m:rPr>
                <w:rPr>
                  <w:color w:val="000000" w:themeColor="text1"/>
                  <w:sz w:val="21"/>
                  <w:szCs w:val="21"/>
                </w:rPr>
                <m:t xml:space="preserve"> nF</m:t>
              </m:r>
              <m:r>
                <m:rPr>
                  <m:sty m:val="p"/>
                </m:rPr>
                <w:rPr>
                  <w:rFonts w:ascii="Cambria Math" w:hAnsi="Cambria Math"/>
                  <w:color w:val="000000" w:themeColor="text1"/>
                  <w:sz w:val="21"/>
                  <w:szCs w:val="21"/>
                </w:rPr>
                <m:t>.</m:t>
              </m:r>
            </m:e>
          </m:borderBox>
        </m:oMath>
      </m:oMathPara>
    </w:p>
    <w:p w14:paraId="66AF4777" w14:textId="77777777" w:rsidR="003A6B26" w:rsidRPr="00EE7E16" w:rsidRDefault="003A6B26" w:rsidP="003A6B26">
      <w:pPr>
        <w:rPr>
          <w:rFonts w:hint="eastAsia"/>
          <w:color w:val="000000" w:themeColor="text1"/>
        </w:rPr>
      </w:pPr>
    </w:p>
    <w:p w14:paraId="6048BBA6" w14:textId="00F5EE6A" w:rsidR="00CF16B7" w:rsidRPr="00EE7E16" w:rsidRDefault="00CF16B7" w:rsidP="00CF16B7">
      <w:pPr>
        <w:rPr>
          <w:rFonts w:ascii="ＭＳ 明朝" w:eastAsia="ＭＳ 明朝" w:hAnsi="ＭＳ 明朝" w:cstheme="majorBidi"/>
          <w:color w:val="000000" w:themeColor="text1"/>
          <w:sz w:val="21"/>
          <w:szCs w:val="21"/>
        </w:rPr>
      </w:pPr>
      <w:r w:rsidRPr="00EE7E16">
        <w:rPr>
          <w:rFonts w:ascii="ＭＳ 明朝" w:eastAsia="ＭＳ 明朝" w:hAnsi="ＭＳ 明朝" w:cstheme="majorBidi" w:hint="eastAsia"/>
          <w:color w:val="000000" w:themeColor="text1"/>
          <w:sz w:val="21"/>
          <w:szCs w:val="21"/>
        </w:rPr>
        <w:t>（3）</w:t>
      </w:r>
      <w:r w:rsidR="00692D93" w:rsidRPr="00EE7E16">
        <w:rPr>
          <w:rFonts w:asciiTheme="minorEastAsia" w:hAnsiTheme="minorEastAsia" w:cs="Times New Roman" w:hint="eastAsia"/>
          <w:color w:val="000000" w:themeColor="text1"/>
          <w:sz w:val="22"/>
        </w:rPr>
        <w:t>式</w:t>
      </w:r>
      <w:r w:rsidR="00692D93" w:rsidRPr="00EE7E16">
        <w:rPr>
          <w:rFonts w:asciiTheme="minorEastAsia" w:hAnsiTheme="minorEastAsia" w:cs="Times New Roman" w:hint="eastAsia"/>
          <w:color w:val="000000" w:themeColor="text1"/>
          <w:sz w:val="22"/>
        </w:rPr>
        <w:t>(</w:t>
      </w:r>
      <w:r w:rsidR="00692D93" w:rsidRPr="00EE7E16">
        <w:rPr>
          <w:rFonts w:asciiTheme="minorEastAsia" w:hAnsiTheme="minorEastAsia" w:cs="Times New Roman"/>
          <w:color w:val="000000" w:themeColor="text1"/>
          <w:sz w:val="22"/>
        </w:rPr>
        <w:t>6)</w:t>
      </w:r>
      <m:oMath>
        <m:r>
          <w:rPr>
            <w:rFonts w:ascii="Cambria Math" w:hAnsi="Cambria Math"/>
            <w:color w:val="000000" w:themeColor="text1"/>
            <w:sz w:val="22"/>
          </w:rPr>
          <m:t xml:space="preserve"> Q=</m:t>
        </m:r>
        <m:f>
          <m:fPr>
            <m:ctrlPr>
              <w:rPr>
                <w:rFonts w:ascii="Cambria Math" w:hAnsi="Cambria Math"/>
                <w:i/>
                <w:color w:val="000000" w:themeColor="text1"/>
                <w:sz w:val="22"/>
              </w:rPr>
            </m:ctrlPr>
          </m:fPr>
          <m:num>
            <m:sSub>
              <m:sSubPr>
                <m:ctrlPr>
                  <w:rPr>
                    <w:rFonts w:ascii="Cambria Math" w:hAnsi="Cambria Math"/>
                    <w:i/>
                    <w:color w:val="000000" w:themeColor="text1"/>
                    <w:sz w:val="22"/>
                  </w:rPr>
                </m:ctrlPr>
              </m:sSubPr>
              <m:e>
                <m:r>
                  <w:rPr>
                    <w:rFonts w:ascii="Cambria Math" w:hAnsi="Cambria Math"/>
                    <w:color w:val="000000" w:themeColor="text1"/>
                    <w:sz w:val="22"/>
                  </w:rPr>
                  <m:t>f</m:t>
                </m:r>
              </m:e>
              <m:sub>
                <m:r>
                  <w:rPr>
                    <w:rFonts w:ascii="Cambria Math" w:hAnsi="Cambria Math"/>
                    <w:color w:val="000000" w:themeColor="text1"/>
                    <w:sz w:val="22"/>
                  </w:rPr>
                  <m:t>0</m:t>
                </m:r>
              </m:sub>
            </m:sSub>
          </m:num>
          <m:den>
            <m:sSub>
              <m:sSubPr>
                <m:ctrlPr>
                  <w:rPr>
                    <w:rFonts w:ascii="Cambria Math" w:hAnsi="Cambria Math"/>
                    <w:i/>
                    <w:color w:val="000000" w:themeColor="text1"/>
                    <w:sz w:val="22"/>
                  </w:rPr>
                </m:ctrlPr>
              </m:sSubPr>
              <m:e>
                <m:r>
                  <w:rPr>
                    <w:rFonts w:ascii="Cambria Math" w:hAnsi="Cambria Math"/>
                    <w:color w:val="000000" w:themeColor="text1"/>
                    <w:sz w:val="22"/>
                  </w:rPr>
                  <m:t>f</m:t>
                </m:r>
              </m:e>
              <m:sub>
                <m:r>
                  <w:rPr>
                    <w:rFonts w:ascii="Cambria Math" w:hAnsi="Cambria Math"/>
                    <w:color w:val="000000" w:themeColor="text1"/>
                    <w:sz w:val="22"/>
                  </w:rPr>
                  <m:t>2</m:t>
                </m:r>
              </m:sub>
            </m:sSub>
            <m:r>
              <w:rPr>
                <w:rFonts w:ascii="Cambria Math" w:hAnsi="Cambria Math"/>
                <w:color w:val="000000" w:themeColor="text1"/>
                <w:sz w:val="22"/>
              </w:rPr>
              <m:t>-</m:t>
            </m:r>
            <m:sSub>
              <m:sSubPr>
                <m:ctrlPr>
                  <w:rPr>
                    <w:rFonts w:ascii="Cambria Math" w:hAnsi="Cambria Math"/>
                    <w:i/>
                    <w:color w:val="000000" w:themeColor="text1"/>
                    <w:sz w:val="22"/>
                  </w:rPr>
                </m:ctrlPr>
              </m:sSubPr>
              <m:e>
                <m:r>
                  <w:rPr>
                    <w:rFonts w:ascii="Cambria Math" w:hAnsi="Cambria Math"/>
                    <w:color w:val="000000" w:themeColor="text1"/>
                    <w:sz w:val="22"/>
                  </w:rPr>
                  <m:t>f</m:t>
                </m:r>
              </m:e>
              <m:sub>
                <m:r>
                  <w:rPr>
                    <w:rFonts w:ascii="Cambria Math" w:hAnsi="Cambria Math"/>
                    <w:color w:val="000000" w:themeColor="text1"/>
                    <w:sz w:val="22"/>
                  </w:rPr>
                  <m:t>1</m:t>
                </m:r>
              </m:sub>
            </m:sSub>
          </m:den>
        </m:f>
      </m:oMath>
      <w:r w:rsidR="00692D93" w:rsidRPr="00EE7E16">
        <w:rPr>
          <w:rFonts w:asciiTheme="minorEastAsia" w:hAnsiTheme="minorEastAsia" w:cs="Times New Roman" w:hint="eastAsia"/>
          <w:color w:val="000000" w:themeColor="text1"/>
          <w:sz w:val="22"/>
        </w:rPr>
        <w:t>を誘導する</w:t>
      </w:r>
    </w:p>
    <w:p w14:paraId="1E6B5E4A" w14:textId="6F5564A2" w:rsidR="008F0904" w:rsidRPr="00EE7E16" w:rsidRDefault="008F0904" w:rsidP="008F0904">
      <w:pPr>
        <w:spacing w:after="220"/>
        <w:rPr>
          <w:color w:val="000000" w:themeColor="text1"/>
          <w:sz w:val="21"/>
          <w:szCs w:val="21"/>
        </w:rPr>
      </w:pPr>
      <w:r w:rsidRPr="00EE7E16">
        <w:rPr>
          <w:rFonts w:ascii="Georgia" w:eastAsia="Georgia" w:hAnsi="Georgia" w:cs="Georgia"/>
          <w:color w:val="000000" w:themeColor="text1"/>
          <w:sz w:val="21"/>
          <w:szCs w:val="21"/>
        </w:rPr>
        <w:t>インピーダンスを</w:t>
      </w:r>
    </w:p>
    <w:p w14:paraId="180D0411" w14:textId="77777777" w:rsidR="008F0904" w:rsidRPr="00EE7E16" w:rsidRDefault="008F0904" w:rsidP="008F0904">
      <w:pPr>
        <w:spacing w:after="220"/>
        <w:rPr>
          <w:rFonts w:hint="eastAsia"/>
          <w:color w:val="000000" w:themeColor="text1"/>
          <w:sz w:val="21"/>
          <w:szCs w:val="21"/>
        </w:rPr>
      </w:pPr>
      <m:oMathPara>
        <m:oMath>
          <m:r>
            <w:rPr>
              <w:rFonts w:ascii="Cambria Math" w:hAnsi="Cambria Math"/>
              <w:color w:val="000000" w:themeColor="text1"/>
              <w:sz w:val="21"/>
              <w:szCs w:val="21"/>
            </w:rPr>
            <m:t>Z</m:t>
          </m:r>
          <m:r>
            <m:rPr>
              <m:sty m:val="p"/>
            </m:rPr>
            <w:rPr>
              <w:rFonts w:ascii="Cambria Math" w:hAnsi="Cambria Math"/>
              <w:color w:val="000000" w:themeColor="text1"/>
              <w:sz w:val="21"/>
              <w:szCs w:val="21"/>
            </w:rPr>
            <m:t>=</m:t>
          </m:r>
          <m:r>
            <w:rPr>
              <w:rFonts w:ascii="Cambria Math" w:hAnsi="Cambria Math"/>
              <w:color w:val="000000" w:themeColor="text1"/>
              <w:sz w:val="21"/>
              <w:szCs w:val="21"/>
            </w:rPr>
            <m:t>R</m:t>
          </m:r>
          <m:r>
            <m:rPr>
              <m:sty m:val="p"/>
            </m:rPr>
            <w:rPr>
              <w:rFonts w:ascii="Cambria Math" w:hAnsi="Cambria Math"/>
              <w:color w:val="000000" w:themeColor="text1"/>
              <w:sz w:val="21"/>
              <w:szCs w:val="21"/>
            </w:rPr>
            <m:t>+</m:t>
          </m:r>
          <m:r>
            <w:rPr>
              <w:rFonts w:ascii="Cambria Math" w:hAnsi="Cambria Math"/>
              <w:color w:val="000000" w:themeColor="text1"/>
              <w:sz w:val="21"/>
              <w:szCs w:val="21"/>
            </w:rPr>
            <m:t>j</m:t>
          </m:r>
          <m:r>
            <m:rPr>
              <m:sty m:val="p"/>
            </m:rPr>
            <w:rPr>
              <w:rFonts w:ascii="Cambria Math" w:hAnsi="Cambria Math"/>
              <w:color w:val="000000" w:themeColor="text1"/>
              <w:sz w:val="21"/>
              <w:szCs w:val="21"/>
            </w:rPr>
            <m:t xml:space="preserve"> </m:t>
          </m:r>
          <m:d>
            <m:dPr>
              <m:ctrlPr>
                <w:rPr>
                  <w:rFonts w:ascii="Cambria Math" w:hAnsi="Cambria Math"/>
                  <w:color w:val="000000" w:themeColor="text1"/>
                  <w:sz w:val="21"/>
                  <w:szCs w:val="21"/>
                </w:rPr>
              </m:ctrlPr>
            </m:dPr>
            <m:e>
              <m:r>
                <w:rPr>
                  <w:rFonts w:ascii="Cambria Math" w:hAnsi="Cambria Math"/>
                  <w:color w:val="000000" w:themeColor="text1"/>
                  <w:sz w:val="21"/>
                  <w:szCs w:val="21"/>
                </w:rPr>
                <m:t>ωL</m:t>
              </m:r>
              <m:r>
                <m:rPr>
                  <m:sty m:val="p"/>
                </m:rPr>
                <w:rPr>
                  <w:rFonts w:ascii="Cambria Math" w:hAnsi="Cambria Math"/>
                  <w:color w:val="000000" w:themeColor="text1"/>
                  <w:sz w:val="21"/>
                  <w:szCs w:val="21"/>
                </w:rPr>
                <m:t>-</m:t>
              </m:r>
              <m:f>
                <m:fPr>
                  <m:ctrlPr>
                    <w:rPr>
                      <w:rFonts w:ascii="Cambria Math" w:hAnsi="Cambria Math"/>
                      <w:color w:val="000000" w:themeColor="text1"/>
                      <w:sz w:val="21"/>
                      <w:szCs w:val="21"/>
                    </w:rPr>
                  </m:ctrlPr>
                </m:fPr>
                <m:num>
                  <m:r>
                    <m:rPr>
                      <m:sty m:val="p"/>
                    </m:rPr>
                    <w:rPr>
                      <w:rFonts w:ascii="Cambria Math" w:hAnsi="Cambria Math"/>
                      <w:color w:val="000000" w:themeColor="text1"/>
                      <w:sz w:val="21"/>
                      <w:szCs w:val="21"/>
                    </w:rPr>
                    <m:t>1</m:t>
                  </m:r>
                </m:num>
                <m:den>
                  <m:r>
                    <w:rPr>
                      <w:rFonts w:ascii="Cambria Math" w:hAnsi="Cambria Math"/>
                      <w:color w:val="000000" w:themeColor="text1"/>
                      <w:sz w:val="21"/>
                      <w:szCs w:val="21"/>
                    </w:rPr>
                    <m:t>ωC</m:t>
                  </m:r>
                </m:den>
              </m:f>
            </m:e>
          </m:d>
        </m:oMath>
      </m:oMathPara>
    </w:p>
    <w:p w14:paraId="4661C915" w14:textId="77777777" w:rsidR="008F0904" w:rsidRPr="00EE7E16" w:rsidRDefault="008F0904" w:rsidP="008F0904">
      <w:pPr>
        <w:spacing w:after="220"/>
        <w:rPr>
          <w:color w:val="000000" w:themeColor="text1"/>
          <w:sz w:val="21"/>
          <w:szCs w:val="21"/>
        </w:rPr>
      </w:pPr>
      <w:r w:rsidRPr="00EE7E16">
        <w:rPr>
          <w:rFonts w:ascii="Georgia" w:eastAsia="Georgia" w:hAnsi="Georgia" w:cs="Georgia"/>
          <w:color w:val="000000" w:themeColor="text1"/>
          <w:sz w:val="21"/>
          <w:szCs w:val="21"/>
        </w:rPr>
        <w:t>とし、共振角周波数を</w:t>
      </w:r>
    </w:p>
    <w:p w14:paraId="306BFA5B" w14:textId="77777777" w:rsidR="008F0904" w:rsidRPr="00EE7E16" w:rsidRDefault="008F0904" w:rsidP="008F0904">
      <w:pPr>
        <w:spacing w:after="220"/>
        <w:rPr>
          <w:color w:val="000000" w:themeColor="text1"/>
          <w:sz w:val="21"/>
          <w:szCs w:val="21"/>
        </w:rPr>
      </w:pPr>
      <m:oMathPara>
        <m:oMath>
          <m:sSub>
            <m:sSubPr>
              <m:ctrlPr>
                <w:rPr>
                  <w:rFonts w:ascii="Cambria Math" w:hAnsi="Cambria Math"/>
                  <w:color w:val="000000" w:themeColor="text1"/>
                  <w:sz w:val="21"/>
                  <w:szCs w:val="21"/>
                </w:rPr>
              </m:ctrlPr>
            </m:sSubPr>
            <m:e>
              <m:r>
                <w:rPr>
                  <w:rFonts w:ascii="Cambria Math" w:hAnsi="Cambria Math"/>
                  <w:color w:val="000000" w:themeColor="text1"/>
                  <w:sz w:val="21"/>
                  <w:szCs w:val="21"/>
                </w:rPr>
                <m:t>ω</m:t>
              </m:r>
            </m:e>
            <m:sub>
              <m:r>
                <m:rPr>
                  <m:sty m:val="p"/>
                </m:rPr>
                <w:rPr>
                  <w:rFonts w:ascii="Cambria Math" w:hAnsi="Cambria Math"/>
                  <w:color w:val="000000" w:themeColor="text1"/>
                  <w:sz w:val="21"/>
                  <w:szCs w:val="21"/>
                </w:rPr>
                <m:t>0</m:t>
              </m:r>
            </m:sub>
          </m:sSub>
          <m:r>
            <m:rPr>
              <m:sty m:val="p"/>
            </m:rPr>
            <w:rPr>
              <w:rFonts w:ascii="Cambria Math" w:hAnsi="Cambria Math"/>
              <w:color w:val="000000" w:themeColor="text1"/>
              <w:sz w:val="21"/>
              <w:szCs w:val="21"/>
            </w:rPr>
            <m:t>=</m:t>
          </m:r>
          <m:f>
            <m:fPr>
              <m:ctrlPr>
                <w:rPr>
                  <w:rFonts w:ascii="Cambria Math" w:hAnsi="Cambria Math"/>
                  <w:color w:val="000000" w:themeColor="text1"/>
                  <w:sz w:val="21"/>
                  <w:szCs w:val="21"/>
                </w:rPr>
              </m:ctrlPr>
            </m:fPr>
            <m:num>
              <m:r>
                <m:rPr>
                  <m:sty m:val="p"/>
                </m:rPr>
                <w:rPr>
                  <w:rFonts w:ascii="Cambria Math" w:hAnsi="Cambria Math"/>
                  <w:color w:val="000000" w:themeColor="text1"/>
                  <w:sz w:val="21"/>
                  <w:szCs w:val="21"/>
                </w:rPr>
                <m:t>1</m:t>
              </m:r>
            </m:num>
            <m:den>
              <m:rad>
                <m:radPr>
                  <m:degHide m:val="1"/>
                  <m:ctrlPr>
                    <w:rPr>
                      <w:rFonts w:ascii="Cambria Math" w:hAnsi="Cambria Math"/>
                      <w:color w:val="000000" w:themeColor="text1"/>
                      <w:sz w:val="21"/>
                      <w:szCs w:val="21"/>
                    </w:rPr>
                  </m:ctrlPr>
                </m:radPr>
                <m:deg/>
                <m:e>
                  <m:r>
                    <w:rPr>
                      <w:rFonts w:ascii="Cambria Math" w:hAnsi="Cambria Math"/>
                      <w:color w:val="000000" w:themeColor="text1"/>
                      <w:sz w:val="21"/>
                      <w:szCs w:val="21"/>
                    </w:rPr>
                    <m:t>LC</m:t>
                  </m:r>
                </m:e>
              </m:rad>
            </m:den>
          </m:f>
          <m:r>
            <m:rPr>
              <m:sty m:val="p"/>
            </m:rPr>
            <w:rPr>
              <w:rFonts w:ascii="Cambria Math" w:hAnsi="Cambria Math"/>
              <w:color w:val="000000" w:themeColor="text1"/>
              <w:sz w:val="21"/>
              <w:szCs w:val="21"/>
            </w:rPr>
            <m:t xml:space="preserve"> ( </m:t>
          </m:r>
          <m:sSub>
            <m:sSubPr>
              <m:ctrlPr>
                <w:rPr>
                  <w:rFonts w:ascii="Cambria Math" w:hAnsi="Cambria Math"/>
                  <w:color w:val="000000" w:themeColor="text1"/>
                  <w:sz w:val="21"/>
                  <w:szCs w:val="21"/>
                </w:rPr>
              </m:ctrlPr>
            </m:sSubPr>
            <m:e>
              <m:r>
                <w:rPr>
                  <w:rFonts w:ascii="Cambria Math" w:hAnsi="Cambria Math"/>
                  <w:color w:val="000000" w:themeColor="text1"/>
                  <w:sz w:val="21"/>
                  <w:szCs w:val="21"/>
                </w:rPr>
                <m:t>f</m:t>
              </m:r>
            </m:e>
            <m:sub>
              <m:r>
                <m:rPr>
                  <m:sty m:val="p"/>
                </m:rPr>
                <w:rPr>
                  <w:rFonts w:ascii="Cambria Math" w:hAnsi="Cambria Math"/>
                  <w:color w:val="000000" w:themeColor="text1"/>
                  <w:sz w:val="21"/>
                  <w:szCs w:val="21"/>
                </w:rPr>
                <m:t>0</m:t>
              </m:r>
            </m:sub>
          </m:sSub>
          <m:r>
            <m:rPr>
              <m:sty m:val="p"/>
            </m:rPr>
            <w:rPr>
              <w:rFonts w:ascii="Cambria Math" w:hAnsi="Cambria Math"/>
              <w:color w:val="000000" w:themeColor="text1"/>
              <w:sz w:val="21"/>
              <w:szCs w:val="21"/>
            </w:rPr>
            <m:t>=</m:t>
          </m:r>
          <m:sSub>
            <m:sSubPr>
              <m:ctrlPr>
                <w:rPr>
                  <w:rFonts w:ascii="Cambria Math" w:hAnsi="Cambria Math"/>
                  <w:color w:val="000000" w:themeColor="text1"/>
                  <w:sz w:val="21"/>
                  <w:szCs w:val="21"/>
                </w:rPr>
              </m:ctrlPr>
            </m:sSubPr>
            <m:e>
              <m:r>
                <w:rPr>
                  <w:rFonts w:ascii="Cambria Math" w:hAnsi="Cambria Math"/>
                  <w:color w:val="000000" w:themeColor="text1"/>
                  <w:sz w:val="21"/>
                  <w:szCs w:val="21"/>
                </w:rPr>
                <m:t>ω</m:t>
              </m:r>
            </m:e>
            <m:sub>
              <m:r>
                <m:rPr>
                  <m:sty m:val="p"/>
                </m:rPr>
                <w:rPr>
                  <w:rFonts w:ascii="Cambria Math" w:hAnsi="Cambria Math"/>
                  <w:color w:val="000000" w:themeColor="text1"/>
                  <w:sz w:val="21"/>
                  <w:szCs w:val="21"/>
                </w:rPr>
                <m:t>0</m:t>
              </m:r>
            </m:sub>
          </m:sSub>
          <m:r>
            <m:rPr>
              <m:sty m:val="p"/>
            </m:rPr>
            <w:rPr>
              <w:rFonts w:ascii="Cambria Math" w:hAnsi="Cambria Math"/>
              <w:color w:val="000000" w:themeColor="text1"/>
              <w:sz w:val="21"/>
              <w:szCs w:val="21"/>
            </w:rPr>
            <m:t>/2</m:t>
          </m:r>
          <m:r>
            <w:rPr>
              <w:rFonts w:ascii="Cambria Math" w:hAnsi="Cambria Math"/>
              <w:color w:val="000000" w:themeColor="text1"/>
              <w:sz w:val="21"/>
              <w:szCs w:val="21"/>
            </w:rPr>
            <m:t>π</m:t>
          </m:r>
          <m:r>
            <m:rPr>
              <m:sty m:val="p"/>
            </m:rPr>
            <w:rPr>
              <w:rFonts w:ascii="Cambria Math" w:hAnsi="Cambria Math"/>
              <w:color w:val="000000" w:themeColor="text1"/>
              <w:sz w:val="21"/>
              <w:szCs w:val="21"/>
            </w:rPr>
            <m:t xml:space="preserve"> )</m:t>
          </m:r>
        </m:oMath>
      </m:oMathPara>
    </w:p>
    <w:p w14:paraId="397032BA" w14:textId="77777777" w:rsidR="008F0904" w:rsidRPr="00EE7E16" w:rsidRDefault="008F0904" w:rsidP="008F0904">
      <w:pPr>
        <w:spacing w:after="220"/>
        <w:rPr>
          <w:color w:val="000000" w:themeColor="text1"/>
          <w:sz w:val="21"/>
          <w:szCs w:val="21"/>
        </w:rPr>
      </w:pPr>
      <w:r w:rsidRPr="00EE7E16">
        <w:rPr>
          <w:rFonts w:ascii="Georgia" w:eastAsia="Georgia" w:hAnsi="Georgia" w:cs="Georgia"/>
          <w:color w:val="000000" w:themeColor="text1"/>
          <w:sz w:val="21"/>
          <w:szCs w:val="21"/>
        </w:rPr>
        <w:t xml:space="preserve">とおく。電源実効値を </w:t>
      </w:r>
      <m:oMath>
        <m:r>
          <w:rPr>
            <w:rFonts w:ascii="Cambria Math" w:hAnsi="Cambria Math"/>
            <w:color w:val="000000" w:themeColor="text1"/>
            <w:sz w:val="21"/>
            <w:szCs w:val="21"/>
          </w:rPr>
          <m:t>E</m:t>
        </m:r>
      </m:oMath>
      <w:r w:rsidRPr="00EE7E16">
        <w:rPr>
          <w:rFonts w:ascii="Georgia" w:eastAsia="Georgia" w:hAnsi="Georgia" w:cs="Georgia"/>
          <w:color w:val="000000" w:themeColor="text1"/>
          <w:sz w:val="21"/>
          <w:szCs w:val="21"/>
        </w:rPr>
        <w:t xml:space="preserve">、電流実効値を </w:t>
      </w:r>
      <m:oMath>
        <m:r>
          <w:rPr>
            <w:rFonts w:ascii="Cambria Math" w:hAnsi="Cambria Math"/>
            <w:color w:val="000000" w:themeColor="text1"/>
            <w:sz w:val="21"/>
            <w:szCs w:val="21"/>
          </w:rPr>
          <m:t>I</m:t>
        </m:r>
        <m:r>
          <m:rPr>
            <m:sty m:val="p"/>
          </m:rPr>
          <w:rPr>
            <w:rFonts w:ascii="Cambria Math" w:hAnsi="Cambria Math"/>
            <w:color w:val="000000" w:themeColor="text1"/>
            <w:sz w:val="21"/>
            <w:szCs w:val="21"/>
          </w:rPr>
          <m:t>(</m:t>
        </m:r>
        <m:r>
          <w:rPr>
            <w:rFonts w:ascii="Cambria Math" w:hAnsi="Cambria Math"/>
            <w:color w:val="000000" w:themeColor="text1"/>
            <w:sz w:val="21"/>
            <w:szCs w:val="21"/>
          </w:rPr>
          <m:t>ω</m:t>
        </m:r>
        <m:r>
          <m:rPr>
            <m:sty m:val="p"/>
          </m:rPr>
          <w:rPr>
            <w:rFonts w:ascii="Cambria Math" w:hAnsi="Cambria Math"/>
            <w:color w:val="000000" w:themeColor="text1"/>
            <w:sz w:val="21"/>
            <w:szCs w:val="21"/>
          </w:rPr>
          <m:t>)=</m:t>
        </m:r>
        <m:r>
          <w:rPr>
            <w:rFonts w:ascii="Cambria Math" w:hAnsi="Cambria Math"/>
            <w:color w:val="000000" w:themeColor="text1"/>
            <w:sz w:val="21"/>
            <w:szCs w:val="21"/>
          </w:rPr>
          <m:t>E</m:t>
        </m:r>
        <m:r>
          <m:rPr>
            <m:sty m:val="p"/>
          </m:rPr>
          <w:rPr>
            <w:rFonts w:ascii="Cambria Math" w:hAnsi="Cambria Math"/>
            <w:color w:val="000000" w:themeColor="text1"/>
            <w:sz w:val="21"/>
            <w:szCs w:val="21"/>
          </w:rPr>
          <m:t>/|</m:t>
        </m:r>
        <m:r>
          <w:rPr>
            <w:rFonts w:ascii="Cambria Math" w:hAnsi="Cambria Math"/>
            <w:color w:val="000000" w:themeColor="text1"/>
            <w:sz w:val="21"/>
            <w:szCs w:val="21"/>
          </w:rPr>
          <m:t>Z</m:t>
        </m:r>
        <m:r>
          <m:rPr>
            <m:sty m:val="p"/>
          </m:rPr>
          <w:rPr>
            <w:rFonts w:ascii="Cambria Math" w:hAnsi="Cambria Math"/>
            <w:color w:val="000000" w:themeColor="text1"/>
            <w:sz w:val="21"/>
            <w:szCs w:val="21"/>
          </w:rPr>
          <m:t>|</m:t>
        </m:r>
      </m:oMath>
      <w:r w:rsidRPr="00EE7E16">
        <w:rPr>
          <w:rFonts w:ascii="Georgia" w:eastAsia="Georgia" w:hAnsi="Georgia" w:cs="Georgia"/>
          <w:color w:val="000000" w:themeColor="text1"/>
          <w:sz w:val="21"/>
          <w:szCs w:val="21"/>
        </w:rPr>
        <w:t xml:space="preserve"> とすると、共振時は虚部が打ち消し合うので</w:t>
      </w:r>
    </w:p>
    <w:p w14:paraId="2056CFDB" w14:textId="77777777" w:rsidR="008F0904" w:rsidRPr="00EE7E16" w:rsidRDefault="008F0904" w:rsidP="008F0904">
      <w:pPr>
        <w:spacing w:after="220"/>
        <w:rPr>
          <w:color w:val="000000" w:themeColor="text1"/>
          <w:sz w:val="21"/>
          <w:szCs w:val="21"/>
        </w:rPr>
      </w:pPr>
      <m:oMathPara>
        <m:oMath>
          <m:sSub>
            <m:sSubPr>
              <m:ctrlPr>
                <w:rPr>
                  <w:rFonts w:ascii="Cambria Math" w:hAnsi="Cambria Math"/>
                  <w:color w:val="000000" w:themeColor="text1"/>
                  <w:sz w:val="21"/>
                  <w:szCs w:val="21"/>
                </w:rPr>
              </m:ctrlPr>
            </m:sSubPr>
            <m:e>
              <m:r>
                <w:rPr>
                  <w:rFonts w:ascii="Cambria Math" w:hAnsi="Cambria Math"/>
                  <w:color w:val="000000" w:themeColor="text1"/>
                  <w:sz w:val="21"/>
                  <w:szCs w:val="21"/>
                </w:rPr>
                <m:t>I</m:t>
              </m:r>
            </m:e>
            <m:sub>
              <m:r>
                <m:rPr>
                  <m:sty m:val="p"/>
                </m:rPr>
                <w:rPr>
                  <w:rFonts w:ascii="Cambria Math" w:hAnsi="Cambria Math"/>
                  <w:color w:val="000000" w:themeColor="text1"/>
                  <w:sz w:val="21"/>
                  <w:szCs w:val="21"/>
                </w:rPr>
                <m:t>0</m:t>
              </m:r>
            </m:sub>
          </m:sSub>
          <m:r>
            <m:rPr>
              <m:sty m:val="p"/>
            </m:rPr>
            <w:rPr>
              <w:rFonts w:ascii="Cambria Math" w:hAnsi="Cambria Math"/>
              <w:color w:val="000000" w:themeColor="text1"/>
              <w:sz w:val="21"/>
              <w:szCs w:val="21"/>
            </w:rPr>
            <m:t>=</m:t>
          </m:r>
          <m:r>
            <w:rPr>
              <w:rFonts w:ascii="Cambria Math" w:hAnsi="Cambria Math"/>
              <w:color w:val="000000" w:themeColor="text1"/>
              <w:sz w:val="21"/>
              <w:szCs w:val="21"/>
            </w:rPr>
            <m:t>I</m:t>
          </m:r>
          <m:r>
            <m:rPr>
              <m:sty m:val="p"/>
            </m:rPr>
            <w:rPr>
              <w:rFonts w:ascii="Cambria Math" w:hAnsi="Cambria Math"/>
              <w:color w:val="000000" w:themeColor="text1"/>
              <w:sz w:val="21"/>
              <w:szCs w:val="21"/>
            </w:rPr>
            <m:t>(</m:t>
          </m:r>
          <m:sSub>
            <m:sSubPr>
              <m:ctrlPr>
                <w:rPr>
                  <w:rFonts w:ascii="Cambria Math" w:hAnsi="Cambria Math"/>
                  <w:color w:val="000000" w:themeColor="text1"/>
                  <w:sz w:val="21"/>
                  <w:szCs w:val="21"/>
                </w:rPr>
              </m:ctrlPr>
            </m:sSubPr>
            <m:e>
              <m:r>
                <w:rPr>
                  <w:rFonts w:ascii="Cambria Math" w:hAnsi="Cambria Math"/>
                  <w:color w:val="000000" w:themeColor="text1"/>
                  <w:sz w:val="21"/>
                  <w:szCs w:val="21"/>
                </w:rPr>
                <m:t>ω</m:t>
              </m:r>
            </m:e>
            <m:sub>
              <m:r>
                <m:rPr>
                  <m:sty m:val="p"/>
                </m:rPr>
                <w:rPr>
                  <w:rFonts w:ascii="Cambria Math" w:hAnsi="Cambria Math"/>
                  <w:color w:val="000000" w:themeColor="text1"/>
                  <w:sz w:val="21"/>
                  <w:szCs w:val="21"/>
                </w:rPr>
                <m:t>0</m:t>
              </m:r>
            </m:sub>
          </m:sSub>
          <m:r>
            <m:rPr>
              <m:sty m:val="p"/>
            </m:rPr>
            <w:rPr>
              <w:rFonts w:ascii="Cambria Math" w:hAnsi="Cambria Math"/>
              <w:color w:val="000000" w:themeColor="text1"/>
              <w:sz w:val="21"/>
              <w:szCs w:val="21"/>
            </w:rPr>
            <m:t>)=</m:t>
          </m:r>
          <m:f>
            <m:fPr>
              <m:ctrlPr>
                <w:rPr>
                  <w:rFonts w:ascii="Cambria Math" w:hAnsi="Cambria Math"/>
                  <w:color w:val="000000" w:themeColor="text1"/>
                  <w:sz w:val="21"/>
                  <w:szCs w:val="21"/>
                </w:rPr>
              </m:ctrlPr>
            </m:fPr>
            <m:num>
              <m:r>
                <w:rPr>
                  <w:rFonts w:ascii="Cambria Math" w:hAnsi="Cambria Math"/>
                  <w:color w:val="000000" w:themeColor="text1"/>
                  <w:sz w:val="21"/>
                  <w:szCs w:val="21"/>
                </w:rPr>
                <m:t>E</m:t>
              </m:r>
            </m:num>
            <m:den>
              <m:r>
                <w:rPr>
                  <w:rFonts w:ascii="Cambria Math" w:hAnsi="Cambria Math"/>
                  <w:color w:val="000000" w:themeColor="text1"/>
                  <w:sz w:val="21"/>
                  <w:szCs w:val="21"/>
                </w:rPr>
                <m:t>R</m:t>
              </m:r>
            </m:den>
          </m:f>
        </m:oMath>
      </m:oMathPara>
    </w:p>
    <w:p w14:paraId="3D70C692" w14:textId="77777777" w:rsidR="008F0904" w:rsidRPr="00EE7E16" w:rsidRDefault="008F0904" w:rsidP="008F0904">
      <w:pPr>
        <w:spacing w:after="220"/>
        <w:rPr>
          <w:color w:val="000000" w:themeColor="text1"/>
          <w:sz w:val="21"/>
          <w:szCs w:val="21"/>
        </w:rPr>
      </w:pPr>
      <w:r w:rsidRPr="00EE7E16">
        <w:rPr>
          <w:rFonts w:ascii="Georgia" w:eastAsia="Georgia" w:hAnsi="Georgia" w:cs="Georgia"/>
          <w:color w:val="000000" w:themeColor="text1"/>
          <w:sz w:val="21"/>
          <w:szCs w:val="21"/>
        </w:rPr>
        <w:t>である。電流の比を正規化すると</w:t>
      </w:r>
    </w:p>
    <w:p w14:paraId="2A7EA9DB" w14:textId="77777777" w:rsidR="008F0904" w:rsidRPr="00EE7E16" w:rsidRDefault="008F0904" w:rsidP="008F0904">
      <w:pPr>
        <w:spacing w:after="220"/>
        <w:rPr>
          <w:color w:val="000000" w:themeColor="text1"/>
          <w:sz w:val="21"/>
          <w:szCs w:val="21"/>
        </w:rPr>
      </w:pPr>
      <m:oMathPara>
        <m:oMath>
          <m:sSup>
            <m:sSupPr>
              <m:ctrlPr>
                <w:rPr>
                  <w:rFonts w:ascii="Cambria Math" w:hAnsi="Cambria Math"/>
                  <w:color w:val="000000" w:themeColor="text1"/>
                  <w:sz w:val="21"/>
                  <w:szCs w:val="21"/>
                </w:rPr>
              </m:ctrlPr>
            </m:sSupPr>
            <m:e>
              <m:d>
                <m:dPr>
                  <m:ctrlPr>
                    <w:rPr>
                      <w:rFonts w:ascii="Cambria Math" w:hAnsi="Cambria Math"/>
                      <w:color w:val="000000" w:themeColor="text1"/>
                      <w:sz w:val="21"/>
                      <w:szCs w:val="21"/>
                    </w:rPr>
                  </m:ctrlPr>
                </m:dPr>
                <m:e>
                  <m:f>
                    <m:fPr>
                      <m:ctrlPr>
                        <w:rPr>
                          <w:rFonts w:ascii="Cambria Math" w:hAnsi="Cambria Math"/>
                          <w:color w:val="000000" w:themeColor="text1"/>
                          <w:sz w:val="21"/>
                          <w:szCs w:val="21"/>
                        </w:rPr>
                      </m:ctrlPr>
                    </m:fPr>
                    <m:num>
                      <m:sSub>
                        <m:sSubPr>
                          <m:ctrlPr>
                            <w:rPr>
                              <w:rFonts w:ascii="Cambria Math" w:hAnsi="Cambria Math"/>
                              <w:color w:val="000000" w:themeColor="text1"/>
                              <w:sz w:val="21"/>
                              <w:szCs w:val="21"/>
                            </w:rPr>
                          </m:ctrlPr>
                        </m:sSubPr>
                        <m:e>
                          <m:r>
                            <w:rPr>
                              <w:rFonts w:ascii="Cambria Math" w:hAnsi="Cambria Math"/>
                              <w:color w:val="000000" w:themeColor="text1"/>
                              <w:sz w:val="21"/>
                              <w:szCs w:val="21"/>
                            </w:rPr>
                            <m:t>I</m:t>
                          </m:r>
                        </m:e>
                        <m:sub>
                          <m:r>
                            <m:rPr>
                              <m:sty m:val="p"/>
                            </m:rPr>
                            <w:rPr>
                              <w:rFonts w:ascii="Cambria Math" w:hAnsi="Cambria Math"/>
                              <w:color w:val="000000" w:themeColor="text1"/>
                              <w:sz w:val="21"/>
                              <w:szCs w:val="21"/>
                            </w:rPr>
                            <m:t>0</m:t>
                          </m:r>
                        </m:sub>
                      </m:sSub>
                    </m:num>
                    <m:den>
                      <m:r>
                        <w:rPr>
                          <w:rFonts w:ascii="Cambria Math" w:hAnsi="Cambria Math"/>
                          <w:color w:val="000000" w:themeColor="text1"/>
                          <w:sz w:val="21"/>
                          <w:szCs w:val="21"/>
                        </w:rPr>
                        <m:t>I</m:t>
                      </m:r>
                      <m:r>
                        <m:rPr>
                          <m:sty m:val="p"/>
                        </m:rPr>
                        <w:rPr>
                          <w:rFonts w:ascii="Cambria Math" w:hAnsi="Cambria Math"/>
                          <w:color w:val="000000" w:themeColor="text1"/>
                          <w:sz w:val="21"/>
                          <w:szCs w:val="21"/>
                        </w:rPr>
                        <m:t>(</m:t>
                      </m:r>
                      <m:r>
                        <w:rPr>
                          <w:rFonts w:ascii="Cambria Math" w:hAnsi="Cambria Math"/>
                          <w:color w:val="000000" w:themeColor="text1"/>
                          <w:sz w:val="21"/>
                          <w:szCs w:val="21"/>
                        </w:rPr>
                        <m:t>ω</m:t>
                      </m:r>
                      <m:r>
                        <m:rPr>
                          <m:sty m:val="p"/>
                        </m:rPr>
                        <w:rPr>
                          <w:rFonts w:ascii="Cambria Math" w:hAnsi="Cambria Math"/>
                          <w:color w:val="000000" w:themeColor="text1"/>
                          <w:sz w:val="21"/>
                          <w:szCs w:val="21"/>
                        </w:rPr>
                        <m:t>)</m:t>
                      </m:r>
                    </m:den>
                  </m:f>
                </m:e>
              </m:d>
            </m:e>
            <m:sup>
              <m:r>
                <m:rPr>
                  <m:sty m:val="p"/>
                </m:rPr>
                <w:rPr>
                  <w:rFonts w:ascii="Cambria Math" w:hAnsi="Cambria Math"/>
                  <w:color w:val="000000" w:themeColor="text1"/>
                  <w:sz w:val="21"/>
                  <w:szCs w:val="21"/>
                </w:rPr>
                <m:t>2</m:t>
              </m:r>
            </m:sup>
          </m:sSup>
          <m:r>
            <m:rPr>
              <m:sty m:val="p"/>
            </m:rPr>
            <w:rPr>
              <w:rFonts w:ascii="Cambria Math" w:hAnsi="Cambria Math"/>
              <w:color w:val="000000" w:themeColor="text1"/>
              <w:sz w:val="21"/>
              <w:szCs w:val="21"/>
            </w:rPr>
            <m:t>=</m:t>
          </m:r>
          <m:f>
            <m:fPr>
              <m:ctrlPr>
                <w:rPr>
                  <w:rFonts w:ascii="Cambria Math" w:hAnsi="Cambria Math"/>
                  <w:color w:val="000000" w:themeColor="text1"/>
                  <w:sz w:val="21"/>
                  <w:szCs w:val="21"/>
                </w:rPr>
              </m:ctrlPr>
            </m:fPr>
            <m:num>
              <m:sSup>
                <m:sSupPr>
                  <m:ctrlPr>
                    <w:rPr>
                      <w:rFonts w:ascii="Cambria Math" w:hAnsi="Cambria Math"/>
                      <w:color w:val="000000" w:themeColor="text1"/>
                      <w:sz w:val="21"/>
                      <w:szCs w:val="21"/>
                    </w:rPr>
                  </m:ctrlPr>
                </m:sSupPr>
                <m:e>
                  <m:r>
                    <w:rPr>
                      <w:rFonts w:ascii="Cambria Math" w:hAnsi="Cambria Math"/>
                      <w:color w:val="000000" w:themeColor="text1"/>
                      <w:sz w:val="21"/>
                      <w:szCs w:val="21"/>
                    </w:rPr>
                    <m:t>R</m:t>
                  </m:r>
                </m:e>
                <m:sup>
                  <m:r>
                    <m:rPr>
                      <m:sty m:val="p"/>
                    </m:rPr>
                    <w:rPr>
                      <w:rFonts w:ascii="Cambria Math" w:hAnsi="Cambria Math"/>
                      <w:color w:val="000000" w:themeColor="text1"/>
                      <w:sz w:val="21"/>
                      <w:szCs w:val="21"/>
                    </w:rPr>
                    <m:t>2</m:t>
                  </m:r>
                </m:sup>
              </m:sSup>
              <m:r>
                <m:rPr>
                  <m:sty m:val="p"/>
                </m:rPr>
                <w:rPr>
                  <w:rFonts w:ascii="Cambria Math" w:hAnsi="Cambria Math"/>
                  <w:color w:val="000000" w:themeColor="text1"/>
                  <w:sz w:val="21"/>
                  <w:szCs w:val="21"/>
                </w:rPr>
                <m:t>+(</m:t>
              </m:r>
              <m:r>
                <w:rPr>
                  <w:rFonts w:ascii="Cambria Math" w:hAnsi="Cambria Math"/>
                  <w:color w:val="000000" w:themeColor="text1"/>
                  <w:sz w:val="21"/>
                  <w:szCs w:val="21"/>
                </w:rPr>
                <m:t>ωL</m:t>
              </m:r>
              <m:r>
                <m:rPr>
                  <m:sty m:val="p"/>
                </m:rPr>
                <w:rPr>
                  <w:rFonts w:ascii="Cambria Math" w:hAnsi="Cambria Math"/>
                  <w:color w:val="000000" w:themeColor="text1"/>
                  <w:sz w:val="21"/>
                  <w:szCs w:val="21"/>
                </w:rPr>
                <m:t>-</m:t>
              </m:r>
              <m:f>
                <m:fPr>
                  <m:ctrlPr>
                    <w:rPr>
                      <w:rFonts w:ascii="Cambria Math" w:hAnsi="Cambria Math"/>
                      <w:color w:val="000000" w:themeColor="text1"/>
                      <w:sz w:val="21"/>
                      <w:szCs w:val="21"/>
                    </w:rPr>
                  </m:ctrlPr>
                </m:fPr>
                <m:num>
                  <m:r>
                    <m:rPr>
                      <m:sty m:val="p"/>
                    </m:rPr>
                    <w:rPr>
                      <w:rFonts w:ascii="Cambria Math" w:hAnsi="Cambria Math"/>
                      <w:color w:val="000000" w:themeColor="text1"/>
                      <w:sz w:val="21"/>
                      <w:szCs w:val="21"/>
                    </w:rPr>
                    <m:t>1</m:t>
                  </m:r>
                </m:num>
                <m:den>
                  <m:r>
                    <w:rPr>
                      <w:rFonts w:ascii="Cambria Math" w:hAnsi="Cambria Math"/>
                      <w:color w:val="000000" w:themeColor="text1"/>
                      <w:sz w:val="21"/>
                      <w:szCs w:val="21"/>
                    </w:rPr>
                    <m:t>ωC</m:t>
                  </m:r>
                </m:den>
              </m:f>
              <m:sSup>
                <m:sSupPr>
                  <m:ctrlPr>
                    <w:rPr>
                      <w:rFonts w:ascii="Cambria Math" w:hAnsi="Cambria Math"/>
                      <w:color w:val="000000" w:themeColor="text1"/>
                      <w:sz w:val="21"/>
                      <w:szCs w:val="21"/>
                    </w:rPr>
                  </m:ctrlPr>
                </m:sSupPr>
                <m:e>
                  <m:r>
                    <m:rPr>
                      <m:sty m:val="p"/>
                    </m:rPr>
                    <w:rPr>
                      <w:rFonts w:ascii="Cambria Math" w:hAnsi="Cambria Math"/>
                      <w:color w:val="000000" w:themeColor="text1"/>
                      <w:sz w:val="21"/>
                      <w:szCs w:val="21"/>
                    </w:rPr>
                    <m:t>)</m:t>
                  </m:r>
                </m:e>
                <m:sup>
                  <m:r>
                    <m:rPr>
                      <m:sty m:val="p"/>
                    </m:rPr>
                    <w:rPr>
                      <w:rFonts w:ascii="Cambria Math" w:hAnsi="Cambria Math"/>
                      <w:color w:val="000000" w:themeColor="text1"/>
                      <w:sz w:val="21"/>
                      <w:szCs w:val="21"/>
                    </w:rPr>
                    <m:t>2</m:t>
                  </m:r>
                </m:sup>
              </m:sSup>
            </m:num>
            <m:den>
              <m:sSup>
                <m:sSupPr>
                  <m:ctrlPr>
                    <w:rPr>
                      <w:rFonts w:ascii="Cambria Math" w:hAnsi="Cambria Math"/>
                      <w:color w:val="000000" w:themeColor="text1"/>
                      <w:sz w:val="21"/>
                      <w:szCs w:val="21"/>
                    </w:rPr>
                  </m:ctrlPr>
                </m:sSupPr>
                <m:e>
                  <m:r>
                    <w:rPr>
                      <w:rFonts w:ascii="Cambria Math" w:hAnsi="Cambria Math"/>
                      <w:color w:val="000000" w:themeColor="text1"/>
                      <w:sz w:val="21"/>
                      <w:szCs w:val="21"/>
                    </w:rPr>
                    <m:t>R</m:t>
                  </m:r>
                </m:e>
                <m:sup>
                  <m:r>
                    <m:rPr>
                      <m:sty m:val="p"/>
                    </m:rPr>
                    <w:rPr>
                      <w:rFonts w:ascii="Cambria Math" w:hAnsi="Cambria Math"/>
                      <w:color w:val="000000" w:themeColor="text1"/>
                      <w:sz w:val="21"/>
                      <w:szCs w:val="21"/>
                    </w:rPr>
                    <m:t>2</m:t>
                  </m:r>
                </m:sup>
              </m:sSup>
            </m:den>
          </m:f>
          <m:r>
            <m:rPr>
              <m:sty m:val="p"/>
            </m:rPr>
            <w:rPr>
              <w:rFonts w:ascii="Cambria Math" w:hAnsi="Cambria Math"/>
              <w:color w:val="000000" w:themeColor="text1"/>
              <w:sz w:val="21"/>
              <w:szCs w:val="21"/>
            </w:rPr>
            <m:t>=1+</m:t>
          </m:r>
          <m:f>
            <m:fPr>
              <m:ctrlPr>
                <w:rPr>
                  <w:rFonts w:ascii="Cambria Math" w:hAnsi="Cambria Math"/>
                  <w:color w:val="000000" w:themeColor="text1"/>
                  <w:sz w:val="21"/>
                  <w:szCs w:val="21"/>
                </w:rPr>
              </m:ctrlPr>
            </m:fPr>
            <m:num>
              <m:r>
                <m:rPr>
                  <m:sty m:val="p"/>
                </m:rPr>
                <w:rPr>
                  <w:rFonts w:ascii="Cambria Math" w:hAnsi="Cambria Math"/>
                  <w:color w:val="000000" w:themeColor="text1"/>
                  <w:sz w:val="21"/>
                  <w:szCs w:val="21"/>
                </w:rPr>
                <m:t>(</m:t>
              </m:r>
              <m:r>
                <w:rPr>
                  <w:rFonts w:ascii="Cambria Math" w:hAnsi="Cambria Math"/>
                  <w:color w:val="000000" w:themeColor="text1"/>
                  <w:sz w:val="21"/>
                  <w:szCs w:val="21"/>
                </w:rPr>
                <m:t>ωL</m:t>
              </m:r>
              <m:r>
                <m:rPr>
                  <m:sty m:val="p"/>
                </m:rPr>
                <w:rPr>
                  <w:rFonts w:ascii="Cambria Math" w:hAnsi="Cambria Math"/>
                  <w:color w:val="000000" w:themeColor="text1"/>
                  <w:sz w:val="21"/>
                  <w:szCs w:val="21"/>
                </w:rPr>
                <m:t>-</m:t>
              </m:r>
              <m:f>
                <m:fPr>
                  <m:ctrlPr>
                    <w:rPr>
                      <w:rFonts w:ascii="Cambria Math" w:hAnsi="Cambria Math"/>
                      <w:color w:val="000000" w:themeColor="text1"/>
                      <w:sz w:val="21"/>
                      <w:szCs w:val="21"/>
                    </w:rPr>
                  </m:ctrlPr>
                </m:fPr>
                <m:num>
                  <m:r>
                    <m:rPr>
                      <m:sty m:val="p"/>
                    </m:rPr>
                    <w:rPr>
                      <w:rFonts w:ascii="Cambria Math" w:hAnsi="Cambria Math"/>
                      <w:color w:val="000000" w:themeColor="text1"/>
                      <w:sz w:val="21"/>
                      <w:szCs w:val="21"/>
                    </w:rPr>
                    <m:t>1</m:t>
                  </m:r>
                </m:num>
                <m:den>
                  <m:r>
                    <w:rPr>
                      <w:rFonts w:ascii="Cambria Math" w:hAnsi="Cambria Math"/>
                      <w:color w:val="000000" w:themeColor="text1"/>
                      <w:sz w:val="21"/>
                      <w:szCs w:val="21"/>
                    </w:rPr>
                    <m:t>ωC</m:t>
                  </m:r>
                </m:den>
              </m:f>
              <m:sSup>
                <m:sSupPr>
                  <m:ctrlPr>
                    <w:rPr>
                      <w:rFonts w:ascii="Cambria Math" w:hAnsi="Cambria Math"/>
                      <w:color w:val="000000" w:themeColor="text1"/>
                      <w:sz w:val="21"/>
                      <w:szCs w:val="21"/>
                    </w:rPr>
                  </m:ctrlPr>
                </m:sSupPr>
                <m:e>
                  <m:r>
                    <m:rPr>
                      <m:sty m:val="p"/>
                    </m:rPr>
                    <w:rPr>
                      <w:rFonts w:ascii="Cambria Math" w:hAnsi="Cambria Math"/>
                      <w:color w:val="000000" w:themeColor="text1"/>
                      <w:sz w:val="21"/>
                      <w:szCs w:val="21"/>
                    </w:rPr>
                    <m:t>)</m:t>
                  </m:r>
                </m:e>
                <m:sup>
                  <m:r>
                    <m:rPr>
                      <m:sty m:val="p"/>
                    </m:rPr>
                    <w:rPr>
                      <w:rFonts w:ascii="Cambria Math" w:hAnsi="Cambria Math"/>
                      <w:color w:val="000000" w:themeColor="text1"/>
                      <w:sz w:val="21"/>
                      <w:szCs w:val="21"/>
                    </w:rPr>
                    <m:t>2</m:t>
                  </m:r>
                </m:sup>
              </m:sSup>
            </m:num>
            <m:den>
              <m:sSup>
                <m:sSupPr>
                  <m:ctrlPr>
                    <w:rPr>
                      <w:rFonts w:ascii="Cambria Math" w:hAnsi="Cambria Math"/>
                      <w:color w:val="000000" w:themeColor="text1"/>
                      <w:sz w:val="21"/>
                      <w:szCs w:val="21"/>
                    </w:rPr>
                  </m:ctrlPr>
                </m:sSupPr>
                <m:e>
                  <m:r>
                    <w:rPr>
                      <w:rFonts w:ascii="Cambria Math" w:hAnsi="Cambria Math"/>
                      <w:color w:val="000000" w:themeColor="text1"/>
                      <w:sz w:val="21"/>
                      <w:szCs w:val="21"/>
                    </w:rPr>
                    <m:t>R</m:t>
                  </m:r>
                </m:e>
                <m:sup>
                  <m:r>
                    <m:rPr>
                      <m:sty m:val="p"/>
                    </m:rPr>
                    <w:rPr>
                      <w:rFonts w:ascii="Cambria Math" w:hAnsi="Cambria Math"/>
                      <w:color w:val="000000" w:themeColor="text1"/>
                      <w:sz w:val="21"/>
                      <w:szCs w:val="21"/>
                    </w:rPr>
                    <m:t>2</m:t>
                  </m:r>
                </m:sup>
              </m:sSup>
            </m:den>
          </m:f>
        </m:oMath>
      </m:oMathPara>
    </w:p>
    <w:p w14:paraId="5846EFBA" w14:textId="77777777" w:rsidR="008F0904" w:rsidRPr="00EE7E16" w:rsidRDefault="008F0904" w:rsidP="008F0904">
      <w:pPr>
        <w:spacing w:after="220"/>
        <w:rPr>
          <w:color w:val="000000" w:themeColor="text1"/>
          <w:sz w:val="21"/>
          <w:szCs w:val="21"/>
        </w:rPr>
      </w:pPr>
      <w:r w:rsidRPr="00EE7E16">
        <w:rPr>
          <w:rFonts w:ascii="Georgia" w:eastAsia="Georgia" w:hAnsi="Georgia" w:cs="Georgia"/>
          <w:color w:val="000000" w:themeColor="text1"/>
          <w:sz w:val="21"/>
          <w:szCs w:val="21"/>
        </w:rPr>
        <w:t xml:space="preserve">となる。ここで </w:t>
      </w:r>
      <m:oMath>
        <m:r>
          <w:rPr>
            <w:rFonts w:ascii="Cambria Math" w:hAnsi="Cambria Math"/>
            <w:color w:val="000000" w:themeColor="text1"/>
            <w:sz w:val="21"/>
            <w:szCs w:val="21"/>
          </w:rPr>
          <m:t>x</m:t>
        </m:r>
        <m:r>
          <m:rPr>
            <m:sty m:val="p"/>
          </m:rPr>
          <w:rPr>
            <w:rFonts w:ascii="Cambria Math" w:hAnsi="Cambria Math"/>
            <w:color w:val="000000" w:themeColor="text1"/>
            <w:sz w:val="21"/>
            <w:szCs w:val="21"/>
          </w:rPr>
          <m:t>=</m:t>
        </m:r>
        <m:r>
          <w:rPr>
            <w:rFonts w:ascii="Cambria Math" w:hAnsi="Cambria Math"/>
            <w:color w:val="000000" w:themeColor="text1"/>
            <w:sz w:val="21"/>
            <w:szCs w:val="21"/>
          </w:rPr>
          <m:t>ω</m:t>
        </m:r>
        <m:r>
          <m:rPr>
            <m:sty m:val="p"/>
          </m:rPr>
          <w:rPr>
            <w:rFonts w:ascii="Cambria Math" w:hAnsi="Cambria Math"/>
            <w:color w:val="000000" w:themeColor="text1"/>
            <w:sz w:val="21"/>
            <w:szCs w:val="21"/>
          </w:rPr>
          <m:t>/</m:t>
        </m:r>
        <m:sSub>
          <m:sSubPr>
            <m:ctrlPr>
              <w:rPr>
                <w:rFonts w:ascii="Cambria Math" w:hAnsi="Cambria Math"/>
                <w:color w:val="000000" w:themeColor="text1"/>
                <w:sz w:val="21"/>
                <w:szCs w:val="21"/>
              </w:rPr>
            </m:ctrlPr>
          </m:sSubPr>
          <m:e>
            <m:r>
              <w:rPr>
                <w:rFonts w:ascii="Cambria Math" w:hAnsi="Cambria Math"/>
                <w:color w:val="000000" w:themeColor="text1"/>
                <w:sz w:val="21"/>
                <w:szCs w:val="21"/>
              </w:rPr>
              <m:t>ω</m:t>
            </m:r>
          </m:e>
          <m:sub>
            <m:r>
              <m:rPr>
                <m:sty m:val="p"/>
              </m:rPr>
              <w:rPr>
                <w:rFonts w:ascii="Cambria Math" w:hAnsi="Cambria Math"/>
                <w:color w:val="000000" w:themeColor="text1"/>
                <w:sz w:val="21"/>
                <w:szCs w:val="21"/>
              </w:rPr>
              <m:t>0</m:t>
            </m:r>
          </m:sub>
        </m:sSub>
      </m:oMath>
      <w:r w:rsidRPr="00EE7E16">
        <w:rPr>
          <w:rFonts w:ascii="Georgia" w:eastAsia="Georgia" w:hAnsi="Georgia" w:cs="Georgia"/>
          <w:color w:val="000000" w:themeColor="text1"/>
          <w:sz w:val="21"/>
          <w:szCs w:val="21"/>
        </w:rPr>
        <w:t xml:space="preserve"> を導入し、</w:t>
      </w:r>
      <m:oMath>
        <m:sSub>
          <m:sSubPr>
            <m:ctrlPr>
              <w:rPr>
                <w:rFonts w:ascii="Cambria Math" w:hAnsi="Cambria Math"/>
                <w:color w:val="000000" w:themeColor="text1"/>
                <w:sz w:val="21"/>
                <w:szCs w:val="21"/>
              </w:rPr>
            </m:ctrlPr>
          </m:sSubPr>
          <m:e>
            <m:r>
              <w:rPr>
                <w:rFonts w:ascii="Cambria Math" w:hAnsi="Cambria Math"/>
                <w:color w:val="000000" w:themeColor="text1"/>
                <w:sz w:val="21"/>
                <w:szCs w:val="21"/>
              </w:rPr>
              <m:t>ω</m:t>
            </m:r>
          </m:e>
          <m:sub>
            <m:r>
              <m:rPr>
                <m:sty m:val="p"/>
              </m:rPr>
              <w:rPr>
                <w:rFonts w:ascii="Cambria Math" w:hAnsi="Cambria Math"/>
                <w:color w:val="000000" w:themeColor="text1"/>
                <w:sz w:val="21"/>
                <w:szCs w:val="21"/>
              </w:rPr>
              <m:t>0</m:t>
            </m:r>
          </m:sub>
        </m:sSub>
        <m:r>
          <w:rPr>
            <w:rFonts w:ascii="Cambria Math" w:hAnsi="Cambria Math"/>
            <w:color w:val="000000" w:themeColor="text1"/>
            <w:sz w:val="21"/>
            <w:szCs w:val="21"/>
          </w:rPr>
          <m:t>L</m:t>
        </m:r>
        <m:r>
          <m:rPr>
            <m:sty m:val="p"/>
          </m:rPr>
          <w:rPr>
            <w:rFonts w:ascii="Cambria Math" w:hAnsi="Cambria Math"/>
            <w:color w:val="000000" w:themeColor="text1"/>
            <w:sz w:val="21"/>
            <w:szCs w:val="21"/>
          </w:rPr>
          <m:t>=</m:t>
        </m:r>
        <m:f>
          <m:fPr>
            <m:ctrlPr>
              <w:rPr>
                <w:rFonts w:ascii="Cambria Math" w:hAnsi="Cambria Math"/>
                <w:color w:val="000000" w:themeColor="text1"/>
                <w:sz w:val="21"/>
                <w:szCs w:val="21"/>
              </w:rPr>
            </m:ctrlPr>
          </m:fPr>
          <m:num>
            <m:r>
              <m:rPr>
                <m:sty m:val="p"/>
              </m:rPr>
              <w:rPr>
                <w:rFonts w:ascii="Cambria Math" w:hAnsi="Cambria Math"/>
                <w:color w:val="000000" w:themeColor="text1"/>
                <w:sz w:val="21"/>
                <w:szCs w:val="21"/>
              </w:rPr>
              <m:t>1</m:t>
            </m:r>
          </m:num>
          <m:den>
            <m:sSub>
              <m:sSubPr>
                <m:ctrlPr>
                  <w:rPr>
                    <w:rFonts w:ascii="Cambria Math" w:hAnsi="Cambria Math"/>
                    <w:color w:val="000000" w:themeColor="text1"/>
                    <w:sz w:val="21"/>
                    <w:szCs w:val="21"/>
                  </w:rPr>
                </m:ctrlPr>
              </m:sSubPr>
              <m:e>
                <m:r>
                  <w:rPr>
                    <w:rFonts w:ascii="Cambria Math" w:hAnsi="Cambria Math"/>
                    <w:color w:val="000000" w:themeColor="text1"/>
                    <w:sz w:val="21"/>
                    <w:szCs w:val="21"/>
                  </w:rPr>
                  <m:t>ω</m:t>
                </m:r>
              </m:e>
              <m:sub>
                <m:r>
                  <m:rPr>
                    <m:sty m:val="p"/>
                  </m:rPr>
                  <w:rPr>
                    <w:rFonts w:ascii="Cambria Math" w:hAnsi="Cambria Math"/>
                    <w:color w:val="000000" w:themeColor="text1"/>
                    <w:sz w:val="21"/>
                    <w:szCs w:val="21"/>
                  </w:rPr>
                  <m:t>0</m:t>
                </m:r>
              </m:sub>
            </m:sSub>
            <m:r>
              <w:rPr>
                <w:rFonts w:ascii="Cambria Math" w:hAnsi="Cambria Math"/>
                <w:color w:val="000000" w:themeColor="text1"/>
                <w:sz w:val="21"/>
                <w:szCs w:val="21"/>
              </w:rPr>
              <m:t>C</m:t>
            </m:r>
          </m:den>
        </m:f>
      </m:oMath>
      <w:r w:rsidRPr="00EE7E16">
        <w:rPr>
          <w:rFonts w:ascii="Georgia" w:eastAsia="Georgia" w:hAnsi="Georgia" w:cs="Georgia"/>
          <w:color w:val="000000" w:themeColor="text1"/>
          <w:sz w:val="21"/>
          <w:szCs w:val="21"/>
        </w:rPr>
        <w:t xml:space="preserve"> を用いると</w:t>
      </w:r>
    </w:p>
    <w:p w14:paraId="3467A31D" w14:textId="77777777" w:rsidR="008F0904" w:rsidRPr="00EE7E16" w:rsidRDefault="008F0904" w:rsidP="008F0904">
      <w:pPr>
        <w:spacing w:after="220"/>
        <w:rPr>
          <w:color w:val="000000" w:themeColor="text1"/>
          <w:sz w:val="21"/>
          <w:szCs w:val="21"/>
        </w:rPr>
      </w:pPr>
      <m:oMathPara>
        <m:oMath>
          <m:r>
            <w:rPr>
              <w:rFonts w:ascii="Cambria Math" w:hAnsi="Cambria Math"/>
              <w:color w:val="000000" w:themeColor="text1"/>
              <w:sz w:val="21"/>
              <w:szCs w:val="21"/>
            </w:rPr>
            <m:t>ωL</m:t>
          </m:r>
          <m:r>
            <m:rPr>
              <m:sty m:val="p"/>
            </m:rPr>
            <w:rPr>
              <w:rFonts w:ascii="Cambria Math" w:hAnsi="Cambria Math"/>
              <w:color w:val="000000" w:themeColor="text1"/>
              <w:sz w:val="21"/>
              <w:szCs w:val="21"/>
            </w:rPr>
            <m:t>-</m:t>
          </m:r>
          <m:f>
            <m:fPr>
              <m:ctrlPr>
                <w:rPr>
                  <w:rFonts w:ascii="Cambria Math" w:hAnsi="Cambria Math"/>
                  <w:color w:val="000000" w:themeColor="text1"/>
                  <w:sz w:val="21"/>
                  <w:szCs w:val="21"/>
                </w:rPr>
              </m:ctrlPr>
            </m:fPr>
            <m:num>
              <m:r>
                <m:rPr>
                  <m:sty m:val="p"/>
                </m:rPr>
                <w:rPr>
                  <w:rFonts w:ascii="Cambria Math" w:hAnsi="Cambria Math"/>
                  <w:color w:val="000000" w:themeColor="text1"/>
                  <w:sz w:val="21"/>
                  <w:szCs w:val="21"/>
                </w:rPr>
                <m:t>1</m:t>
              </m:r>
            </m:num>
            <m:den>
              <m:r>
                <w:rPr>
                  <w:rFonts w:ascii="Cambria Math" w:hAnsi="Cambria Math"/>
                  <w:color w:val="000000" w:themeColor="text1"/>
                  <w:sz w:val="21"/>
                  <w:szCs w:val="21"/>
                </w:rPr>
                <m:t>ωC</m:t>
              </m:r>
            </m:den>
          </m:f>
          <m:r>
            <m:rPr>
              <m:sty m:val="p"/>
            </m:rPr>
            <w:rPr>
              <w:rFonts w:ascii="Cambria Math" w:hAnsi="Cambria Math"/>
              <w:color w:val="000000" w:themeColor="text1"/>
              <w:sz w:val="21"/>
              <w:szCs w:val="21"/>
            </w:rPr>
            <m:t>=</m:t>
          </m:r>
          <m:sSub>
            <m:sSubPr>
              <m:ctrlPr>
                <w:rPr>
                  <w:rFonts w:ascii="Cambria Math" w:hAnsi="Cambria Math"/>
                  <w:color w:val="000000" w:themeColor="text1"/>
                  <w:sz w:val="21"/>
                  <w:szCs w:val="21"/>
                </w:rPr>
              </m:ctrlPr>
            </m:sSubPr>
            <m:e>
              <m:r>
                <w:rPr>
                  <w:rFonts w:ascii="Cambria Math" w:hAnsi="Cambria Math"/>
                  <w:color w:val="000000" w:themeColor="text1"/>
                  <w:sz w:val="21"/>
                  <w:szCs w:val="21"/>
                </w:rPr>
                <m:t>ω</m:t>
              </m:r>
            </m:e>
            <m:sub>
              <m:r>
                <m:rPr>
                  <m:sty m:val="p"/>
                </m:rPr>
                <w:rPr>
                  <w:rFonts w:ascii="Cambria Math" w:hAnsi="Cambria Math"/>
                  <w:color w:val="000000" w:themeColor="text1"/>
                  <w:sz w:val="21"/>
                  <w:szCs w:val="21"/>
                </w:rPr>
                <m:t>0</m:t>
              </m:r>
            </m:sub>
          </m:sSub>
          <m:r>
            <w:rPr>
              <w:rFonts w:ascii="Cambria Math" w:hAnsi="Cambria Math"/>
              <w:color w:val="000000" w:themeColor="text1"/>
              <w:sz w:val="21"/>
              <w:szCs w:val="21"/>
            </w:rPr>
            <m:t>L</m:t>
          </m:r>
          <m:r>
            <m:rPr>
              <m:sty m:val="p"/>
            </m:rPr>
            <w:rPr>
              <w:rFonts w:ascii="Cambria Math" w:hAnsi="Cambria Math"/>
              <w:color w:val="000000" w:themeColor="text1"/>
              <w:sz w:val="21"/>
              <w:szCs w:val="21"/>
            </w:rPr>
            <m:t xml:space="preserve"> </m:t>
          </m:r>
          <m:d>
            <m:dPr>
              <m:ctrlPr>
                <w:rPr>
                  <w:rFonts w:ascii="Cambria Math" w:hAnsi="Cambria Math"/>
                  <w:color w:val="000000" w:themeColor="text1"/>
                  <w:sz w:val="21"/>
                  <w:szCs w:val="21"/>
                </w:rPr>
              </m:ctrlPr>
            </m:dPr>
            <m:e>
              <m:r>
                <w:rPr>
                  <w:rFonts w:ascii="Cambria Math" w:hAnsi="Cambria Math"/>
                  <w:color w:val="000000" w:themeColor="text1"/>
                  <w:sz w:val="21"/>
                  <w:szCs w:val="21"/>
                </w:rPr>
                <m:t>x</m:t>
              </m:r>
              <m:r>
                <m:rPr>
                  <m:sty m:val="p"/>
                </m:rPr>
                <w:rPr>
                  <w:rFonts w:ascii="Cambria Math" w:hAnsi="Cambria Math"/>
                  <w:color w:val="000000" w:themeColor="text1"/>
                  <w:sz w:val="21"/>
                  <w:szCs w:val="21"/>
                </w:rPr>
                <m:t>-</m:t>
              </m:r>
              <m:f>
                <m:fPr>
                  <m:ctrlPr>
                    <w:rPr>
                      <w:rFonts w:ascii="Cambria Math" w:hAnsi="Cambria Math"/>
                      <w:color w:val="000000" w:themeColor="text1"/>
                      <w:sz w:val="21"/>
                      <w:szCs w:val="21"/>
                    </w:rPr>
                  </m:ctrlPr>
                </m:fPr>
                <m:num>
                  <m:r>
                    <m:rPr>
                      <m:sty m:val="p"/>
                    </m:rPr>
                    <w:rPr>
                      <w:rFonts w:ascii="Cambria Math" w:hAnsi="Cambria Math"/>
                      <w:color w:val="000000" w:themeColor="text1"/>
                      <w:sz w:val="21"/>
                      <w:szCs w:val="21"/>
                    </w:rPr>
                    <m:t>1</m:t>
                  </m:r>
                </m:num>
                <m:den>
                  <m:r>
                    <w:rPr>
                      <w:rFonts w:ascii="Cambria Math" w:hAnsi="Cambria Math"/>
                      <w:color w:val="000000" w:themeColor="text1"/>
                      <w:sz w:val="21"/>
                      <w:szCs w:val="21"/>
                    </w:rPr>
                    <m:t>x</m:t>
                  </m:r>
                </m:den>
              </m:f>
            </m:e>
          </m:d>
        </m:oMath>
      </m:oMathPara>
    </w:p>
    <w:p w14:paraId="06E962A2" w14:textId="77777777" w:rsidR="008F0904" w:rsidRPr="00EE7E16" w:rsidRDefault="008F0904" w:rsidP="008F0904">
      <w:pPr>
        <w:spacing w:after="220"/>
        <w:rPr>
          <w:color w:val="000000" w:themeColor="text1"/>
          <w:sz w:val="21"/>
          <w:szCs w:val="21"/>
        </w:rPr>
      </w:pPr>
      <w:r w:rsidRPr="00EE7E16">
        <w:rPr>
          <w:rFonts w:ascii="Georgia" w:eastAsia="Georgia" w:hAnsi="Georgia" w:cs="Georgia"/>
          <w:color w:val="000000" w:themeColor="text1"/>
          <w:sz w:val="21"/>
          <w:szCs w:val="21"/>
        </w:rPr>
        <w:t xml:space="preserve">が成り立つ。直列回路の </w:t>
      </w:r>
      <m:oMath>
        <m:r>
          <w:rPr>
            <w:rFonts w:ascii="Cambria Math" w:hAnsi="Cambria Math"/>
            <w:color w:val="000000" w:themeColor="text1"/>
            <w:sz w:val="21"/>
            <w:szCs w:val="21"/>
          </w:rPr>
          <m:t>Q</m:t>
        </m:r>
      </m:oMath>
      <w:r w:rsidRPr="00EE7E16">
        <w:rPr>
          <w:rFonts w:ascii="Georgia" w:eastAsia="Georgia" w:hAnsi="Georgia" w:cs="Georgia"/>
          <w:color w:val="000000" w:themeColor="text1"/>
          <w:sz w:val="21"/>
          <w:szCs w:val="21"/>
        </w:rPr>
        <w:t xml:space="preserve"> を</w:t>
      </w:r>
    </w:p>
    <w:p w14:paraId="4279A530" w14:textId="77777777" w:rsidR="008F0904" w:rsidRPr="00EE7E16" w:rsidRDefault="008F0904" w:rsidP="008F0904">
      <w:pPr>
        <w:spacing w:after="220"/>
        <w:rPr>
          <w:color w:val="000000" w:themeColor="text1"/>
          <w:sz w:val="21"/>
          <w:szCs w:val="21"/>
        </w:rPr>
      </w:pPr>
      <m:oMathPara>
        <m:oMath>
          <m:r>
            <w:rPr>
              <w:rFonts w:ascii="Cambria Math" w:hAnsi="Cambria Math"/>
              <w:color w:val="000000" w:themeColor="text1"/>
              <w:sz w:val="21"/>
              <w:szCs w:val="21"/>
            </w:rPr>
            <m:t>Q</m:t>
          </m:r>
          <m:r>
            <m:rPr>
              <m:sty m:val="p"/>
            </m:rPr>
            <w:rPr>
              <w:rFonts w:ascii="Cambria Math" w:hAnsi="Cambria Math"/>
              <w:color w:val="000000" w:themeColor="text1"/>
              <w:sz w:val="21"/>
              <w:szCs w:val="21"/>
            </w:rPr>
            <m:t>=</m:t>
          </m:r>
          <m:f>
            <m:fPr>
              <m:ctrlPr>
                <w:rPr>
                  <w:rFonts w:ascii="Cambria Math" w:hAnsi="Cambria Math"/>
                  <w:color w:val="000000" w:themeColor="text1"/>
                  <w:sz w:val="21"/>
                  <w:szCs w:val="21"/>
                </w:rPr>
              </m:ctrlPr>
            </m:fPr>
            <m:num>
              <m:sSub>
                <m:sSubPr>
                  <m:ctrlPr>
                    <w:rPr>
                      <w:rFonts w:ascii="Cambria Math" w:hAnsi="Cambria Math"/>
                      <w:color w:val="000000" w:themeColor="text1"/>
                      <w:sz w:val="21"/>
                      <w:szCs w:val="21"/>
                    </w:rPr>
                  </m:ctrlPr>
                </m:sSubPr>
                <m:e>
                  <m:r>
                    <w:rPr>
                      <w:rFonts w:ascii="Cambria Math" w:hAnsi="Cambria Math"/>
                      <w:color w:val="000000" w:themeColor="text1"/>
                      <w:sz w:val="21"/>
                      <w:szCs w:val="21"/>
                    </w:rPr>
                    <m:t>ω</m:t>
                  </m:r>
                </m:e>
                <m:sub>
                  <m:r>
                    <m:rPr>
                      <m:sty m:val="p"/>
                    </m:rPr>
                    <w:rPr>
                      <w:rFonts w:ascii="Cambria Math" w:hAnsi="Cambria Math"/>
                      <w:color w:val="000000" w:themeColor="text1"/>
                      <w:sz w:val="21"/>
                      <w:szCs w:val="21"/>
                    </w:rPr>
                    <m:t>0</m:t>
                  </m:r>
                </m:sub>
              </m:sSub>
              <m:r>
                <w:rPr>
                  <w:rFonts w:ascii="Cambria Math" w:hAnsi="Cambria Math"/>
                  <w:color w:val="000000" w:themeColor="text1"/>
                  <w:sz w:val="21"/>
                  <w:szCs w:val="21"/>
                </w:rPr>
                <m:t>L</m:t>
              </m:r>
            </m:num>
            <m:den>
              <m:r>
                <w:rPr>
                  <w:rFonts w:ascii="Cambria Math" w:hAnsi="Cambria Math"/>
                  <w:color w:val="000000" w:themeColor="text1"/>
                  <w:sz w:val="21"/>
                  <w:szCs w:val="21"/>
                </w:rPr>
                <m:t>R</m:t>
              </m:r>
            </m:den>
          </m:f>
          <m:r>
            <m:rPr>
              <m:sty m:val="p"/>
            </m:rPr>
            <w:rPr>
              <w:rFonts w:ascii="Cambria Math" w:hAnsi="Cambria Math"/>
              <w:color w:val="000000" w:themeColor="text1"/>
              <w:sz w:val="21"/>
              <w:szCs w:val="21"/>
            </w:rPr>
            <m:t>=</m:t>
          </m:r>
          <m:f>
            <m:fPr>
              <m:ctrlPr>
                <w:rPr>
                  <w:rFonts w:ascii="Cambria Math" w:hAnsi="Cambria Math"/>
                  <w:color w:val="000000" w:themeColor="text1"/>
                  <w:sz w:val="21"/>
                  <w:szCs w:val="21"/>
                </w:rPr>
              </m:ctrlPr>
            </m:fPr>
            <m:num>
              <m:r>
                <m:rPr>
                  <m:sty m:val="p"/>
                </m:rPr>
                <w:rPr>
                  <w:rFonts w:ascii="Cambria Math" w:hAnsi="Cambria Math"/>
                  <w:color w:val="000000" w:themeColor="text1"/>
                  <w:sz w:val="21"/>
                  <w:szCs w:val="21"/>
                </w:rPr>
                <m:t>1</m:t>
              </m:r>
            </m:num>
            <m:den>
              <m:sSub>
                <m:sSubPr>
                  <m:ctrlPr>
                    <w:rPr>
                      <w:rFonts w:ascii="Cambria Math" w:hAnsi="Cambria Math"/>
                      <w:color w:val="000000" w:themeColor="text1"/>
                      <w:sz w:val="21"/>
                      <w:szCs w:val="21"/>
                    </w:rPr>
                  </m:ctrlPr>
                </m:sSubPr>
                <m:e>
                  <m:r>
                    <w:rPr>
                      <w:rFonts w:ascii="Cambria Math" w:hAnsi="Cambria Math"/>
                      <w:color w:val="000000" w:themeColor="text1"/>
                      <w:sz w:val="21"/>
                      <w:szCs w:val="21"/>
                    </w:rPr>
                    <m:t>ω</m:t>
                  </m:r>
                </m:e>
                <m:sub>
                  <m:r>
                    <m:rPr>
                      <m:sty m:val="p"/>
                    </m:rPr>
                    <w:rPr>
                      <w:rFonts w:ascii="Cambria Math" w:hAnsi="Cambria Math"/>
                      <w:color w:val="000000" w:themeColor="text1"/>
                      <w:sz w:val="21"/>
                      <w:szCs w:val="21"/>
                    </w:rPr>
                    <m:t>0</m:t>
                  </m:r>
                </m:sub>
              </m:sSub>
              <m:r>
                <w:rPr>
                  <w:rFonts w:ascii="Cambria Math" w:hAnsi="Cambria Math"/>
                  <w:color w:val="000000" w:themeColor="text1"/>
                  <w:sz w:val="21"/>
                  <w:szCs w:val="21"/>
                </w:rPr>
                <m:t>CR</m:t>
              </m:r>
            </m:den>
          </m:f>
        </m:oMath>
      </m:oMathPara>
    </w:p>
    <w:p w14:paraId="4FC2EF17" w14:textId="77777777" w:rsidR="008F0904" w:rsidRPr="00EE7E16" w:rsidRDefault="008F0904" w:rsidP="008F0904">
      <w:pPr>
        <w:spacing w:after="220"/>
        <w:rPr>
          <w:color w:val="000000" w:themeColor="text1"/>
          <w:sz w:val="21"/>
          <w:szCs w:val="21"/>
        </w:rPr>
      </w:pPr>
      <w:r w:rsidRPr="00EE7E16">
        <w:rPr>
          <w:rFonts w:ascii="Georgia" w:eastAsia="Georgia" w:hAnsi="Georgia" w:cs="Georgia"/>
          <w:color w:val="000000" w:themeColor="text1"/>
          <w:sz w:val="21"/>
          <w:szCs w:val="21"/>
        </w:rPr>
        <w:t>と定義すれば、上式は</w:t>
      </w:r>
    </w:p>
    <w:p w14:paraId="045B183B" w14:textId="77777777" w:rsidR="008F0904" w:rsidRPr="00EE7E16" w:rsidRDefault="008F0904" w:rsidP="008F0904">
      <w:pPr>
        <w:spacing w:after="220"/>
        <w:rPr>
          <w:color w:val="000000" w:themeColor="text1"/>
          <w:sz w:val="21"/>
          <w:szCs w:val="21"/>
        </w:rPr>
      </w:pPr>
      <m:oMathPara>
        <m:oMath>
          <m:sSup>
            <m:sSupPr>
              <m:ctrlPr>
                <w:rPr>
                  <w:rFonts w:ascii="Cambria Math" w:hAnsi="Cambria Math"/>
                  <w:color w:val="000000" w:themeColor="text1"/>
                  <w:sz w:val="21"/>
                  <w:szCs w:val="21"/>
                </w:rPr>
              </m:ctrlPr>
            </m:sSupPr>
            <m:e>
              <m:d>
                <m:dPr>
                  <m:ctrlPr>
                    <w:rPr>
                      <w:rFonts w:ascii="Cambria Math" w:hAnsi="Cambria Math"/>
                      <w:color w:val="000000" w:themeColor="text1"/>
                      <w:sz w:val="21"/>
                      <w:szCs w:val="21"/>
                    </w:rPr>
                  </m:ctrlPr>
                </m:dPr>
                <m:e>
                  <m:f>
                    <m:fPr>
                      <m:ctrlPr>
                        <w:rPr>
                          <w:rFonts w:ascii="Cambria Math" w:hAnsi="Cambria Math"/>
                          <w:color w:val="000000" w:themeColor="text1"/>
                          <w:sz w:val="21"/>
                          <w:szCs w:val="21"/>
                        </w:rPr>
                      </m:ctrlPr>
                    </m:fPr>
                    <m:num>
                      <m:sSub>
                        <m:sSubPr>
                          <m:ctrlPr>
                            <w:rPr>
                              <w:rFonts w:ascii="Cambria Math" w:hAnsi="Cambria Math"/>
                              <w:color w:val="000000" w:themeColor="text1"/>
                              <w:sz w:val="21"/>
                              <w:szCs w:val="21"/>
                            </w:rPr>
                          </m:ctrlPr>
                        </m:sSubPr>
                        <m:e>
                          <m:r>
                            <w:rPr>
                              <w:rFonts w:ascii="Cambria Math" w:hAnsi="Cambria Math"/>
                              <w:color w:val="000000" w:themeColor="text1"/>
                              <w:sz w:val="21"/>
                              <w:szCs w:val="21"/>
                            </w:rPr>
                            <m:t>I</m:t>
                          </m:r>
                        </m:e>
                        <m:sub>
                          <m:r>
                            <m:rPr>
                              <m:sty m:val="p"/>
                            </m:rPr>
                            <w:rPr>
                              <w:rFonts w:ascii="Cambria Math" w:hAnsi="Cambria Math"/>
                              <w:color w:val="000000" w:themeColor="text1"/>
                              <w:sz w:val="21"/>
                              <w:szCs w:val="21"/>
                            </w:rPr>
                            <m:t>0</m:t>
                          </m:r>
                        </m:sub>
                      </m:sSub>
                    </m:num>
                    <m:den>
                      <m:r>
                        <w:rPr>
                          <w:rFonts w:ascii="Cambria Math" w:hAnsi="Cambria Math"/>
                          <w:color w:val="000000" w:themeColor="text1"/>
                          <w:sz w:val="21"/>
                          <w:szCs w:val="21"/>
                        </w:rPr>
                        <m:t>I</m:t>
                      </m:r>
                      <m:r>
                        <m:rPr>
                          <m:sty m:val="p"/>
                        </m:rPr>
                        <w:rPr>
                          <w:rFonts w:ascii="Cambria Math" w:hAnsi="Cambria Math"/>
                          <w:color w:val="000000" w:themeColor="text1"/>
                          <w:sz w:val="21"/>
                          <w:szCs w:val="21"/>
                        </w:rPr>
                        <m:t>(</m:t>
                      </m:r>
                      <m:r>
                        <w:rPr>
                          <w:rFonts w:ascii="Cambria Math" w:hAnsi="Cambria Math"/>
                          <w:color w:val="000000" w:themeColor="text1"/>
                          <w:sz w:val="21"/>
                          <w:szCs w:val="21"/>
                        </w:rPr>
                        <m:t>ω</m:t>
                      </m:r>
                      <m:r>
                        <m:rPr>
                          <m:sty m:val="p"/>
                        </m:rPr>
                        <w:rPr>
                          <w:rFonts w:ascii="Cambria Math" w:hAnsi="Cambria Math"/>
                          <w:color w:val="000000" w:themeColor="text1"/>
                          <w:sz w:val="21"/>
                          <w:szCs w:val="21"/>
                        </w:rPr>
                        <m:t>)</m:t>
                      </m:r>
                    </m:den>
                  </m:f>
                </m:e>
              </m:d>
            </m:e>
            <m:sup>
              <m:r>
                <m:rPr>
                  <m:sty m:val="p"/>
                </m:rPr>
                <w:rPr>
                  <w:rFonts w:ascii="Cambria Math" w:hAnsi="Cambria Math"/>
                  <w:color w:val="000000" w:themeColor="text1"/>
                  <w:sz w:val="21"/>
                  <w:szCs w:val="21"/>
                </w:rPr>
                <m:t>2</m:t>
              </m:r>
            </m:sup>
          </m:sSup>
          <m:r>
            <m:rPr>
              <m:sty m:val="p"/>
            </m:rPr>
            <w:rPr>
              <w:rFonts w:ascii="Cambria Math" w:hAnsi="Cambria Math"/>
              <w:color w:val="000000" w:themeColor="text1"/>
              <w:sz w:val="21"/>
              <w:szCs w:val="21"/>
            </w:rPr>
            <m:t>=1+</m:t>
          </m:r>
          <m:sSup>
            <m:sSupPr>
              <m:ctrlPr>
                <w:rPr>
                  <w:rFonts w:ascii="Cambria Math" w:hAnsi="Cambria Math"/>
                  <w:color w:val="000000" w:themeColor="text1"/>
                  <w:sz w:val="21"/>
                  <w:szCs w:val="21"/>
                </w:rPr>
              </m:ctrlPr>
            </m:sSupPr>
            <m:e>
              <m:r>
                <w:rPr>
                  <w:rFonts w:ascii="Cambria Math" w:hAnsi="Cambria Math"/>
                  <w:color w:val="000000" w:themeColor="text1"/>
                  <w:sz w:val="21"/>
                  <w:szCs w:val="21"/>
                </w:rPr>
                <m:t>Q</m:t>
              </m:r>
            </m:e>
            <m:sup>
              <m:r>
                <m:rPr>
                  <m:sty m:val="p"/>
                </m:rPr>
                <w:rPr>
                  <w:rFonts w:ascii="Cambria Math" w:hAnsi="Cambria Math"/>
                  <w:color w:val="000000" w:themeColor="text1"/>
                  <w:sz w:val="21"/>
                  <w:szCs w:val="21"/>
                </w:rPr>
                <m:t>2</m:t>
              </m:r>
            </m:sup>
          </m:sSup>
          <m:r>
            <m:rPr>
              <m:sty m:val="p"/>
            </m:rPr>
            <w:rPr>
              <w:rFonts w:ascii="Cambria Math" w:hAnsi="Cambria Math"/>
              <w:color w:val="000000" w:themeColor="text1"/>
              <w:sz w:val="21"/>
              <w:szCs w:val="21"/>
            </w:rPr>
            <m:t xml:space="preserve"> </m:t>
          </m:r>
          <m:sSup>
            <m:sSupPr>
              <m:ctrlPr>
                <w:rPr>
                  <w:rFonts w:ascii="Cambria Math" w:hAnsi="Cambria Math"/>
                  <w:color w:val="000000" w:themeColor="text1"/>
                  <w:sz w:val="21"/>
                  <w:szCs w:val="21"/>
                </w:rPr>
              </m:ctrlPr>
            </m:sSupPr>
            <m:e>
              <m:d>
                <m:dPr>
                  <m:ctrlPr>
                    <w:rPr>
                      <w:rFonts w:ascii="Cambria Math" w:hAnsi="Cambria Math"/>
                      <w:color w:val="000000" w:themeColor="text1"/>
                      <w:sz w:val="21"/>
                      <w:szCs w:val="21"/>
                    </w:rPr>
                  </m:ctrlPr>
                </m:dPr>
                <m:e>
                  <m:r>
                    <w:rPr>
                      <w:rFonts w:ascii="Cambria Math" w:hAnsi="Cambria Math"/>
                      <w:color w:val="000000" w:themeColor="text1"/>
                      <w:sz w:val="21"/>
                      <w:szCs w:val="21"/>
                    </w:rPr>
                    <m:t>x</m:t>
                  </m:r>
                  <m:r>
                    <m:rPr>
                      <m:sty m:val="p"/>
                    </m:rPr>
                    <w:rPr>
                      <w:rFonts w:ascii="Cambria Math" w:hAnsi="Cambria Math"/>
                      <w:color w:val="000000" w:themeColor="text1"/>
                      <w:sz w:val="21"/>
                      <w:szCs w:val="21"/>
                    </w:rPr>
                    <m:t>-</m:t>
                  </m:r>
                  <m:f>
                    <m:fPr>
                      <m:ctrlPr>
                        <w:rPr>
                          <w:rFonts w:ascii="Cambria Math" w:hAnsi="Cambria Math"/>
                          <w:color w:val="000000" w:themeColor="text1"/>
                          <w:sz w:val="21"/>
                          <w:szCs w:val="21"/>
                        </w:rPr>
                      </m:ctrlPr>
                    </m:fPr>
                    <m:num>
                      <m:r>
                        <m:rPr>
                          <m:sty m:val="p"/>
                        </m:rPr>
                        <w:rPr>
                          <w:rFonts w:ascii="Cambria Math" w:hAnsi="Cambria Math"/>
                          <w:color w:val="000000" w:themeColor="text1"/>
                          <w:sz w:val="21"/>
                          <w:szCs w:val="21"/>
                        </w:rPr>
                        <m:t>1</m:t>
                      </m:r>
                    </m:num>
                    <m:den>
                      <m:r>
                        <w:rPr>
                          <w:rFonts w:ascii="Cambria Math" w:hAnsi="Cambria Math"/>
                          <w:color w:val="000000" w:themeColor="text1"/>
                          <w:sz w:val="21"/>
                          <w:szCs w:val="21"/>
                        </w:rPr>
                        <m:t>x</m:t>
                      </m:r>
                    </m:den>
                  </m:f>
                </m:e>
              </m:d>
            </m:e>
            <m:sup>
              <m:r>
                <m:rPr>
                  <m:sty m:val="p"/>
                </m:rPr>
                <w:rPr>
                  <w:rFonts w:ascii="Cambria Math" w:hAnsi="Cambria Math"/>
                  <w:color w:val="000000" w:themeColor="text1"/>
                  <w:sz w:val="21"/>
                  <w:szCs w:val="21"/>
                </w:rPr>
                <m:t>2</m:t>
              </m:r>
            </m:sup>
          </m:sSup>
        </m:oMath>
      </m:oMathPara>
    </w:p>
    <w:p w14:paraId="35BD3EDD" w14:textId="77777777" w:rsidR="008F0904" w:rsidRPr="00EE7E16" w:rsidRDefault="008F0904" w:rsidP="008F0904">
      <w:pPr>
        <w:spacing w:after="220"/>
        <w:rPr>
          <w:color w:val="000000" w:themeColor="text1"/>
          <w:sz w:val="21"/>
          <w:szCs w:val="21"/>
        </w:rPr>
      </w:pPr>
      <w:r w:rsidRPr="00EE7E16">
        <w:rPr>
          <w:rFonts w:ascii="Georgia" w:eastAsia="Georgia" w:hAnsi="Georgia" w:cs="Georgia"/>
          <w:color w:val="000000" w:themeColor="text1"/>
          <w:sz w:val="21"/>
          <w:szCs w:val="21"/>
        </w:rPr>
        <w:t xml:space="preserve">に書き換わる。半値（−3 dB）点では振幅が </w:t>
      </w:r>
      <m:oMath>
        <m:r>
          <m:rPr>
            <m:sty m:val="p"/>
          </m:rPr>
          <w:rPr>
            <w:rFonts w:ascii="Cambria Math" w:hAnsi="Cambria Math"/>
            <w:color w:val="000000" w:themeColor="text1"/>
            <w:sz w:val="21"/>
            <w:szCs w:val="21"/>
          </w:rPr>
          <m:t>1/</m:t>
        </m:r>
        <m:rad>
          <m:radPr>
            <m:degHide m:val="1"/>
            <m:ctrlPr>
              <w:rPr>
                <w:rFonts w:ascii="Cambria Math" w:hAnsi="Cambria Math"/>
                <w:color w:val="000000" w:themeColor="text1"/>
                <w:sz w:val="21"/>
                <w:szCs w:val="21"/>
              </w:rPr>
            </m:ctrlPr>
          </m:radPr>
          <m:deg/>
          <m:e>
            <m:r>
              <m:rPr>
                <m:sty m:val="p"/>
              </m:rPr>
              <w:rPr>
                <w:rFonts w:ascii="Cambria Math" w:hAnsi="Cambria Math"/>
                <w:color w:val="000000" w:themeColor="text1"/>
                <w:sz w:val="21"/>
                <w:szCs w:val="21"/>
              </w:rPr>
              <m:t>2</m:t>
            </m:r>
          </m:e>
        </m:rad>
      </m:oMath>
      <w:r w:rsidRPr="00EE7E16">
        <w:rPr>
          <w:rFonts w:ascii="Georgia" w:eastAsia="Georgia" w:hAnsi="Georgia" w:cs="Georgia"/>
          <w:color w:val="000000" w:themeColor="text1"/>
          <w:sz w:val="21"/>
          <w:szCs w:val="21"/>
        </w:rPr>
        <w:t xml:space="preserve"> に落ちるので</w:t>
      </w:r>
    </w:p>
    <w:p w14:paraId="38217D4D" w14:textId="77777777" w:rsidR="008F0904" w:rsidRPr="00EE7E16" w:rsidRDefault="008F0904" w:rsidP="008F0904">
      <w:pPr>
        <w:spacing w:after="220"/>
        <w:rPr>
          <w:color w:val="000000" w:themeColor="text1"/>
          <w:sz w:val="21"/>
          <w:szCs w:val="21"/>
        </w:rPr>
      </w:pPr>
      <m:oMathPara>
        <m:oMath>
          <m:f>
            <m:fPr>
              <m:ctrlPr>
                <w:rPr>
                  <w:rFonts w:ascii="Cambria Math" w:hAnsi="Cambria Math"/>
                  <w:color w:val="000000" w:themeColor="text1"/>
                  <w:sz w:val="21"/>
                  <w:szCs w:val="21"/>
                </w:rPr>
              </m:ctrlPr>
            </m:fPr>
            <m:num>
              <m:r>
                <w:rPr>
                  <w:rFonts w:ascii="Cambria Math" w:hAnsi="Cambria Math"/>
                  <w:color w:val="000000" w:themeColor="text1"/>
                  <w:sz w:val="21"/>
                  <w:szCs w:val="21"/>
                </w:rPr>
                <m:t>I</m:t>
              </m:r>
              <m:r>
                <m:rPr>
                  <m:sty m:val="p"/>
                </m:rPr>
                <w:rPr>
                  <w:rFonts w:ascii="Cambria Math" w:hAnsi="Cambria Math"/>
                  <w:color w:val="000000" w:themeColor="text1"/>
                  <w:sz w:val="21"/>
                  <w:szCs w:val="21"/>
                </w:rPr>
                <m:t>(</m:t>
              </m:r>
              <m:sSub>
                <m:sSubPr>
                  <m:ctrlPr>
                    <w:rPr>
                      <w:rFonts w:ascii="Cambria Math" w:hAnsi="Cambria Math"/>
                      <w:color w:val="000000" w:themeColor="text1"/>
                      <w:sz w:val="21"/>
                      <w:szCs w:val="21"/>
                    </w:rPr>
                  </m:ctrlPr>
                </m:sSubPr>
                <m:e>
                  <m:r>
                    <w:rPr>
                      <w:rFonts w:ascii="Cambria Math" w:hAnsi="Cambria Math"/>
                      <w:color w:val="000000" w:themeColor="text1"/>
                      <w:sz w:val="21"/>
                      <w:szCs w:val="21"/>
                    </w:rPr>
                    <m:t>ω</m:t>
                  </m:r>
                </m:e>
                <m:sub>
                  <m:r>
                    <m:rPr>
                      <m:sty m:val="p"/>
                    </m:rPr>
                    <w:rPr>
                      <w:rFonts w:ascii="Cambria Math" w:hAnsi="Cambria Math"/>
                      <w:color w:val="000000" w:themeColor="text1"/>
                      <w:sz w:val="21"/>
                      <w:szCs w:val="21"/>
                    </w:rPr>
                    <m:t>1,2</m:t>
                  </m:r>
                </m:sub>
              </m:sSub>
              <m:r>
                <m:rPr>
                  <m:sty m:val="p"/>
                </m:rPr>
                <w:rPr>
                  <w:rFonts w:ascii="Cambria Math" w:hAnsi="Cambria Math"/>
                  <w:color w:val="000000" w:themeColor="text1"/>
                  <w:sz w:val="21"/>
                  <w:szCs w:val="21"/>
                </w:rPr>
                <m:t>)</m:t>
              </m:r>
            </m:num>
            <m:den>
              <m:sSub>
                <m:sSubPr>
                  <m:ctrlPr>
                    <w:rPr>
                      <w:rFonts w:ascii="Cambria Math" w:hAnsi="Cambria Math"/>
                      <w:color w:val="000000" w:themeColor="text1"/>
                      <w:sz w:val="21"/>
                      <w:szCs w:val="21"/>
                    </w:rPr>
                  </m:ctrlPr>
                </m:sSubPr>
                <m:e>
                  <m:r>
                    <w:rPr>
                      <w:rFonts w:ascii="Cambria Math" w:hAnsi="Cambria Math"/>
                      <w:color w:val="000000" w:themeColor="text1"/>
                      <w:sz w:val="21"/>
                      <w:szCs w:val="21"/>
                    </w:rPr>
                    <m:t>I</m:t>
                  </m:r>
                </m:e>
                <m:sub>
                  <m:r>
                    <m:rPr>
                      <m:sty m:val="p"/>
                    </m:rPr>
                    <w:rPr>
                      <w:rFonts w:ascii="Cambria Math" w:hAnsi="Cambria Math"/>
                      <w:color w:val="000000" w:themeColor="text1"/>
                      <w:sz w:val="21"/>
                      <w:szCs w:val="21"/>
                    </w:rPr>
                    <m:t>0</m:t>
                  </m:r>
                </m:sub>
              </m:sSub>
            </m:den>
          </m:f>
          <m:r>
            <m:rPr>
              <m:sty m:val="p"/>
            </m:rPr>
            <w:rPr>
              <w:rFonts w:ascii="Cambria Math" w:hAnsi="Cambria Math"/>
              <w:color w:val="000000" w:themeColor="text1"/>
              <w:sz w:val="21"/>
              <w:szCs w:val="21"/>
            </w:rPr>
            <m:t>=</m:t>
          </m:r>
          <m:f>
            <m:fPr>
              <m:ctrlPr>
                <w:rPr>
                  <w:rFonts w:ascii="Cambria Math" w:hAnsi="Cambria Math"/>
                  <w:color w:val="000000" w:themeColor="text1"/>
                  <w:sz w:val="21"/>
                  <w:szCs w:val="21"/>
                </w:rPr>
              </m:ctrlPr>
            </m:fPr>
            <m:num>
              <m:r>
                <m:rPr>
                  <m:sty m:val="p"/>
                </m:rPr>
                <w:rPr>
                  <w:rFonts w:ascii="Cambria Math" w:hAnsi="Cambria Math"/>
                  <w:color w:val="000000" w:themeColor="text1"/>
                  <w:sz w:val="21"/>
                  <w:szCs w:val="21"/>
                </w:rPr>
                <m:t>1</m:t>
              </m:r>
            </m:num>
            <m:den>
              <m:rad>
                <m:radPr>
                  <m:degHide m:val="1"/>
                  <m:ctrlPr>
                    <w:rPr>
                      <w:rFonts w:ascii="Cambria Math" w:hAnsi="Cambria Math"/>
                      <w:color w:val="000000" w:themeColor="text1"/>
                      <w:sz w:val="21"/>
                      <w:szCs w:val="21"/>
                    </w:rPr>
                  </m:ctrlPr>
                </m:radPr>
                <m:deg/>
                <m:e>
                  <m:r>
                    <m:rPr>
                      <m:sty m:val="p"/>
                    </m:rPr>
                    <w:rPr>
                      <w:rFonts w:ascii="Cambria Math" w:hAnsi="Cambria Math"/>
                      <w:color w:val="000000" w:themeColor="text1"/>
                      <w:sz w:val="21"/>
                      <w:szCs w:val="21"/>
                    </w:rPr>
                    <m:t>2</m:t>
                  </m:r>
                </m:e>
              </m:rad>
            </m:den>
          </m:f>
          <m:r>
            <m:rPr>
              <m:sty m:val="p"/>
            </m:rPr>
            <w:rPr>
              <w:rFonts w:ascii="Cambria Math" w:hAnsi="Cambria Math"/>
              <w:color w:val="000000" w:themeColor="text1"/>
              <w:sz w:val="21"/>
              <w:szCs w:val="21"/>
            </w:rPr>
            <m:t xml:space="preserve"> ⟹ 1+</m:t>
          </m:r>
          <m:sSup>
            <m:sSupPr>
              <m:ctrlPr>
                <w:rPr>
                  <w:rFonts w:ascii="Cambria Math" w:hAnsi="Cambria Math"/>
                  <w:color w:val="000000" w:themeColor="text1"/>
                  <w:sz w:val="21"/>
                  <w:szCs w:val="21"/>
                </w:rPr>
              </m:ctrlPr>
            </m:sSupPr>
            <m:e>
              <m:r>
                <w:rPr>
                  <w:rFonts w:ascii="Cambria Math" w:hAnsi="Cambria Math"/>
                  <w:color w:val="000000" w:themeColor="text1"/>
                  <w:sz w:val="21"/>
                  <w:szCs w:val="21"/>
                </w:rPr>
                <m:t>Q</m:t>
              </m:r>
            </m:e>
            <m:sup>
              <m:r>
                <m:rPr>
                  <m:sty m:val="p"/>
                </m:rPr>
                <w:rPr>
                  <w:rFonts w:ascii="Cambria Math" w:hAnsi="Cambria Math"/>
                  <w:color w:val="000000" w:themeColor="text1"/>
                  <w:sz w:val="21"/>
                  <w:szCs w:val="21"/>
                </w:rPr>
                <m:t>2</m:t>
              </m:r>
            </m:sup>
          </m:sSup>
          <m:r>
            <m:rPr>
              <m:sty m:val="p"/>
            </m:rPr>
            <w:rPr>
              <w:rFonts w:ascii="Cambria Math" w:hAnsi="Cambria Math"/>
              <w:color w:val="000000" w:themeColor="text1"/>
              <w:sz w:val="21"/>
              <w:szCs w:val="21"/>
            </w:rPr>
            <m:t xml:space="preserve"> </m:t>
          </m:r>
          <m:sSup>
            <m:sSupPr>
              <m:ctrlPr>
                <w:rPr>
                  <w:rFonts w:ascii="Cambria Math" w:hAnsi="Cambria Math"/>
                  <w:color w:val="000000" w:themeColor="text1"/>
                  <w:sz w:val="21"/>
                  <w:szCs w:val="21"/>
                </w:rPr>
              </m:ctrlPr>
            </m:sSupPr>
            <m:e>
              <m:d>
                <m:dPr>
                  <m:ctrlPr>
                    <w:rPr>
                      <w:rFonts w:ascii="Cambria Math" w:hAnsi="Cambria Math"/>
                      <w:color w:val="000000" w:themeColor="text1"/>
                      <w:sz w:val="21"/>
                      <w:szCs w:val="21"/>
                    </w:rPr>
                  </m:ctrlPr>
                </m:dPr>
                <m:e>
                  <m:r>
                    <w:rPr>
                      <w:rFonts w:ascii="Cambria Math" w:hAnsi="Cambria Math"/>
                      <w:color w:val="000000" w:themeColor="text1"/>
                      <w:sz w:val="21"/>
                      <w:szCs w:val="21"/>
                    </w:rPr>
                    <m:t>x</m:t>
                  </m:r>
                  <m:r>
                    <m:rPr>
                      <m:sty m:val="p"/>
                    </m:rPr>
                    <w:rPr>
                      <w:rFonts w:ascii="Cambria Math" w:hAnsi="Cambria Math"/>
                      <w:color w:val="000000" w:themeColor="text1"/>
                      <w:sz w:val="21"/>
                      <w:szCs w:val="21"/>
                    </w:rPr>
                    <m:t>-</m:t>
                  </m:r>
                  <m:f>
                    <m:fPr>
                      <m:ctrlPr>
                        <w:rPr>
                          <w:rFonts w:ascii="Cambria Math" w:hAnsi="Cambria Math"/>
                          <w:color w:val="000000" w:themeColor="text1"/>
                          <w:sz w:val="21"/>
                          <w:szCs w:val="21"/>
                        </w:rPr>
                      </m:ctrlPr>
                    </m:fPr>
                    <m:num>
                      <m:r>
                        <m:rPr>
                          <m:sty m:val="p"/>
                        </m:rPr>
                        <w:rPr>
                          <w:rFonts w:ascii="Cambria Math" w:hAnsi="Cambria Math"/>
                          <w:color w:val="000000" w:themeColor="text1"/>
                          <w:sz w:val="21"/>
                          <w:szCs w:val="21"/>
                        </w:rPr>
                        <m:t>1</m:t>
                      </m:r>
                    </m:num>
                    <m:den>
                      <m:r>
                        <w:rPr>
                          <w:rFonts w:ascii="Cambria Math" w:hAnsi="Cambria Math"/>
                          <w:color w:val="000000" w:themeColor="text1"/>
                          <w:sz w:val="21"/>
                          <w:szCs w:val="21"/>
                        </w:rPr>
                        <m:t>x</m:t>
                      </m:r>
                    </m:den>
                  </m:f>
                </m:e>
              </m:d>
            </m:e>
            <m:sup>
              <m:r>
                <m:rPr>
                  <m:sty m:val="p"/>
                </m:rPr>
                <w:rPr>
                  <w:rFonts w:ascii="Cambria Math" w:hAnsi="Cambria Math"/>
                  <w:color w:val="000000" w:themeColor="text1"/>
                  <w:sz w:val="21"/>
                  <w:szCs w:val="21"/>
                </w:rPr>
                <m:t>2</m:t>
              </m:r>
            </m:sup>
          </m:sSup>
          <m:r>
            <m:rPr>
              <m:sty m:val="p"/>
            </m:rPr>
            <w:rPr>
              <w:rFonts w:ascii="Cambria Math" w:hAnsi="Cambria Math"/>
              <w:color w:val="000000" w:themeColor="text1"/>
              <w:sz w:val="21"/>
              <w:szCs w:val="21"/>
            </w:rPr>
            <m:t>=2</m:t>
          </m:r>
        </m:oMath>
      </m:oMathPara>
    </w:p>
    <w:p w14:paraId="77D0C4B7" w14:textId="77777777" w:rsidR="008F0904" w:rsidRPr="00EE7E16" w:rsidRDefault="008F0904" w:rsidP="008F0904">
      <w:pPr>
        <w:spacing w:after="220"/>
        <w:rPr>
          <w:color w:val="000000" w:themeColor="text1"/>
          <w:sz w:val="21"/>
          <w:szCs w:val="21"/>
        </w:rPr>
      </w:pPr>
      <w:r w:rsidRPr="00EE7E16">
        <w:rPr>
          <w:rFonts w:ascii="Georgia" w:eastAsia="Georgia" w:hAnsi="Georgia" w:cs="Georgia"/>
          <w:color w:val="000000" w:themeColor="text1"/>
          <w:sz w:val="21"/>
          <w:szCs w:val="21"/>
        </w:rPr>
        <w:t>が成り立ち、</w:t>
      </w:r>
    </w:p>
    <w:p w14:paraId="1F17A734" w14:textId="77777777" w:rsidR="008F0904" w:rsidRPr="00EE7E16" w:rsidRDefault="008F0904" w:rsidP="008F0904">
      <w:pPr>
        <w:spacing w:after="220"/>
        <w:rPr>
          <w:color w:val="000000" w:themeColor="text1"/>
          <w:sz w:val="21"/>
          <w:szCs w:val="21"/>
        </w:rPr>
      </w:pPr>
      <m:oMathPara>
        <m:oMath>
          <m:d>
            <m:dPr>
              <m:begChr m:val="|"/>
              <m:endChr m:val="|"/>
              <m:ctrlPr>
                <w:rPr>
                  <w:rFonts w:ascii="Cambria Math" w:hAnsi="Cambria Math"/>
                  <w:color w:val="000000" w:themeColor="text1"/>
                  <w:sz w:val="21"/>
                  <w:szCs w:val="21"/>
                </w:rPr>
              </m:ctrlPr>
            </m:dPr>
            <m:e>
              <m:r>
                <w:rPr>
                  <w:rFonts w:ascii="Cambria Math" w:hAnsi="Cambria Math"/>
                  <w:color w:val="000000" w:themeColor="text1"/>
                  <w:sz w:val="21"/>
                  <w:szCs w:val="21"/>
                </w:rPr>
                <m:t>x</m:t>
              </m:r>
              <m:r>
                <m:rPr>
                  <m:sty m:val="p"/>
                </m:rPr>
                <w:rPr>
                  <w:rFonts w:ascii="Cambria Math" w:hAnsi="Cambria Math"/>
                  <w:color w:val="000000" w:themeColor="text1"/>
                  <w:sz w:val="21"/>
                  <w:szCs w:val="21"/>
                </w:rPr>
                <m:t>-</m:t>
              </m:r>
              <m:f>
                <m:fPr>
                  <m:ctrlPr>
                    <w:rPr>
                      <w:rFonts w:ascii="Cambria Math" w:hAnsi="Cambria Math"/>
                      <w:color w:val="000000" w:themeColor="text1"/>
                      <w:sz w:val="21"/>
                      <w:szCs w:val="21"/>
                    </w:rPr>
                  </m:ctrlPr>
                </m:fPr>
                <m:num>
                  <m:r>
                    <m:rPr>
                      <m:sty m:val="p"/>
                    </m:rPr>
                    <w:rPr>
                      <w:rFonts w:ascii="Cambria Math" w:hAnsi="Cambria Math"/>
                      <w:color w:val="000000" w:themeColor="text1"/>
                      <w:sz w:val="21"/>
                      <w:szCs w:val="21"/>
                    </w:rPr>
                    <m:t>1</m:t>
                  </m:r>
                </m:num>
                <m:den>
                  <m:r>
                    <w:rPr>
                      <w:rFonts w:ascii="Cambria Math" w:hAnsi="Cambria Math"/>
                      <w:color w:val="000000" w:themeColor="text1"/>
                      <w:sz w:val="21"/>
                      <w:szCs w:val="21"/>
                    </w:rPr>
                    <m:t>x</m:t>
                  </m:r>
                </m:den>
              </m:f>
            </m:e>
          </m:d>
          <m:r>
            <m:rPr>
              <m:sty m:val="p"/>
            </m:rPr>
            <w:rPr>
              <w:rFonts w:ascii="Cambria Math" w:hAnsi="Cambria Math"/>
              <w:color w:val="000000" w:themeColor="text1"/>
              <w:sz w:val="21"/>
              <w:szCs w:val="21"/>
            </w:rPr>
            <m:t>=</m:t>
          </m:r>
          <m:f>
            <m:fPr>
              <m:ctrlPr>
                <w:rPr>
                  <w:rFonts w:ascii="Cambria Math" w:hAnsi="Cambria Math"/>
                  <w:color w:val="000000" w:themeColor="text1"/>
                  <w:sz w:val="21"/>
                  <w:szCs w:val="21"/>
                </w:rPr>
              </m:ctrlPr>
            </m:fPr>
            <m:num>
              <m:r>
                <m:rPr>
                  <m:sty m:val="p"/>
                </m:rPr>
                <w:rPr>
                  <w:rFonts w:ascii="Cambria Math" w:hAnsi="Cambria Math"/>
                  <w:color w:val="000000" w:themeColor="text1"/>
                  <w:sz w:val="21"/>
                  <w:szCs w:val="21"/>
                </w:rPr>
                <m:t>1</m:t>
              </m:r>
            </m:num>
            <m:den>
              <m:r>
                <w:rPr>
                  <w:rFonts w:ascii="Cambria Math" w:hAnsi="Cambria Math"/>
                  <w:color w:val="000000" w:themeColor="text1"/>
                  <w:sz w:val="21"/>
                  <w:szCs w:val="21"/>
                </w:rPr>
                <m:t>Q</m:t>
              </m:r>
            </m:den>
          </m:f>
        </m:oMath>
      </m:oMathPara>
    </w:p>
    <w:p w14:paraId="69763FFE" w14:textId="77777777" w:rsidR="008F0904" w:rsidRPr="00EE7E16" w:rsidRDefault="008F0904" w:rsidP="008F0904">
      <w:pPr>
        <w:spacing w:after="220"/>
        <w:rPr>
          <w:color w:val="000000" w:themeColor="text1"/>
          <w:sz w:val="21"/>
          <w:szCs w:val="21"/>
        </w:rPr>
      </w:pPr>
      <w:r w:rsidRPr="00EE7E16">
        <w:rPr>
          <w:rFonts w:ascii="Georgia" w:eastAsia="Georgia" w:hAnsi="Georgia" w:cs="Georgia"/>
          <w:color w:val="000000" w:themeColor="text1"/>
          <w:sz w:val="21"/>
          <w:szCs w:val="21"/>
        </w:rPr>
        <w:t xml:space="preserve">を得る。低側の解 </w:t>
      </w:r>
      <m:oMath>
        <m:sSub>
          <m:sSubPr>
            <m:ctrlPr>
              <w:rPr>
                <w:rFonts w:ascii="Cambria Math" w:hAnsi="Cambria Math"/>
                <w:color w:val="000000" w:themeColor="text1"/>
                <w:sz w:val="21"/>
                <w:szCs w:val="21"/>
              </w:rPr>
            </m:ctrlPr>
          </m:sSubPr>
          <m:e>
            <m:r>
              <w:rPr>
                <w:rFonts w:ascii="Cambria Math" w:hAnsi="Cambria Math"/>
                <w:color w:val="000000" w:themeColor="text1"/>
                <w:sz w:val="21"/>
                <w:szCs w:val="21"/>
              </w:rPr>
              <m:t>x</m:t>
            </m:r>
          </m:e>
          <m:sub>
            <m:r>
              <m:rPr>
                <m:sty m:val="p"/>
              </m:rPr>
              <w:rPr>
                <w:rFonts w:ascii="Cambria Math" w:hAnsi="Cambria Math"/>
                <w:color w:val="000000" w:themeColor="text1"/>
                <w:sz w:val="21"/>
                <w:szCs w:val="21"/>
              </w:rPr>
              <m:t>1</m:t>
            </m:r>
          </m:sub>
        </m:sSub>
        <m:r>
          <m:rPr>
            <m:sty m:val="p"/>
          </m:rPr>
          <w:rPr>
            <w:rFonts w:ascii="Cambria Math" w:hAnsi="Cambria Math"/>
            <w:color w:val="000000" w:themeColor="text1"/>
            <w:sz w:val="21"/>
            <w:szCs w:val="21"/>
          </w:rPr>
          <m:t>=</m:t>
        </m:r>
        <m:sSub>
          <m:sSubPr>
            <m:ctrlPr>
              <w:rPr>
                <w:rFonts w:ascii="Cambria Math" w:hAnsi="Cambria Math"/>
                <w:color w:val="000000" w:themeColor="text1"/>
                <w:sz w:val="21"/>
                <w:szCs w:val="21"/>
              </w:rPr>
            </m:ctrlPr>
          </m:sSubPr>
          <m:e>
            <m:r>
              <w:rPr>
                <w:rFonts w:ascii="Cambria Math" w:hAnsi="Cambria Math"/>
                <w:color w:val="000000" w:themeColor="text1"/>
                <w:sz w:val="21"/>
                <w:szCs w:val="21"/>
              </w:rPr>
              <m:t>ω</m:t>
            </m:r>
          </m:e>
          <m:sub>
            <m:r>
              <m:rPr>
                <m:sty m:val="p"/>
              </m:rPr>
              <w:rPr>
                <w:rFonts w:ascii="Cambria Math" w:hAnsi="Cambria Math"/>
                <w:color w:val="000000" w:themeColor="text1"/>
                <w:sz w:val="21"/>
                <w:szCs w:val="21"/>
              </w:rPr>
              <m:t>1</m:t>
            </m:r>
          </m:sub>
        </m:sSub>
        <m:r>
          <m:rPr>
            <m:sty m:val="p"/>
          </m:rPr>
          <w:rPr>
            <w:rFonts w:ascii="Cambria Math" w:hAnsi="Cambria Math"/>
            <w:color w:val="000000" w:themeColor="text1"/>
            <w:sz w:val="21"/>
            <w:szCs w:val="21"/>
          </w:rPr>
          <m:t>/</m:t>
        </m:r>
        <m:sSub>
          <m:sSubPr>
            <m:ctrlPr>
              <w:rPr>
                <w:rFonts w:ascii="Cambria Math" w:hAnsi="Cambria Math"/>
                <w:color w:val="000000" w:themeColor="text1"/>
                <w:sz w:val="21"/>
                <w:szCs w:val="21"/>
              </w:rPr>
            </m:ctrlPr>
          </m:sSubPr>
          <m:e>
            <m:r>
              <w:rPr>
                <w:rFonts w:ascii="Cambria Math" w:hAnsi="Cambria Math"/>
                <w:color w:val="000000" w:themeColor="text1"/>
                <w:sz w:val="21"/>
                <w:szCs w:val="21"/>
              </w:rPr>
              <m:t>ω</m:t>
            </m:r>
          </m:e>
          <m:sub>
            <m:r>
              <m:rPr>
                <m:sty m:val="p"/>
              </m:rPr>
              <w:rPr>
                <w:rFonts w:ascii="Cambria Math" w:hAnsi="Cambria Math"/>
                <w:color w:val="000000" w:themeColor="text1"/>
                <w:sz w:val="21"/>
                <w:szCs w:val="21"/>
              </w:rPr>
              <m:t>0</m:t>
            </m:r>
          </m:sub>
        </m:sSub>
        <m:r>
          <m:rPr>
            <m:sty m:val="p"/>
          </m:rPr>
          <w:rPr>
            <w:rFonts w:ascii="Cambria Math" w:hAnsi="Cambria Math"/>
            <w:color w:val="000000" w:themeColor="text1"/>
            <w:sz w:val="21"/>
            <w:szCs w:val="21"/>
          </w:rPr>
          <m:t>(&lt;1)</m:t>
        </m:r>
      </m:oMath>
      <w:r w:rsidRPr="00EE7E16">
        <w:rPr>
          <w:rFonts w:ascii="Georgia" w:eastAsia="Georgia" w:hAnsi="Georgia" w:cs="Georgia"/>
          <w:color w:val="000000" w:themeColor="text1"/>
          <w:sz w:val="21"/>
          <w:szCs w:val="21"/>
        </w:rPr>
        <w:t xml:space="preserve"> については</w:t>
      </w:r>
    </w:p>
    <w:p w14:paraId="7881E5C3" w14:textId="77777777" w:rsidR="008F0904" w:rsidRPr="00EE7E16" w:rsidRDefault="008F0904" w:rsidP="008F0904">
      <w:pPr>
        <w:spacing w:after="220"/>
        <w:rPr>
          <w:color w:val="000000" w:themeColor="text1"/>
          <w:sz w:val="21"/>
          <w:szCs w:val="21"/>
        </w:rPr>
      </w:pPr>
      <m:oMathPara>
        <m:oMath>
          <m:sSub>
            <m:sSubPr>
              <m:ctrlPr>
                <w:rPr>
                  <w:rFonts w:ascii="Cambria Math" w:hAnsi="Cambria Math"/>
                  <w:color w:val="000000" w:themeColor="text1"/>
                  <w:sz w:val="21"/>
                  <w:szCs w:val="21"/>
                </w:rPr>
              </m:ctrlPr>
            </m:sSubPr>
            <m:e>
              <m:r>
                <w:rPr>
                  <w:rFonts w:ascii="Cambria Math" w:hAnsi="Cambria Math"/>
                  <w:color w:val="000000" w:themeColor="text1"/>
                  <w:sz w:val="21"/>
                  <w:szCs w:val="21"/>
                </w:rPr>
                <m:t>x</m:t>
              </m:r>
            </m:e>
            <m:sub>
              <m:r>
                <m:rPr>
                  <m:sty m:val="p"/>
                </m:rPr>
                <w:rPr>
                  <w:rFonts w:ascii="Cambria Math" w:hAnsi="Cambria Math"/>
                  <w:color w:val="000000" w:themeColor="text1"/>
                  <w:sz w:val="21"/>
                  <w:szCs w:val="21"/>
                </w:rPr>
                <m:t>1</m:t>
              </m:r>
            </m:sub>
          </m:sSub>
          <m:r>
            <m:rPr>
              <m:sty m:val="p"/>
            </m:rPr>
            <w:rPr>
              <w:rFonts w:ascii="Cambria Math" w:hAnsi="Cambria Math"/>
              <w:color w:val="000000" w:themeColor="text1"/>
              <w:sz w:val="21"/>
              <w:szCs w:val="21"/>
            </w:rPr>
            <m:t>-</m:t>
          </m:r>
          <m:f>
            <m:fPr>
              <m:ctrlPr>
                <w:rPr>
                  <w:rFonts w:ascii="Cambria Math" w:hAnsi="Cambria Math"/>
                  <w:color w:val="000000" w:themeColor="text1"/>
                  <w:sz w:val="21"/>
                  <w:szCs w:val="21"/>
                </w:rPr>
              </m:ctrlPr>
            </m:fPr>
            <m:num>
              <m:r>
                <m:rPr>
                  <m:sty m:val="p"/>
                </m:rPr>
                <w:rPr>
                  <w:rFonts w:ascii="Cambria Math" w:hAnsi="Cambria Math"/>
                  <w:color w:val="000000" w:themeColor="text1"/>
                  <w:sz w:val="21"/>
                  <w:szCs w:val="21"/>
                </w:rPr>
                <m:t>1</m:t>
              </m:r>
            </m:num>
            <m:den>
              <m:sSub>
                <m:sSubPr>
                  <m:ctrlPr>
                    <w:rPr>
                      <w:rFonts w:ascii="Cambria Math" w:hAnsi="Cambria Math"/>
                      <w:color w:val="000000" w:themeColor="text1"/>
                      <w:sz w:val="21"/>
                      <w:szCs w:val="21"/>
                    </w:rPr>
                  </m:ctrlPr>
                </m:sSubPr>
                <m:e>
                  <m:r>
                    <w:rPr>
                      <w:rFonts w:ascii="Cambria Math" w:hAnsi="Cambria Math"/>
                      <w:color w:val="000000" w:themeColor="text1"/>
                      <w:sz w:val="21"/>
                      <w:szCs w:val="21"/>
                    </w:rPr>
                    <m:t>x</m:t>
                  </m:r>
                </m:e>
                <m:sub>
                  <m:r>
                    <m:rPr>
                      <m:sty m:val="p"/>
                    </m:rPr>
                    <w:rPr>
                      <w:rFonts w:ascii="Cambria Math" w:hAnsi="Cambria Math"/>
                      <w:color w:val="000000" w:themeColor="text1"/>
                      <w:sz w:val="21"/>
                      <w:szCs w:val="21"/>
                    </w:rPr>
                    <m:t>1</m:t>
                  </m:r>
                </m:sub>
              </m:sSub>
            </m:den>
          </m:f>
          <m:r>
            <m:rPr>
              <m:sty m:val="p"/>
            </m:rPr>
            <w:rPr>
              <w:rFonts w:ascii="Cambria Math" w:hAnsi="Cambria Math"/>
              <w:color w:val="000000" w:themeColor="text1"/>
              <w:sz w:val="21"/>
              <w:szCs w:val="21"/>
            </w:rPr>
            <m:t>=-</m:t>
          </m:r>
          <m:f>
            <m:fPr>
              <m:ctrlPr>
                <w:rPr>
                  <w:rFonts w:ascii="Cambria Math" w:hAnsi="Cambria Math"/>
                  <w:color w:val="000000" w:themeColor="text1"/>
                  <w:sz w:val="21"/>
                  <w:szCs w:val="21"/>
                </w:rPr>
              </m:ctrlPr>
            </m:fPr>
            <m:num>
              <m:r>
                <m:rPr>
                  <m:sty m:val="p"/>
                </m:rPr>
                <w:rPr>
                  <w:rFonts w:ascii="Cambria Math" w:hAnsi="Cambria Math"/>
                  <w:color w:val="000000" w:themeColor="text1"/>
                  <w:sz w:val="21"/>
                  <w:szCs w:val="21"/>
                </w:rPr>
                <m:t>1</m:t>
              </m:r>
            </m:num>
            <m:den>
              <m:r>
                <w:rPr>
                  <w:rFonts w:ascii="Cambria Math" w:hAnsi="Cambria Math"/>
                  <w:color w:val="000000" w:themeColor="text1"/>
                  <w:sz w:val="21"/>
                  <w:szCs w:val="21"/>
                </w:rPr>
                <m:t>Q</m:t>
              </m:r>
            </m:den>
          </m:f>
          <m:r>
            <m:rPr>
              <m:sty m:val="p"/>
            </m:rPr>
            <w:rPr>
              <w:rFonts w:ascii="Cambria Math" w:hAnsi="Cambria Math"/>
              <w:color w:val="000000" w:themeColor="text1"/>
              <w:sz w:val="21"/>
              <w:szCs w:val="21"/>
            </w:rPr>
            <m:t xml:space="preserve"> ⟺ </m:t>
          </m:r>
          <m:sSubSup>
            <m:sSubSupPr>
              <m:ctrlPr>
                <w:rPr>
                  <w:rFonts w:ascii="Cambria Math" w:hAnsi="Cambria Math"/>
                  <w:color w:val="000000" w:themeColor="text1"/>
                  <w:sz w:val="21"/>
                  <w:szCs w:val="21"/>
                </w:rPr>
              </m:ctrlPr>
            </m:sSubSupPr>
            <m:e>
              <m:r>
                <w:rPr>
                  <w:rFonts w:ascii="Cambria Math" w:hAnsi="Cambria Math"/>
                  <w:color w:val="000000" w:themeColor="text1"/>
                  <w:sz w:val="21"/>
                  <w:szCs w:val="21"/>
                </w:rPr>
                <m:t>x</m:t>
              </m:r>
            </m:e>
            <m:sub>
              <m:r>
                <m:rPr>
                  <m:sty m:val="p"/>
                </m:rPr>
                <w:rPr>
                  <w:rFonts w:ascii="Cambria Math" w:hAnsi="Cambria Math"/>
                  <w:color w:val="000000" w:themeColor="text1"/>
                  <w:sz w:val="21"/>
                  <w:szCs w:val="21"/>
                </w:rPr>
                <m:t>1</m:t>
              </m:r>
            </m:sub>
            <m:sup>
              <m:r>
                <m:rPr>
                  <m:sty m:val="p"/>
                </m:rPr>
                <w:rPr>
                  <w:rFonts w:ascii="Cambria Math" w:hAnsi="Cambria Math"/>
                  <w:color w:val="000000" w:themeColor="text1"/>
                  <w:sz w:val="21"/>
                  <w:szCs w:val="21"/>
                </w:rPr>
                <m:t>2</m:t>
              </m:r>
            </m:sup>
          </m:sSubSup>
          <m:r>
            <m:rPr>
              <m:sty m:val="p"/>
            </m:rPr>
            <w:rPr>
              <w:rFonts w:ascii="Cambria Math" w:hAnsi="Cambria Math"/>
              <w:color w:val="000000" w:themeColor="text1"/>
              <w:sz w:val="21"/>
              <w:szCs w:val="21"/>
            </w:rPr>
            <m:t>+</m:t>
          </m:r>
          <m:f>
            <m:fPr>
              <m:ctrlPr>
                <w:rPr>
                  <w:rFonts w:ascii="Cambria Math" w:hAnsi="Cambria Math"/>
                  <w:color w:val="000000" w:themeColor="text1"/>
                  <w:sz w:val="21"/>
                  <w:szCs w:val="21"/>
                </w:rPr>
              </m:ctrlPr>
            </m:fPr>
            <m:num>
              <m:r>
                <m:rPr>
                  <m:sty m:val="p"/>
                </m:rPr>
                <w:rPr>
                  <w:rFonts w:ascii="Cambria Math" w:hAnsi="Cambria Math"/>
                  <w:color w:val="000000" w:themeColor="text1"/>
                  <w:sz w:val="21"/>
                  <w:szCs w:val="21"/>
                </w:rPr>
                <m:t>1</m:t>
              </m:r>
            </m:num>
            <m:den>
              <m:r>
                <w:rPr>
                  <w:rFonts w:ascii="Cambria Math" w:hAnsi="Cambria Math"/>
                  <w:color w:val="000000" w:themeColor="text1"/>
                  <w:sz w:val="21"/>
                  <w:szCs w:val="21"/>
                </w:rPr>
                <m:t>Q</m:t>
              </m:r>
            </m:den>
          </m:f>
          <m:sSub>
            <m:sSubPr>
              <m:ctrlPr>
                <w:rPr>
                  <w:rFonts w:ascii="Cambria Math" w:hAnsi="Cambria Math"/>
                  <w:color w:val="000000" w:themeColor="text1"/>
                  <w:sz w:val="21"/>
                  <w:szCs w:val="21"/>
                </w:rPr>
              </m:ctrlPr>
            </m:sSubPr>
            <m:e>
              <m:r>
                <w:rPr>
                  <w:rFonts w:ascii="Cambria Math" w:hAnsi="Cambria Math"/>
                  <w:color w:val="000000" w:themeColor="text1"/>
                  <w:sz w:val="21"/>
                  <w:szCs w:val="21"/>
                </w:rPr>
                <m:t>x</m:t>
              </m:r>
            </m:e>
            <m:sub>
              <m:r>
                <m:rPr>
                  <m:sty m:val="p"/>
                </m:rPr>
                <w:rPr>
                  <w:rFonts w:ascii="Cambria Math" w:hAnsi="Cambria Math"/>
                  <w:color w:val="000000" w:themeColor="text1"/>
                  <w:sz w:val="21"/>
                  <w:szCs w:val="21"/>
                </w:rPr>
                <m:t>1</m:t>
              </m:r>
            </m:sub>
          </m:sSub>
          <m:r>
            <m:rPr>
              <m:sty m:val="p"/>
            </m:rPr>
            <w:rPr>
              <w:rFonts w:ascii="Cambria Math" w:hAnsi="Cambria Math"/>
              <w:color w:val="000000" w:themeColor="text1"/>
              <w:sz w:val="21"/>
              <w:szCs w:val="21"/>
            </w:rPr>
            <m:t>-1=0</m:t>
          </m:r>
        </m:oMath>
      </m:oMathPara>
    </w:p>
    <w:p w14:paraId="2A5858A9" w14:textId="77777777" w:rsidR="008F0904" w:rsidRPr="00EE7E16" w:rsidRDefault="008F0904" w:rsidP="008F0904">
      <w:pPr>
        <w:spacing w:after="220"/>
        <w:rPr>
          <w:color w:val="000000" w:themeColor="text1"/>
          <w:sz w:val="21"/>
          <w:szCs w:val="21"/>
        </w:rPr>
      </w:pPr>
      <w:r w:rsidRPr="00EE7E16">
        <w:rPr>
          <w:rFonts w:ascii="Georgia" w:eastAsia="Georgia" w:hAnsi="Georgia" w:cs="Georgia"/>
          <w:color w:val="000000" w:themeColor="text1"/>
          <w:sz w:val="21"/>
          <w:szCs w:val="21"/>
        </w:rPr>
        <w:t xml:space="preserve">高側の解 </w:t>
      </w:r>
      <m:oMath>
        <m:sSub>
          <m:sSubPr>
            <m:ctrlPr>
              <w:rPr>
                <w:rFonts w:ascii="Cambria Math" w:hAnsi="Cambria Math"/>
                <w:color w:val="000000" w:themeColor="text1"/>
                <w:sz w:val="21"/>
                <w:szCs w:val="21"/>
              </w:rPr>
            </m:ctrlPr>
          </m:sSubPr>
          <m:e>
            <m:r>
              <w:rPr>
                <w:rFonts w:ascii="Cambria Math" w:hAnsi="Cambria Math"/>
                <w:color w:val="000000" w:themeColor="text1"/>
                <w:sz w:val="21"/>
                <w:szCs w:val="21"/>
              </w:rPr>
              <m:t>x</m:t>
            </m:r>
          </m:e>
          <m:sub>
            <m:r>
              <m:rPr>
                <m:sty m:val="p"/>
              </m:rPr>
              <w:rPr>
                <w:rFonts w:ascii="Cambria Math" w:hAnsi="Cambria Math"/>
                <w:color w:val="000000" w:themeColor="text1"/>
                <w:sz w:val="21"/>
                <w:szCs w:val="21"/>
              </w:rPr>
              <m:t>2</m:t>
            </m:r>
          </m:sub>
        </m:sSub>
        <m:r>
          <m:rPr>
            <m:sty m:val="p"/>
          </m:rPr>
          <w:rPr>
            <w:rFonts w:ascii="Cambria Math" w:hAnsi="Cambria Math"/>
            <w:color w:val="000000" w:themeColor="text1"/>
            <w:sz w:val="21"/>
            <w:szCs w:val="21"/>
          </w:rPr>
          <m:t>=</m:t>
        </m:r>
        <m:sSub>
          <m:sSubPr>
            <m:ctrlPr>
              <w:rPr>
                <w:rFonts w:ascii="Cambria Math" w:hAnsi="Cambria Math"/>
                <w:color w:val="000000" w:themeColor="text1"/>
                <w:sz w:val="21"/>
                <w:szCs w:val="21"/>
              </w:rPr>
            </m:ctrlPr>
          </m:sSubPr>
          <m:e>
            <m:r>
              <w:rPr>
                <w:rFonts w:ascii="Cambria Math" w:hAnsi="Cambria Math"/>
                <w:color w:val="000000" w:themeColor="text1"/>
                <w:sz w:val="21"/>
                <w:szCs w:val="21"/>
              </w:rPr>
              <m:t>ω</m:t>
            </m:r>
          </m:e>
          <m:sub>
            <m:r>
              <m:rPr>
                <m:sty m:val="p"/>
              </m:rPr>
              <w:rPr>
                <w:rFonts w:ascii="Cambria Math" w:hAnsi="Cambria Math"/>
                <w:color w:val="000000" w:themeColor="text1"/>
                <w:sz w:val="21"/>
                <w:szCs w:val="21"/>
              </w:rPr>
              <m:t>2</m:t>
            </m:r>
          </m:sub>
        </m:sSub>
        <m:r>
          <m:rPr>
            <m:sty m:val="p"/>
          </m:rPr>
          <w:rPr>
            <w:rFonts w:ascii="Cambria Math" w:hAnsi="Cambria Math"/>
            <w:color w:val="000000" w:themeColor="text1"/>
            <w:sz w:val="21"/>
            <w:szCs w:val="21"/>
          </w:rPr>
          <m:t>/</m:t>
        </m:r>
        <m:sSub>
          <m:sSubPr>
            <m:ctrlPr>
              <w:rPr>
                <w:rFonts w:ascii="Cambria Math" w:hAnsi="Cambria Math"/>
                <w:color w:val="000000" w:themeColor="text1"/>
                <w:sz w:val="21"/>
                <w:szCs w:val="21"/>
              </w:rPr>
            </m:ctrlPr>
          </m:sSubPr>
          <m:e>
            <m:r>
              <w:rPr>
                <w:rFonts w:ascii="Cambria Math" w:hAnsi="Cambria Math"/>
                <w:color w:val="000000" w:themeColor="text1"/>
                <w:sz w:val="21"/>
                <w:szCs w:val="21"/>
              </w:rPr>
              <m:t>ω</m:t>
            </m:r>
          </m:e>
          <m:sub>
            <m:r>
              <m:rPr>
                <m:sty m:val="p"/>
              </m:rPr>
              <w:rPr>
                <w:rFonts w:ascii="Cambria Math" w:hAnsi="Cambria Math"/>
                <w:color w:val="000000" w:themeColor="text1"/>
                <w:sz w:val="21"/>
                <w:szCs w:val="21"/>
              </w:rPr>
              <m:t>0</m:t>
            </m:r>
          </m:sub>
        </m:sSub>
        <m:r>
          <m:rPr>
            <m:sty m:val="p"/>
          </m:rPr>
          <w:rPr>
            <w:rFonts w:ascii="Cambria Math" w:hAnsi="Cambria Math"/>
            <w:color w:val="000000" w:themeColor="text1"/>
            <w:sz w:val="21"/>
            <w:szCs w:val="21"/>
          </w:rPr>
          <m:t>(&gt;1)</m:t>
        </m:r>
      </m:oMath>
      <w:r w:rsidRPr="00EE7E16">
        <w:rPr>
          <w:rFonts w:ascii="Georgia" w:eastAsia="Georgia" w:hAnsi="Georgia" w:cs="Georgia"/>
          <w:color w:val="000000" w:themeColor="text1"/>
          <w:sz w:val="21"/>
          <w:szCs w:val="21"/>
        </w:rPr>
        <w:t xml:space="preserve"> については</w:t>
      </w:r>
    </w:p>
    <w:p w14:paraId="1A4E17C0" w14:textId="77777777" w:rsidR="008F0904" w:rsidRPr="00EE7E16" w:rsidRDefault="008F0904" w:rsidP="008F0904">
      <w:pPr>
        <w:spacing w:after="220"/>
        <w:rPr>
          <w:color w:val="000000" w:themeColor="text1"/>
          <w:sz w:val="21"/>
          <w:szCs w:val="21"/>
        </w:rPr>
      </w:pPr>
      <m:oMathPara>
        <m:oMath>
          <m:sSub>
            <m:sSubPr>
              <m:ctrlPr>
                <w:rPr>
                  <w:rFonts w:ascii="Cambria Math" w:hAnsi="Cambria Math"/>
                  <w:color w:val="000000" w:themeColor="text1"/>
                  <w:sz w:val="21"/>
                  <w:szCs w:val="21"/>
                </w:rPr>
              </m:ctrlPr>
            </m:sSubPr>
            <m:e>
              <m:r>
                <w:rPr>
                  <w:rFonts w:ascii="Cambria Math" w:hAnsi="Cambria Math"/>
                  <w:color w:val="000000" w:themeColor="text1"/>
                  <w:sz w:val="21"/>
                  <w:szCs w:val="21"/>
                </w:rPr>
                <m:t>x</m:t>
              </m:r>
            </m:e>
            <m:sub>
              <m:r>
                <m:rPr>
                  <m:sty m:val="p"/>
                </m:rPr>
                <w:rPr>
                  <w:rFonts w:ascii="Cambria Math" w:hAnsi="Cambria Math"/>
                  <w:color w:val="000000" w:themeColor="text1"/>
                  <w:sz w:val="21"/>
                  <w:szCs w:val="21"/>
                </w:rPr>
                <m:t>2</m:t>
              </m:r>
            </m:sub>
          </m:sSub>
          <m:r>
            <m:rPr>
              <m:sty m:val="p"/>
            </m:rPr>
            <w:rPr>
              <w:rFonts w:ascii="Cambria Math" w:hAnsi="Cambria Math"/>
              <w:color w:val="000000" w:themeColor="text1"/>
              <w:sz w:val="21"/>
              <w:szCs w:val="21"/>
            </w:rPr>
            <m:t>-</m:t>
          </m:r>
          <m:f>
            <m:fPr>
              <m:ctrlPr>
                <w:rPr>
                  <w:rFonts w:ascii="Cambria Math" w:hAnsi="Cambria Math"/>
                  <w:color w:val="000000" w:themeColor="text1"/>
                  <w:sz w:val="21"/>
                  <w:szCs w:val="21"/>
                </w:rPr>
              </m:ctrlPr>
            </m:fPr>
            <m:num>
              <m:r>
                <m:rPr>
                  <m:sty m:val="p"/>
                </m:rPr>
                <w:rPr>
                  <w:rFonts w:ascii="Cambria Math" w:hAnsi="Cambria Math"/>
                  <w:color w:val="000000" w:themeColor="text1"/>
                  <w:sz w:val="21"/>
                  <w:szCs w:val="21"/>
                </w:rPr>
                <m:t>1</m:t>
              </m:r>
            </m:num>
            <m:den>
              <m:sSub>
                <m:sSubPr>
                  <m:ctrlPr>
                    <w:rPr>
                      <w:rFonts w:ascii="Cambria Math" w:hAnsi="Cambria Math"/>
                      <w:color w:val="000000" w:themeColor="text1"/>
                      <w:sz w:val="21"/>
                      <w:szCs w:val="21"/>
                    </w:rPr>
                  </m:ctrlPr>
                </m:sSubPr>
                <m:e>
                  <m:r>
                    <w:rPr>
                      <w:rFonts w:ascii="Cambria Math" w:hAnsi="Cambria Math"/>
                      <w:color w:val="000000" w:themeColor="text1"/>
                      <w:sz w:val="21"/>
                      <w:szCs w:val="21"/>
                    </w:rPr>
                    <m:t>x</m:t>
                  </m:r>
                </m:e>
                <m:sub>
                  <m:r>
                    <m:rPr>
                      <m:sty m:val="p"/>
                    </m:rPr>
                    <w:rPr>
                      <w:rFonts w:ascii="Cambria Math" w:hAnsi="Cambria Math"/>
                      <w:color w:val="000000" w:themeColor="text1"/>
                      <w:sz w:val="21"/>
                      <w:szCs w:val="21"/>
                    </w:rPr>
                    <m:t>2</m:t>
                  </m:r>
                </m:sub>
              </m:sSub>
            </m:den>
          </m:f>
          <m:r>
            <m:rPr>
              <m:sty m:val="p"/>
            </m:rPr>
            <w:rPr>
              <w:rFonts w:ascii="Cambria Math" w:hAnsi="Cambria Math"/>
              <w:color w:val="000000" w:themeColor="text1"/>
              <w:sz w:val="21"/>
              <w:szCs w:val="21"/>
            </w:rPr>
            <m:t>=</m:t>
          </m:r>
          <m:f>
            <m:fPr>
              <m:ctrlPr>
                <w:rPr>
                  <w:rFonts w:ascii="Cambria Math" w:hAnsi="Cambria Math"/>
                  <w:color w:val="000000" w:themeColor="text1"/>
                  <w:sz w:val="21"/>
                  <w:szCs w:val="21"/>
                </w:rPr>
              </m:ctrlPr>
            </m:fPr>
            <m:num>
              <m:r>
                <m:rPr>
                  <m:sty m:val="p"/>
                </m:rPr>
                <w:rPr>
                  <w:rFonts w:ascii="Cambria Math" w:hAnsi="Cambria Math"/>
                  <w:color w:val="000000" w:themeColor="text1"/>
                  <w:sz w:val="21"/>
                  <w:szCs w:val="21"/>
                </w:rPr>
                <m:t>1</m:t>
              </m:r>
            </m:num>
            <m:den>
              <m:r>
                <w:rPr>
                  <w:rFonts w:ascii="Cambria Math" w:hAnsi="Cambria Math"/>
                  <w:color w:val="000000" w:themeColor="text1"/>
                  <w:sz w:val="21"/>
                  <w:szCs w:val="21"/>
                </w:rPr>
                <m:t>Q</m:t>
              </m:r>
            </m:den>
          </m:f>
          <m:r>
            <m:rPr>
              <m:sty m:val="p"/>
            </m:rPr>
            <w:rPr>
              <w:rFonts w:ascii="Cambria Math" w:hAnsi="Cambria Math"/>
              <w:color w:val="000000" w:themeColor="text1"/>
              <w:sz w:val="21"/>
              <w:szCs w:val="21"/>
            </w:rPr>
            <m:t xml:space="preserve"> ⟺ </m:t>
          </m:r>
          <m:sSubSup>
            <m:sSubSupPr>
              <m:ctrlPr>
                <w:rPr>
                  <w:rFonts w:ascii="Cambria Math" w:hAnsi="Cambria Math"/>
                  <w:color w:val="000000" w:themeColor="text1"/>
                  <w:sz w:val="21"/>
                  <w:szCs w:val="21"/>
                </w:rPr>
              </m:ctrlPr>
            </m:sSubSupPr>
            <m:e>
              <m:r>
                <w:rPr>
                  <w:rFonts w:ascii="Cambria Math" w:hAnsi="Cambria Math"/>
                  <w:color w:val="000000" w:themeColor="text1"/>
                  <w:sz w:val="21"/>
                  <w:szCs w:val="21"/>
                </w:rPr>
                <m:t>x</m:t>
              </m:r>
            </m:e>
            <m:sub>
              <m:r>
                <m:rPr>
                  <m:sty m:val="p"/>
                </m:rPr>
                <w:rPr>
                  <w:rFonts w:ascii="Cambria Math" w:hAnsi="Cambria Math"/>
                  <w:color w:val="000000" w:themeColor="text1"/>
                  <w:sz w:val="21"/>
                  <w:szCs w:val="21"/>
                </w:rPr>
                <m:t>2</m:t>
              </m:r>
            </m:sub>
            <m:sup>
              <m:r>
                <m:rPr>
                  <m:sty m:val="p"/>
                </m:rPr>
                <w:rPr>
                  <w:rFonts w:ascii="Cambria Math" w:hAnsi="Cambria Math"/>
                  <w:color w:val="000000" w:themeColor="text1"/>
                  <w:sz w:val="21"/>
                  <w:szCs w:val="21"/>
                </w:rPr>
                <m:t>2</m:t>
              </m:r>
            </m:sup>
          </m:sSubSup>
          <m:r>
            <m:rPr>
              <m:sty m:val="p"/>
            </m:rPr>
            <w:rPr>
              <w:rFonts w:ascii="Cambria Math" w:hAnsi="Cambria Math"/>
              <w:color w:val="000000" w:themeColor="text1"/>
              <w:sz w:val="21"/>
              <w:szCs w:val="21"/>
            </w:rPr>
            <m:t>-</m:t>
          </m:r>
          <m:f>
            <m:fPr>
              <m:ctrlPr>
                <w:rPr>
                  <w:rFonts w:ascii="Cambria Math" w:hAnsi="Cambria Math"/>
                  <w:color w:val="000000" w:themeColor="text1"/>
                  <w:sz w:val="21"/>
                  <w:szCs w:val="21"/>
                </w:rPr>
              </m:ctrlPr>
            </m:fPr>
            <m:num>
              <m:r>
                <m:rPr>
                  <m:sty m:val="p"/>
                </m:rPr>
                <w:rPr>
                  <w:rFonts w:ascii="Cambria Math" w:hAnsi="Cambria Math"/>
                  <w:color w:val="000000" w:themeColor="text1"/>
                  <w:sz w:val="21"/>
                  <w:szCs w:val="21"/>
                </w:rPr>
                <m:t>1</m:t>
              </m:r>
            </m:num>
            <m:den>
              <m:r>
                <w:rPr>
                  <w:rFonts w:ascii="Cambria Math" w:hAnsi="Cambria Math"/>
                  <w:color w:val="000000" w:themeColor="text1"/>
                  <w:sz w:val="21"/>
                  <w:szCs w:val="21"/>
                </w:rPr>
                <m:t>Q</m:t>
              </m:r>
            </m:den>
          </m:f>
          <m:sSub>
            <m:sSubPr>
              <m:ctrlPr>
                <w:rPr>
                  <w:rFonts w:ascii="Cambria Math" w:hAnsi="Cambria Math"/>
                  <w:color w:val="000000" w:themeColor="text1"/>
                  <w:sz w:val="21"/>
                  <w:szCs w:val="21"/>
                </w:rPr>
              </m:ctrlPr>
            </m:sSubPr>
            <m:e>
              <m:r>
                <w:rPr>
                  <w:rFonts w:ascii="Cambria Math" w:hAnsi="Cambria Math"/>
                  <w:color w:val="000000" w:themeColor="text1"/>
                  <w:sz w:val="21"/>
                  <w:szCs w:val="21"/>
                </w:rPr>
                <m:t>x</m:t>
              </m:r>
            </m:e>
            <m:sub>
              <m:r>
                <m:rPr>
                  <m:sty m:val="p"/>
                </m:rPr>
                <w:rPr>
                  <w:rFonts w:ascii="Cambria Math" w:hAnsi="Cambria Math"/>
                  <w:color w:val="000000" w:themeColor="text1"/>
                  <w:sz w:val="21"/>
                  <w:szCs w:val="21"/>
                </w:rPr>
                <m:t>2</m:t>
              </m:r>
            </m:sub>
          </m:sSub>
          <m:r>
            <m:rPr>
              <m:sty m:val="p"/>
            </m:rPr>
            <w:rPr>
              <w:rFonts w:ascii="Cambria Math" w:hAnsi="Cambria Math"/>
              <w:color w:val="000000" w:themeColor="text1"/>
              <w:sz w:val="21"/>
              <w:szCs w:val="21"/>
            </w:rPr>
            <m:t>-1=0</m:t>
          </m:r>
        </m:oMath>
      </m:oMathPara>
    </w:p>
    <w:p w14:paraId="40F1D7BF" w14:textId="77777777" w:rsidR="008F0904" w:rsidRPr="00EE7E16" w:rsidRDefault="008F0904" w:rsidP="008F0904">
      <w:pPr>
        <w:spacing w:after="220"/>
        <w:rPr>
          <w:color w:val="000000" w:themeColor="text1"/>
          <w:sz w:val="21"/>
          <w:szCs w:val="21"/>
        </w:rPr>
      </w:pPr>
      <w:r w:rsidRPr="00EE7E16">
        <w:rPr>
          <w:rFonts w:ascii="Georgia" w:eastAsia="Georgia" w:hAnsi="Georgia" w:cs="Georgia"/>
          <w:color w:val="000000" w:themeColor="text1"/>
          <w:sz w:val="21"/>
          <w:szCs w:val="21"/>
        </w:rPr>
        <w:t>となる。これらは互いに逆数の関係を持ち</w:t>
      </w:r>
    </w:p>
    <w:p w14:paraId="18EEA0AB" w14:textId="77777777" w:rsidR="008F0904" w:rsidRPr="00EE7E16" w:rsidRDefault="008F0904" w:rsidP="008F0904">
      <w:pPr>
        <w:spacing w:after="220"/>
        <w:rPr>
          <w:color w:val="000000" w:themeColor="text1"/>
          <w:sz w:val="21"/>
          <w:szCs w:val="21"/>
        </w:rPr>
      </w:pPr>
      <m:oMathPara>
        <m:oMath>
          <m:sSub>
            <m:sSubPr>
              <m:ctrlPr>
                <w:rPr>
                  <w:rFonts w:ascii="Cambria Math" w:hAnsi="Cambria Math"/>
                  <w:color w:val="000000" w:themeColor="text1"/>
                  <w:sz w:val="21"/>
                  <w:szCs w:val="21"/>
                </w:rPr>
              </m:ctrlPr>
            </m:sSubPr>
            <m:e>
              <m:r>
                <w:rPr>
                  <w:rFonts w:ascii="Cambria Math" w:hAnsi="Cambria Math"/>
                  <w:color w:val="000000" w:themeColor="text1"/>
                  <w:sz w:val="21"/>
                  <w:szCs w:val="21"/>
                </w:rPr>
                <m:t>x</m:t>
              </m:r>
            </m:e>
            <m:sub>
              <m:r>
                <m:rPr>
                  <m:sty m:val="p"/>
                </m:rPr>
                <w:rPr>
                  <w:rFonts w:ascii="Cambria Math" w:hAnsi="Cambria Math"/>
                  <w:color w:val="000000" w:themeColor="text1"/>
                  <w:sz w:val="21"/>
                  <w:szCs w:val="21"/>
                </w:rPr>
                <m:t>1</m:t>
              </m:r>
            </m:sub>
          </m:sSub>
          <m:sSub>
            <m:sSubPr>
              <m:ctrlPr>
                <w:rPr>
                  <w:rFonts w:ascii="Cambria Math" w:hAnsi="Cambria Math"/>
                  <w:color w:val="000000" w:themeColor="text1"/>
                  <w:sz w:val="21"/>
                  <w:szCs w:val="21"/>
                </w:rPr>
              </m:ctrlPr>
            </m:sSubPr>
            <m:e>
              <m:r>
                <w:rPr>
                  <w:rFonts w:ascii="Cambria Math" w:hAnsi="Cambria Math"/>
                  <w:color w:val="000000" w:themeColor="text1"/>
                  <w:sz w:val="21"/>
                  <w:szCs w:val="21"/>
                </w:rPr>
                <m:t>x</m:t>
              </m:r>
            </m:e>
            <m:sub>
              <m:r>
                <m:rPr>
                  <m:sty m:val="p"/>
                </m:rPr>
                <w:rPr>
                  <w:rFonts w:ascii="Cambria Math" w:hAnsi="Cambria Math"/>
                  <w:color w:val="000000" w:themeColor="text1"/>
                  <w:sz w:val="21"/>
                  <w:szCs w:val="21"/>
                </w:rPr>
                <m:t>2</m:t>
              </m:r>
            </m:sub>
          </m:sSub>
          <m:r>
            <m:rPr>
              <m:sty m:val="p"/>
            </m:rPr>
            <w:rPr>
              <w:rFonts w:ascii="Cambria Math" w:hAnsi="Cambria Math"/>
              <w:color w:val="000000" w:themeColor="text1"/>
              <w:sz w:val="21"/>
              <w:szCs w:val="21"/>
            </w:rPr>
            <m:t>=1</m:t>
          </m:r>
        </m:oMath>
      </m:oMathPara>
    </w:p>
    <w:p w14:paraId="15967147" w14:textId="77777777" w:rsidR="008F0904" w:rsidRPr="00EE7E16" w:rsidRDefault="008F0904" w:rsidP="008F0904">
      <w:pPr>
        <w:spacing w:after="220"/>
        <w:rPr>
          <w:color w:val="000000" w:themeColor="text1"/>
          <w:sz w:val="21"/>
          <w:szCs w:val="21"/>
        </w:rPr>
      </w:pPr>
      <w:r w:rsidRPr="00EE7E16">
        <w:rPr>
          <w:rFonts w:ascii="Georgia" w:eastAsia="Georgia" w:hAnsi="Georgia" w:cs="Georgia"/>
          <w:color w:val="000000" w:themeColor="text1"/>
          <w:sz w:val="21"/>
          <w:szCs w:val="21"/>
        </w:rPr>
        <w:t>が従う。したがって</w:t>
      </w:r>
    </w:p>
    <w:p w14:paraId="47846A43" w14:textId="77777777" w:rsidR="008F0904" w:rsidRPr="00EE7E16" w:rsidRDefault="008F0904" w:rsidP="008F0904">
      <w:pPr>
        <w:spacing w:after="220"/>
        <w:rPr>
          <w:color w:val="000000" w:themeColor="text1"/>
          <w:sz w:val="21"/>
          <w:szCs w:val="21"/>
        </w:rPr>
      </w:pPr>
      <m:oMathPara>
        <m:oMath>
          <m:sSub>
            <m:sSubPr>
              <m:ctrlPr>
                <w:rPr>
                  <w:rFonts w:ascii="Cambria Math" w:hAnsi="Cambria Math"/>
                  <w:color w:val="000000" w:themeColor="text1"/>
                  <w:sz w:val="21"/>
                  <w:szCs w:val="21"/>
                </w:rPr>
              </m:ctrlPr>
            </m:sSubPr>
            <m:e>
              <m:r>
                <w:rPr>
                  <w:rFonts w:ascii="Cambria Math" w:hAnsi="Cambria Math"/>
                  <w:color w:val="000000" w:themeColor="text1"/>
                  <w:sz w:val="21"/>
                  <w:szCs w:val="21"/>
                </w:rPr>
                <m:t>x</m:t>
              </m:r>
            </m:e>
            <m:sub>
              <m:r>
                <m:rPr>
                  <m:sty m:val="p"/>
                </m:rPr>
                <w:rPr>
                  <w:rFonts w:ascii="Cambria Math" w:hAnsi="Cambria Math"/>
                  <w:color w:val="000000" w:themeColor="text1"/>
                  <w:sz w:val="21"/>
                  <w:szCs w:val="21"/>
                </w:rPr>
                <m:t>2</m:t>
              </m:r>
            </m:sub>
          </m:sSub>
          <m:r>
            <m:rPr>
              <m:sty m:val="p"/>
            </m:rPr>
            <w:rPr>
              <w:rFonts w:ascii="Cambria Math" w:hAnsi="Cambria Math"/>
              <w:color w:val="000000" w:themeColor="text1"/>
              <w:sz w:val="21"/>
              <w:szCs w:val="21"/>
            </w:rPr>
            <m:t>-</m:t>
          </m:r>
          <m:f>
            <m:fPr>
              <m:ctrlPr>
                <w:rPr>
                  <w:rFonts w:ascii="Cambria Math" w:hAnsi="Cambria Math"/>
                  <w:color w:val="000000" w:themeColor="text1"/>
                  <w:sz w:val="21"/>
                  <w:szCs w:val="21"/>
                </w:rPr>
              </m:ctrlPr>
            </m:fPr>
            <m:num>
              <m:r>
                <m:rPr>
                  <m:sty m:val="p"/>
                </m:rPr>
                <w:rPr>
                  <w:rFonts w:ascii="Cambria Math" w:hAnsi="Cambria Math"/>
                  <w:color w:val="000000" w:themeColor="text1"/>
                  <w:sz w:val="21"/>
                  <w:szCs w:val="21"/>
                </w:rPr>
                <m:t>1</m:t>
              </m:r>
            </m:num>
            <m:den>
              <m:sSub>
                <m:sSubPr>
                  <m:ctrlPr>
                    <w:rPr>
                      <w:rFonts w:ascii="Cambria Math" w:hAnsi="Cambria Math"/>
                      <w:color w:val="000000" w:themeColor="text1"/>
                      <w:sz w:val="21"/>
                      <w:szCs w:val="21"/>
                    </w:rPr>
                  </m:ctrlPr>
                </m:sSubPr>
                <m:e>
                  <m:r>
                    <w:rPr>
                      <w:rFonts w:ascii="Cambria Math" w:hAnsi="Cambria Math"/>
                      <w:color w:val="000000" w:themeColor="text1"/>
                      <w:sz w:val="21"/>
                      <w:szCs w:val="21"/>
                    </w:rPr>
                    <m:t>x</m:t>
                  </m:r>
                </m:e>
                <m:sub>
                  <m:r>
                    <m:rPr>
                      <m:sty m:val="p"/>
                    </m:rPr>
                    <w:rPr>
                      <w:rFonts w:ascii="Cambria Math" w:hAnsi="Cambria Math"/>
                      <w:color w:val="000000" w:themeColor="text1"/>
                      <w:sz w:val="21"/>
                      <w:szCs w:val="21"/>
                    </w:rPr>
                    <m:t>2</m:t>
                  </m:r>
                </m:sub>
              </m:sSub>
            </m:den>
          </m:f>
          <m:r>
            <m:rPr>
              <m:sty m:val="p"/>
            </m:rPr>
            <w:rPr>
              <w:rFonts w:ascii="Cambria Math" w:hAnsi="Cambria Math"/>
              <w:color w:val="000000" w:themeColor="text1"/>
              <w:sz w:val="21"/>
              <w:szCs w:val="21"/>
            </w:rPr>
            <m:t>=</m:t>
          </m:r>
          <m:f>
            <m:fPr>
              <m:ctrlPr>
                <w:rPr>
                  <w:rFonts w:ascii="Cambria Math" w:hAnsi="Cambria Math"/>
                  <w:color w:val="000000" w:themeColor="text1"/>
                  <w:sz w:val="21"/>
                  <w:szCs w:val="21"/>
                </w:rPr>
              </m:ctrlPr>
            </m:fPr>
            <m:num>
              <m:r>
                <m:rPr>
                  <m:sty m:val="p"/>
                </m:rPr>
                <w:rPr>
                  <w:rFonts w:ascii="Cambria Math" w:hAnsi="Cambria Math"/>
                  <w:color w:val="000000" w:themeColor="text1"/>
                  <w:sz w:val="21"/>
                  <w:szCs w:val="21"/>
                </w:rPr>
                <m:t>1</m:t>
              </m:r>
            </m:num>
            <m:den>
              <m:r>
                <w:rPr>
                  <w:rFonts w:ascii="Cambria Math" w:hAnsi="Cambria Math"/>
                  <w:color w:val="000000" w:themeColor="text1"/>
                  <w:sz w:val="21"/>
                  <w:szCs w:val="21"/>
                </w:rPr>
                <m:t>Q</m:t>
              </m:r>
            </m:den>
          </m:f>
          <m:r>
            <m:rPr>
              <m:sty m:val="p"/>
            </m:rPr>
            <w:rPr>
              <w:rFonts w:ascii="Cambria Math" w:hAnsi="Cambria Math"/>
              <w:color w:val="000000" w:themeColor="text1"/>
              <w:sz w:val="21"/>
              <w:szCs w:val="21"/>
            </w:rPr>
            <m:t xml:space="preserve"> </m:t>
          </m:r>
          <m:r>
            <m:rPr>
              <m:nor/>
            </m:rPr>
            <w:rPr>
              <w:color w:val="000000" w:themeColor="text1"/>
              <w:sz w:val="21"/>
              <w:szCs w:val="21"/>
            </w:rPr>
            <m:t>に</m:t>
          </m:r>
          <m:r>
            <m:rPr>
              <m:sty m:val="p"/>
            </m:rPr>
            <w:rPr>
              <w:rFonts w:ascii="Cambria Math" w:hAnsi="Cambria Math"/>
              <w:color w:val="000000" w:themeColor="text1"/>
              <w:sz w:val="21"/>
              <w:szCs w:val="21"/>
            </w:rPr>
            <m:t xml:space="preserve"> </m:t>
          </m:r>
          <m:f>
            <m:fPr>
              <m:ctrlPr>
                <w:rPr>
                  <w:rFonts w:ascii="Cambria Math" w:hAnsi="Cambria Math"/>
                  <w:color w:val="000000" w:themeColor="text1"/>
                  <w:sz w:val="21"/>
                  <w:szCs w:val="21"/>
                </w:rPr>
              </m:ctrlPr>
            </m:fPr>
            <m:num>
              <m:r>
                <m:rPr>
                  <m:sty m:val="p"/>
                </m:rPr>
                <w:rPr>
                  <w:rFonts w:ascii="Cambria Math" w:hAnsi="Cambria Math"/>
                  <w:color w:val="000000" w:themeColor="text1"/>
                  <w:sz w:val="21"/>
                  <w:szCs w:val="21"/>
                </w:rPr>
                <m:t>1</m:t>
              </m:r>
            </m:num>
            <m:den>
              <m:sSub>
                <m:sSubPr>
                  <m:ctrlPr>
                    <w:rPr>
                      <w:rFonts w:ascii="Cambria Math" w:hAnsi="Cambria Math"/>
                      <w:color w:val="000000" w:themeColor="text1"/>
                      <w:sz w:val="21"/>
                      <w:szCs w:val="21"/>
                    </w:rPr>
                  </m:ctrlPr>
                </m:sSubPr>
                <m:e>
                  <m:r>
                    <w:rPr>
                      <w:rFonts w:ascii="Cambria Math" w:hAnsi="Cambria Math"/>
                      <w:color w:val="000000" w:themeColor="text1"/>
                      <w:sz w:val="21"/>
                      <w:szCs w:val="21"/>
                    </w:rPr>
                    <m:t>x</m:t>
                  </m:r>
                </m:e>
                <m:sub>
                  <m:r>
                    <m:rPr>
                      <m:sty m:val="p"/>
                    </m:rPr>
                    <w:rPr>
                      <w:rFonts w:ascii="Cambria Math" w:hAnsi="Cambria Math"/>
                      <w:color w:val="000000" w:themeColor="text1"/>
                      <w:sz w:val="21"/>
                      <w:szCs w:val="21"/>
                    </w:rPr>
                    <m:t>2</m:t>
                  </m:r>
                </m:sub>
              </m:sSub>
            </m:den>
          </m:f>
          <m:r>
            <m:rPr>
              <m:sty m:val="p"/>
            </m:rPr>
            <w:rPr>
              <w:rFonts w:ascii="Cambria Math" w:hAnsi="Cambria Math"/>
              <w:color w:val="000000" w:themeColor="text1"/>
              <w:sz w:val="21"/>
              <w:szCs w:val="21"/>
            </w:rPr>
            <m:t>=</m:t>
          </m:r>
          <m:sSub>
            <m:sSubPr>
              <m:ctrlPr>
                <w:rPr>
                  <w:rFonts w:ascii="Cambria Math" w:hAnsi="Cambria Math"/>
                  <w:color w:val="000000" w:themeColor="text1"/>
                  <w:sz w:val="21"/>
                  <w:szCs w:val="21"/>
                </w:rPr>
              </m:ctrlPr>
            </m:sSubPr>
            <m:e>
              <m:r>
                <w:rPr>
                  <w:rFonts w:ascii="Cambria Math" w:hAnsi="Cambria Math"/>
                  <w:color w:val="000000" w:themeColor="text1"/>
                  <w:sz w:val="21"/>
                  <w:szCs w:val="21"/>
                </w:rPr>
                <m:t>x</m:t>
              </m:r>
            </m:e>
            <m:sub>
              <m:r>
                <m:rPr>
                  <m:sty m:val="p"/>
                </m:rPr>
                <w:rPr>
                  <w:rFonts w:ascii="Cambria Math" w:hAnsi="Cambria Math"/>
                  <w:color w:val="000000" w:themeColor="text1"/>
                  <w:sz w:val="21"/>
                  <w:szCs w:val="21"/>
                </w:rPr>
                <m:t>1</m:t>
              </m:r>
            </m:sub>
          </m:sSub>
          <m:r>
            <m:rPr>
              <m:nor/>
            </m:rPr>
            <w:rPr>
              <w:color w:val="000000" w:themeColor="text1"/>
              <w:sz w:val="21"/>
              <w:szCs w:val="21"/>
            </w:rPr>
            <m:t xml:space="preserve"> を代入すると</m:t>
          </m:r>
          <m:r>
            <m:rPr>
              <m:sty m:val="p"/>
            </m:rPr>
            <w:rPr>
              <w:rFonts w:ascii="Cambria Math" w:hAnsi="Cambria Math"/>
              <w:color w:val="000000" w:themeColor="text1"/>
              <w:sz w:val="21"/>
              <w:szCs w:val="21"/>
            </w:rPr>
            <m:t xml:space="preserve"> </m:t>
          </m:r>
          <m:sSub>
            <m:sSubPr>
              <m:ctrlPr>
                <w:rPr>
                  <w:rFonts w:ascii="Cambria Math" w:hAnsi="Cambria Math"/>
                  <w:color w:val="000000" w:themeColor="text1"/>
                  <w:sz w:val="21"/>
                  <w:szCs w:val="21"/>
                </w:rPr>
              </m:ctrlPr>
            </m:sSubPr>
            <m:e>
              <m:r>
                <w:rPr>
                  <w:rFonts w:ascii="Cambria Math" w:hAnsi="Cambria Math"/>
                  <w:color w:val="000000" w:themeColor="text1"/>
                  <w:sz w:val="21"/>
                  <w:szCs w:val="21"/>
                </w:rPr>
                <m:t>x</m:t>
              </m:r>
            </m:e>
            <m:sub>
              <m:r>
                <m:rPr>
                  <m:sty m:val="p"/>
                </m:rPr>
                <w:rPr>
                  <w:rFonts w:ascii="Cambria Math" w:hAnsi="Cambria Math"/>
                  <w:color w:val="000000" w:themeColor="text1"/>
                  <w:sz w:val="21"/>
                  <w:szCs w:val="21"/>
                </w:rPr>
                <m:t>2</m:t>
              </m:r>
            </m:sub>
          </m:sSub>
          <m:r>
            <m:rPr>
              <m:sty m:val="p"/>
            </m:rPr>
            <w:rPr>
              <w:rFonts w:ascii="Cambria Math" w:hAnsi="Cambria Math"/>
              <w:color w:val="000000" w:themeColor="text1"/>
              <w:sz w:val="21"/>
              <w:szCs w:val="21"/>
            </w:rPr>
            <m:t>-</m:t>
          </m:r>
          <m:sSub>
            <m:sSubPr>
              <m:ctrlPr>
                <w:rPr>
                  <w:rFonts w:ascii="Cambria Math" w:hAnsi="Cambria Math"/>
                  <w:color w:val="000000" w:themeColor="text1"/>
                  <w:sz w:val="21"/>
                  <w:szCs w:val="21"/>
                </w:rPr>
              </m:ctrlPr>
            </m:sSubPr>
            <m:e>
              <m:r>
                <w:rPr>
                  <w:rFonts w:ascii="Cambria Math" w:hAnsi="Cambria Math"/>
                  <w:color w:val="000000" w:themeColor="text1"/>
                  <w:sz w:val="21"/>
                  <w:szCs w:val="21"/>
                </w:rPr>
                <m:t>x</m:t>
              </m:r>
            </m:e>
            <m:sub>
              <m:r>
                <m:rPr>
                  <m:sty m:val="p"/>
                </m:rPr>
                <w:rPr>
                  <w:rFonts w:ascii="Cambria Math" w:hAnsi="Cambria Math"/>
                  <w:color w:val="000000" w:themeColor="text1"/>
                  <w:sz w:val="21"/>
                  <w:szCs w:val="21"/>
                </w:rPr>
                <m:t>1</m:t>
              </m:r>
            </m:sub>
          </m:sSub>
          <m:r>
            <m:rPr>
              <m:sty m:val="p"/>
            </m:rPr>
            <w:rPr>
              <w:rFonts w:ascii="Cambria Math" w:hAnsi="Cambria Math"/>
              <w:color w:val="000000" w:themeColor="text1"/>
              <w:sz w:val="21"/>
              <w:szCs w:val="21"/>
            </w:rPr>
            <m:t>=</m:t>
          </m:r>
          <m:f>
            <m:fPr>
              <m:ctrlPr>
                <w:rPr>
                  <w:rFonts w:ascii="Cambria Math" w:hAnsi="Cambria Math"/>
                  <w:color w:val="000000" w:themeColor="text1"/>
                  <w:sz w:val="21"/>
                  <w:szCs w:val="21"/>
                </w:rPr>
              </m:ctrlPr>
            </m:fPr>
            <m:num>
              <m:r>
                <m:rPr>
                  <m:sty m:val="p"/>
                </m:rPr>
                <w:rPr>
                  <w:rFonts w:ascii="Cambria Math" w:hAnsi="Cambria Math"/>
                  <w:color w:val="000000" w:themeColor="text1"/>
                  <w:sz w:val="21"/>
                  <w:szCs w:val="21"/>
                </w:rPr>
                <m:t>1</m:t>
              </m:r>
            </m:num>
            <m:den>
              <m:r>
                <w:rPr>
                  <w:rFonts w:ascii="Cambria Math" w:hAnsi="Cambria Math"/>
                  <w:color w:val="000000" w:themeColor="text1"/>
                  <w:sz w:val="21"/>
                  <w:szCs w:val="21"/>
                </w:rPr>
                <m:t>Q</m:t>
              </m:r>
            </m:den>
          </m:f>
        </m:oMath>
      </m:oMathPara>
    </w:p>
    <w:p w14:paraId="3DED7265" w14:textId="77777777" w:rsidR="008F0904" w:rsidRPr="00EE7E16" w:rsidRDefault="008F0904" w:rsidP="008F0904">
      <w:pPr>
        <w:spacing w:after="220"/>
        <w:rPr>
          <w:color w:val="000000" w:themeColor="text1"/>
          <w:sz w:val="21"/>
          <w:szCs w:val="21"/>
        </w:rPr>
      </w:pPr>
      <w:r w:rsidRPr="00EE7E16">
        <w:rPr>
          <w:rFonts w:ascii="Georgia" w:eastAsia="Georgia" w:hAnsi="Georgia" w:cs="Georgia"/>
          <w:color w:val="000000" w:themeColor="text1"/>
          <w:sz w:val="21"/>
          <w:szCs w:val="21"/>
        </w:rPr>
        <w:t xml:space="preserve">が得られる。ここで </w:t>
      </w:r>
      <m:oMath>
        <m:sSub>
          <m:sSubPr>
            <m:ctrlPr>
              <w:rPr>
                <w:rFonts w:ascii="Cambria Math" w:hAnsi="Cambria Math"/>
                <w:color w:val="000000" w:themeColor="text1"/>
                <w:sz w:val="21"/>
                <w:szCs w:val="21"/>
              </w:rPr>
            </m:ctrlPr>
          </m:sSubPr>
          <m:e>
            <m:r>
              <w:rPr>
                <w:rFonts w:ascii="Cambria Math" w:hAnsi="Cambria Math"/>
                <w:color w:val="000000" w:themeColor="text1"/>
                <w:sz w:val="21"/>
                <w:szCs w:val="21"/>
              </w:rPr>
              <m:t>x</m:t>
            </m:r>
          </m:e>
          <m:sub>
            <m:r>
              <w:rPr>
                <w:rFonts w:ascii="Cambria Math" w:hAnsi="Cambria Math"/>
                <w:color w:val="000000" w:themeColor="text1"/>
                <w:sz w:val="21"/>
                <w:szCs w:val="21"/>
              </w:rPr>
              <m:t>k</m:t>
            </m:r>
          </m:sub>
        </m:sSub>
        <m:r>
          <m:rPr>
            <m:sty m:val="p"/>
          </m:rPr>
          <w:rPr>
            <w:rFonts w:ascii="Cambria Math" w:hAnsi="Cambria Math"/>
            <w:color w:val="000000" w:themeColor="text1"/>
            <w:sz w:val="21"/>
            <w:szCs w:val="21"/>
          </w:rPr>
          <m:t>=</m:t>
        </m:r>
        <m:sSub>
          <m:sSubPr>
            <m:ctrlPr>
              <w:rPr>
                <w:rFonts w:ascii="Cambria Math" w:hAnsi="Cambria Math"/>
                <w:color w:val="000000" w:themeColor="text1"/>
                <w:sz w:val="21"/>
                <w:szCs w:val="21"/>
              </w:rPr>
            </m:ctrlPr>
          </m:sSubPr>
          <m:e>
            <m:r>
              <w:rPr>
                <w:rFonts w:ascii="Cambria Math" w:hAnsi="Cambria Math"/>
                <w:color w:val="000000" w:themeColor="text1"/>
                <w:sz w:val="21"/>
                <w:szCs w:val="21"/>
              </w:rPr>
              <m:t>ω</m:t>
            </m:r>
          </m:e>
          <m:sub>
            <m:r>
              <w:rPr>
                <w:rFonts w:ascii="Cambria Math" w:hAnsi="Cambria Math"/>
                <w:color w:val="000000" w:themeColor="text1"/>
                <w:sz w:val="21"/>
                <w:szCs w:val="21"/>
              </w:rPr>
              <m:t>k</m:t>
            </m:r>
          </m:sub>
        </m:sSub>
        <m:r>
          <m:rPr>
            <m:sty m:val="p"/>
          </m:rPr>
          <w:rPr>
            <w:rFonts w:ascii="Cambria Math" w:hAnsi="Cambria Math"/>
            <w:color w:val="000000" w:themeColor="text1"/>
            <w:sz w:val="21"/>
            <w:szCs w:val="21"/>
          </w:rPr>
          <m:t>/</m:t>
        </m:r>
        <m:sSub>
          <m:sSubPr>
            <m:ctrlPr>
              <w:rPr>
                <w:rFonts w:ascii="Cambria Math" w:hAnsi="Cambria Math"/>
                <w:color w:val="000000" w:themeColor="text1"/>
                <w:sz w:val="21"/>
                <w:szCs w:val="21"/>
              </w:rPr>
            </m:ctrlPr>
          </m:sSubPr>
          <m:e>
            <m:r>
              <w:rPr>
                <w:rFonts w:ascii="Cambria Math" w:hAnsi="Cambria Math"/>
                <w:color w:val="000000" w:themeColor="text1"/>
                <w:sz w:val="21"/>
                <w:szCs w:val="21"/>
              </w:rPr>
              <m:t>ω</m:t>
            </m:r>
          </m:e>
          <m:sub>
            <m:r>
              <m:rPr>
                <m:sty m:val="p"/>
              </m:rPr>
              <w:rPr>
                <w:rFonts w:ascii="Cambria Math" w:hAnsi="Cambria Math"/>
                <w:color w:val="000000" w:themeColor="text1"/>
                <w:sz w:val="21"/>
                <w:szCs w:val="21"/>
              </w:rPr>
              <m:t>0</m:t>
            </m:r>
          </m:sub>
        </m:sSub>
      </m:oMath>
      <w:r w:rsidRPr="00EE7E16">
        <w:rPr>
          <w:rFonts w:ascii="Georgia" w:eastAsia="Georgia" w:hAnsi="Georgia" w:cs="Georgia"/>
          <w:color w:val="000000" w:themeColor="text1"/>
          <w:sz w:val="21"/>
          <w:szCs w:val="21"/>
        </w:rPr>
        <w:t xml:space="preserve"> の定義に戻すと</w:t>
      </w:r>
    </w:p>
    <w:p w14:paraId="594A4F4D" w14:textId="77777777" w:rsidR="008F0904" w:rsidRPr="00EE7E16" w:rsidRDefault="008F0904" w:rsidP="008F0904">
      <w:pPr>
        <w:spacing w:after="220"/>
        <w:rPr>
          <w:color w:val="000000" w:themeColor="text1"/>
          <w:sz w:val="21"/>
          <w:szCs w:val="21"/>
        </w:rPr>
      </w:pPr>
      <m:oMathPara>
        <m:oMath>
          <m:f>
            <m:fPr>
              <m:ctrlPr>
                <w:rPr>
                  <w:rFonts w:ascii="Cambria Math" w:hAnsi="Cambria Math"/>
                  <w:color w:val="000000" w:themeColor="text1"/>
                  <w:sz w:val="21"/>
                  <w:szCs w:val="21"/>
                </w:rPr>
              </m:ctrlPr>
            </m:fPr>
            <m:num>
              <m:sSub>
                <m:sSubPr>
                  <m:ctrlPr>
                    <w:rPr>
                      <w:rFonts w:ascii="Cambria Math" w:hAnsi="Cambria Math"/>
                      <w:color w:val="000000" w:themeColor="text1"/>
                      <w:sz w:val="21"/>
                      <w:szCs w:val="21"/>
                    </w:rPr>
                  </m:ctrlPr>
                </m:sSubPr>
                <m:e>
                  <m:r>
                    <w:rPr>
                      <w:rFonts w:ascii="Cambria Math" w:hAnsi="Cambria Math"/>
                      <w:color w:val="000000" w:themeColor="text1"/>
                      <w:sz w:val="21"/>
                      <w:szCs w:val="21"/>
                    </w:rPr>
                    <m:t>ω</m:t>
                  </m:r>
                </m:e>
                <m:sub>
                  <m:r>
                    <m:rPr>
                      <m:sty m:val="p"/>
                    </m:rPr>
                    <w:rPr>
                      <w:rFonts w:ascii="Cambria Math" w:hAnsi="Cambria Math"/>
                      <w:color w:val="000000" w:themeColor="text1"/>
                      <w:sz w:val="21"/>
                      <w:szCs w:val="21"/>
                    </w:rPr>
                    <m:t>2</m:t>
                  </m:r>
                </m:sub>
              </m:sSub>
              <m:r>
                <m:rPr>
                  <m:sty m:val="p"/>
                </m:rPr>
                <w:rPr>
                  <w:rFonts w:ascii="Cambria Math" w:hAnsi="Cambria Math"/>
                  <w:color w:val="000000" w:themeColor="text1"/>
                  <w:sz w:val="21"/>
                  <w:szCs w:val="21"/>
                </w:rPr>
                <m:t>-</m:t>
              </m:r>
              <m:sSub>
                <m:sSubPr>
                  <m:ctrlPr>
                    <w:rPr>
                      <w:rFonts w:ascii="Cambria Math" w:hAnsi="Cambria Math"/>
                      <w:color w:val="000000" w:themeColor="text1"/>
                      <w:sz w:val="21"/>
                      <w:szCs w:val="21"/>
                    </w:rPr>
                  </m:ctrlPr>
                </m:sSubPr>
                <m:e>
                  <m:r>
                    <w:rPr>
                      <w:rFonts w:ascii="Cambria Math" w:hAnsi="Cambria Math"/>
                      <w:color w:val="000000" w:themeColor="text1"/>
                      <w:sz w:val="21"/>
                      <w:szCs w:val="21"/>
                    </w:rPr>
                    <m:t>ω</m:t>
                  </m:r>
                </m:e>
                <m:sub>
                  <m:r>
                    <m:rPr>
                      <m:sty m:val="p"/>
                    </m:rPr>
                    <w:rPr>
                      <w:rFonts w:ascii="Cambria Math" w:hAnsi="Cambria Math"/>
                      <w:color w:val="000000" w:themeColor="text1"/>
                      <w:sz w:val="21"/>
                      <w:szCs w:val="21"/>
                    </w:rPr>
                    <m:t>1</m:t>
                  </m:r>
                </m:sub>
              </m:sSub>
            </m:num>
            <m:den>
              <m:sSub>
                <m:sSubPr>
                  <m:ctrlPr>
                    <w:rPr>
                      <w:rFonts w:ascii="Cambria Math" w:hAnsi="Cambria Math"/>
                      <w:color w:val="000000" w:themeColor="text1"/>
                      <w:sz w:val="21"/>
                      <w:szCs w:val="21"/>
                    </w:rPr>
                  </m:ctrlPr>
                </m:sSubPr>
                <m:e>
                  <m:r>
                    <w:rPr>
                      <w:rFonts w:ascii="Cambria Math" w:hAnsi="Cambria Math"/>
                      <w:color w:val="000000" w:themeColor="text1"/>
                      <w:sz w:val="21"/>
                      <w:szCs w:val="21"/>
                    </w:rPr>
                    <m:t>ω</m:t>
                  </m:r>
                </m:e>
                <m:sub>
                  <m:r>
                    <m:rPr>
                      <m:sty m:val="p"/>
                    </m:rPr>
                    <w:rPr>
                      <w:rFonts w:ascii="Cambria Math" w:hAnsi="Cambria Math"/>
                      <w:color w:val="000000" w:themeColor="text1"/>
                      <w:sz w:val="21"/>
                      <w:szCs w:val="21"/>
                    </w:rPr>
                    <m:t>0</m:t>
                  </m:r>
                </m:sub>
              </m:sSub>
            </m:den>
          </m:f>
          <m:r>
            <m:rPr>
              <m:sty m:val="p"/>
            </m:rPr>
            <w:rPr>
              <w:rFonts w:ascii="Cambria Math" w:hAnsi="Cambria Math"/>
              <w:color w:val="000000" w:themeColor="text1"/>
              <w:sz w:val="21"/>
              <w:szCs w:val="21"/>
            </w:rPr>
            <m:t>=</m:t>
          </m:r>
          <m:f>
            <m:fPr>
              <m:ctrlPr>
                <w:rPr>
                  <w:rFonts w:ascii="Cambria Math" w:hAnsi="Cambria Math"/>
                  <w:color w:val="000000" w:themeColor="text1"/>
                  <w:sz w:val="21"/>
                  <w:szCs w:val="21"/>
                </w:rPr>
              </m:ctrlPr>
            </m:fPr>
            <m:num>
              <m:r>
                <m:rPr>
                  <m:sty m:val="p"/>
                </m:rPr>
                <w:rPr>
                  <w:rFonts w:ascii="Cambria Math" w:hAnsi="Cambria Math"/>
                  <w:color w:val="000000" w:themeColor="text1"/>
                  <w:sz w:val="21"/>
                  <w:szCs w:val="21"/>
                </w:rPr>
                <m:t>1</m:t>
              </m:r>
            </m:num>
            <m:den>
              <m:r>
                <w:rPr>
                  <w:rFonts w:ascii="Cambria Math" w:hAnsi="Cambria Math"/>
                  <w:color w:val="000000" w:themeColor="text1"/>
                  <w:sz w:val="21"/>
                  <w:szCs w:val="21"/>
                </w:rPr>
                <m:t>Q</m:t>
              </m:r>
            </m:den>
          </m:f>
          <m:r>
            <m:rPr>
              <m:sty m:val="p"/>
            </m:rPr>
            <w:rPr>
              <w:rFonts w:ascii="Cambria Math" w:hAnsi="Cambria Math"/>
              <w:color w:val="000000" w:themeColor="text1"/>
              <w:sz w:val="21"/>
              <w:szCs w:val="21"/>
            </w:rPr>
            <m:t xml:space="preserve"> ⟹ </m:t>
          </m:r>
          <m:r>
            <w:rPr>
              <w:rFonts w:ascii="Cambria Math" w:hAnsi="Cambria Math"/>
              <w:color w:val="000000" w:themeColor="text1"/>
              <w:sz w:val="21"/>
              <w:szCs w:val="21"/>
            </w:rPr>
            <m:t>Q</m:t>
          </m:r>
          <m:r>
            <m:rPr>
              <m:sty m:val="p"/>
            </m:rPr>
            <w:rPr>
              <w:rFonts w:ascii="Cambria Math" w:hAnsi="Cambria Math"/>
              <w:color w:val="000000" w:themeColor="text1"/>
              <w:sz w:val="21"/>
              <w:szCs w:val="21"/>
            </w:rPr>
            <m:t>=</m:t>
          </m:r>
          <m:f>
            <m:fPr>
              <m:ctrlPr>
                <w:rPr>
                  <w:rFonts w:ascii="Cambria Math" w:hAnsi="Cambria Math"/>
                  <w:color w:val="000000" w:themeColor="text1"/>
                  <w:sz w:val="21"/>
                  <w:szCs w:val="21"/>
                </w:rPr>
              </m:ctrlPr>
            </m:fPr>
            <m:num>
              <m:sSub>
                <m:sSubPr>
                  <m:ctrlPr>
                    <w:rPr>
                      <w:rFonts w:ascii="Cambria Math" w:hAnsi="Cambria Math"/>
                      <w:color w:val="000000" w:themeColor="text1"/>
                      <w:sz w:val="21"/>
                      <w:szCs w:val="21"/>
                    </w:rPr>
                  </m:ctrlPr>
                </m:sSubPr>
                <m:e>
                  <m:r>
                    <w:rPr>
                      <w:rFonts w:ascii="Cambria Math" w:hAnsi="Cambria Math"/>
                      <w:color w:val="000000" w:themeColor="text1"/>
                      <w:sz w:val="21"/>
                      <w:szCs w:val="21"/>
                    </w:rPr>
                    <m:t>ω</m:t>
                  </m:r>
                </m:e>
                <m:sub>
                  <m:r>
                    <m:rPr>
                      <m:sty m:val="p"/>
                    </m:rPr>
                    <w:rPr>
                      <w:rFonts w:ascii="Cambria Math" w:hAnsi="Cambria Math"/>
                      <w:color w:val="000000" w:themeColor="text1"/>
                      <w:sz w:val="21"/>
                      <w:szCs w:val="21"/>
                    </w:rPr>
                    <m:t>0</m:t>
                  </m:r>
                </m:sub>
              </m:sSub>
            </m:num>
            <m:den>
              <m:sSub>
                <m:sSubPr>
                  <m:ctrlPr>
                    <w:rPr>
                      <w:rFonts w:ascii="Cambria Math" w:hAnsi="Cambria Math"/>
                      <w:color w:val="000000" w:themeColor="text1"/>
                      <w:sz w:val="21"/>
                      <w:szCs w:val="21"/>
                    </w:rPr>
                  </m:ctrlPr>
                </m:sSubPr>
                <m:e>
                  <m:r>
                    <w:rPr>
                      <w:rFonts w:ascii="Cambria Math" w:hAnsi="Cambria Math"/>
                      <w:color w:val="000000" w:themeColor="text1"/>
                      <w:sz w:val="21"/>
                      <w:szCs w:val="21"/>
                    </w:rPr>
                    <m:t>ω</m:t>
                  </m:r>
                </m:e>
                <m:sub>
                  <m:r>
                    <m:rPr>
                      <m:sty m:val="p"/>
                    </m:rPr>
                    <w:rPr>
                      <w:rFonts w:ascii="Cambria Math" w:hAnsi="Cambria Math"/>
                      <w:color w:val="000000" w:themeColor="text1"/>
                      <w:sz w:val="21"/>
                      <w:szCs w:val="21"/>
                    </w:rPr>
                    <m:t>2</m:t>
                  </m:r>
                </m:sub>
              </m:sSub>
              <m:r>
                <m:rPr>
                  <m:sty m:val="p"/>
                </m:rPr>
                <w:rPr>
                  <w:rFonts w:ascii="Cambria Math" w:hAnsi="Cambria Math"/>
                  <w:color w:val="000000" w:themeColor="text1"/>
                  <w:sz w:val="21"/>
                  <w:szCs w:val="21"/>
                </w:rPr>
                <m:t>-</m:t>
              </m:r>
              <m:sSub>
                <m:sSubPr>
                  <m:ctrlPr>
                    <w:rPr>
                      <w:rFonts w:ascii="Cambria Math" w:hAnsi="Cambria Math"/>
                      <w:color w:val="000000" w:themeColor="text1"/>
                      <w:sz w:val="21"/>
                      <w:szCs w:val="21"/>
                    </w:rPr>
                  </m:ctrlPr>
                </m:sSubPr>
                <m:e>
                  <m:r>
                    <w:rPr>
                      <w:rFonts w:ascii="Cambria Math" w:hAnsi="Cambria Math"/>
                      <w:color w:val="000000" w:themeColor="text1"/>
                      <w:sz w:val="21"/>
                      <w:szCs w:val="21"/>
                    </w:rPr>
                    <m:t>ω</m:t>
                  </m:r>
                </m:e>
                <m:sub>
                  <m:r>
                    <m:rPr>
                      <m:sty m:val="p"/>
                    </m:rPr>
                    <w:rPr>
                      <w:rFonts w:ascii="Cambria Math" w:hAnsi="Cambria Math"/>
                      <w:color w:val="000000" w:themeColor="text1"/>
                      <w:sz w:val="21"/>
                      <w:szCs w:val="21"/>
                    </w:rPr>
                    <m:t>1</m:t>
                  </m:r>
                </m:sub>
              </m:sSub>
            </m:den>
          </m:f>
        </m:oMath>
      </m:oMathPara>
    </w:p>
    <w:p w14:paraId="12D1292C" w14:textId="77777777" w:rsidR="008F0904" w:rsidRPr="00EE7E16" w:rsidRDefault="008F0904" w:rsidP="008F0904">
      <w:pPr>
        <w:spacing w:after="220"/>
        <w:rPr>
          <w:color w:val="000000" w:themeColor="text1"/>
          <w:sz w:val="21"/>
          <w:szCs w:val="21"/>
        </w:rPr>
      </w:pPr>
      <w:r w:rsidRPr="00EE7E16">
        <w:rPr>
          <w:rFonts w:ascii="Georgia" w:eastAsia="Georgia" w:hAnsi="Georgia" w:cs="Georgia"/>
          <w:color w:val="000000" w:themeColor="text1"/>
          <w:sz w:val="21"/>
          <w:szCs w:val="21"/>
        </w:rPr>
        <w:t xml:space="preserve">となる。角周波数 </w:t>
      </w:r>
      <m:oMath>
        <m:r>
          <w:rPr>
            <w:rFonts w:ascii="Cambria Math" w:hAnsi="Cambria Math"/>
            <w:color w:val="000000" w:themeColor="text1"/>
            <w:sz w:val="21"/>
            <w:szCs w:val="21"/>
          </w:rPr>
          <m:t>ω</m:t>
        </m:r>
        <m:r>
          <m:rPr>
            <m:sty m:val="p"/>
          </m:rPr>
          <w:rPr>
            <w:rFonts w:ascii="Cambria Math" w:hAnsi="Cambria Math"/>
            <w:color w:val="000000" w:themeColor="text1"/>
            <w:sz w:val="21"/>
            <w:szCs w:val="21"/>
          </w:rPr>
          <m:t>=2</m:t>
        </m:r>
        <m:r>
          <w:rPr>
            <w:rFonts w:ascii="Cambria Math" w:hAnsi="Cambria Math"/>
            <w:color w:val="000000" w:themeColor="text1"/>
            <w:sz w:val="21"/>
            <w:szCs w:val="21"/>
          </w:rPr>
          <m:t>πf</m:t>
        </m:r>
      </m:oMath>
      <w:r w:rsidRPr="00EE7E16">
        <w:rPr>
          <w:rFonts w:ascii="Georgia" w:eastAsia="Georgia" w:hAnsi="Georgia" w:cs="Georgia"/>
          <w:color w:val="000000" w:themeColor="text1"/>
          <w:sz w:val="21"/>
          <w:szCs w:val="21"/>
        </w:rPr>
        <w:t xml:space="preserve"> を用いて周波数表記に直せば</w:t>
      </w:r>
    </w:p>
    <w:p w14:paraId="7D253B8C" w14:textId="77777777" w:rsidR="008F0904" w:rsidRPr="00EE7E16" w:rsidRDefault="008F0904" w:rsidP="008F0904">
      <w:pPr>
        <w:spacing w:after="220"/>
        <w:rPr>
          <w:color w:val="000000" w:themeColor="text1"/>
          <w:sz w:val="21"/>
          <w:szCs w:val="21"/>
        </w:rPr>
      </w:pPr>
      <m:oMathPara>
        <m:oMath>
          <m:r>
            <w:rPr>
              <w:rFonts w:ascii="Cambria Math" w:hAnsi="Cambria Math"/>
              <w:color w:val="000000" w:themeColor="text1"/>
              <w:sz w:val="21"/>
              <w:szCs w:val="21"/>
            </w:rPr>
            <m:t>Q</m:t>
          </m:r>
          <m:r>
            <m:rPr>
              <m:sty m:val="p"/>
            </m:rPr>
            <w:rPr>
              <w:rFonts w:ascii="Cambria Math" w:hAnsi="Cambria Math"/>
              <w:color w:val="000000" w:themeColor="text1"/>
              <w:sz w:val="21"/>
              <w:szCs w:val="21"/>
            </w:rPr>
            <m:t>=</m:t>
          </m:r>
          <m:f>
            <m:fPr>
              <m:ctrlPr>
                <w:rPr>
                  <w:rFonts w:ascii="Cambria Math" w:hAnsi="Cambria Math"/>
                  <w:color w:val="000000" w:themeColor="text1"/>
                  <w:sz w:val="21"/>
                  <w:szCs w:val="21"/>
                </w:rPr>
              </m:ctrlPr>
            </m:fPr>
            <m:num>
              <m:r>
                <m:rPr>
                  <m:sty m:val="p"/>
                </m:rPr>
                <w:rPr>
                  <w:rFonts w:ascii="Cambria Math" w:hAnsi="Cambria Math"/>
                  <w:color w:val="000000" w:themeColor="text1"/>
                  <w:sz w:val="21"/>
                  <w:szCs w:val="21"/>
                </w:rPr>
                <m:t>2</m:t>
              </m:r>
              <m:r>
                <w:rPr>
                  <w:rFonts w:ascii="Cambria Math" w:hAnsi="Cambria Math"/>
                  <w:color w:val="000000" w:themeColor="text1"/>
                  <w:sz w:val="21"/>
                  <w:szCs w:val="21"/>
                </w:rPr>
                <m:t>π</m:t>
              </m:r>
              <m:sSub>
                <m:sSubPr>
                  <m:ctrlPr>
                    <w:rPr>
                      <w:rFonts w:ascii="Cambria Math" w:hAnsi="Cambria Math"/>
                      <w:color w:val="000000" w:themeColor="text1"/>
                      <w:sz w:val="21"/>
                      <w:szCs w:val="21"/>
                    </w:rPr>
                  </m:ctrlPr>
                </m:sSubPr>
                <m:e>
                  <m:r>
                    <w:rPr>
                      <w:rFonts w:ascii="Cambria Math" w:hAnsi="Cambria Math"/>
                      <w:color w:val="000000" w:themeColor="text1"/>
                      <w:sz w:val="21"/>
                      <w:szCs w:val="21"/>
                    </w:rPr>
                    <m:t>f</m:t>
                  </m:r>
                </m:e>
                <m:sub>
                  <m:r>
                    <m:rPr>
                      <m:sty m:val="p"/>
                    </m:rPr>
                    <w:rPr>
                      <w:rFonts w:ascii="Cambria Math" w:hAnsi="Cambria Math"/>
                      <w:color w:val="000000" w:themeColor="text1"/>
                      <w:sz w:val="21"/>
                      <w:szCs w:val="21"/>
                    </w:rPr>
                    <m:t>0</m:t>
                  </m:r>
                </m:sub>
              </m:sSub>
            </m:num>
            <m:den>
              <m:r>
                <m:rPr>
                  <m:sty m:val="p"/>
                </m:rPr>
                <w:rPr>
                  <w:rFonts w:ascii="Cambria Math" w:hAnsi="Cambria Math"/>
                  <w:color w:val="000000" w:themeColor="text1"/>
                  <w:sz w:val="21"/>
                  <w:szCs w:val="21"/>
                </w:rPr>
                <m:t>2</m:t>
              </m:r>
              <m:r>
                <w:rPr>
                  <w:rFonts w:ascii="Cambria Math" w:hAnsi="Cambria Math"/>
                  <w:color w:val="000000" w:themeColor="text1"/>
                  <w:sz w:val="21"/>
                  <w:szCs w:val="21"/>
                </w:rPr>
                <m:t>π</m:t>
              </m:r>
              <m:r>
                <m:rPr>
                  <m:sty m:val="p"/>
                </m:rPr>
                <w:rPr>
                  <w:rFonts w:ascii="Cambria Math" w:hAnsi="Cambria Math"/>
                  <w:color w:val="000000" w:themeColor="text1"/>
                  <w:sz w:val="21"/>
                  <w:szCs w:val="21"/>
                </w:rPr>
                <m:t>(</m:t>
              </m:r>
              <m:sSub>
                <m:sSubPr>
                  <m:ctrlPr>
                    <w:rPr>
                      <w:rFonts w:ascii="Cambria Math" w:hAnsi="Cambria Math"/>
                      <w:color w:val="000000" w:themeColor="text1"/>
                      <w:sz w:val="21"/>
                      <w:szCs w:val="21"/>
                    </w:rPr>
                  </m:ctrlPr>
                </m:sSubPr>
                <m:e>
                  <m:r>
                    <w:rPr>
                      <w:rFonts w:ascii="Cambria Math" w:hAnsi="Cambria Math"/>
                      <w:color w:val="000000" w:themeColor="text1"/>
                      <w:sz w:val="21"/>
                      <w:szCs w:val="21"/>
                    </w:rPr>
                    <m:t>f</m:t>
                  </m:r>
                </m:e>
                <m:sub>
                  <m:r>
                    <m:rPr>
                      <m:sty m:val="p"/>
                    </m:rPr>
                    <w:rPr>
                      <w:rFonts w:ascii="Cambria Math" w:hAnsi="Cambria Math"/>
                      <w:color w:val="000000" w:themeColor="text1"/>
                      <w:sz w:val="21"/>
                      <w:szCs w:val="21"/>
                    </w:rPr>
                    <m:t>2</m:t>
                  </m:r>
                </m:sub>
              </m:sSub>
              <m:r>
                <m:rPr>
                  <m:sty m:val="p"/>
                </m:rPr>
                <w:rPr>
                  <w:rFonts w:ascii="Cambria Math" w:hAnsi="Cambria Math"/>
                  <w:color w:val="000000" w:themeColor="text1"/>
                  <w:sz w:val="21"/>
                  <w:szCs w:val="21"/>
                </w:rPr>
                <m:t>-</m:t>
              </m:r>
              <m:sSub>
                <m:sSubPr>
                  <m:ctrlPr>
                    <w:rPr>
                      <w:rFonts w:ascii="Cambria Math" w:hAnsi="Cambria Math"/>
                      <w:color w:val="000000" w:themeColor="text1"/>
                      <w:sz w:val="21"/>
                      <w:szCs w:val="21"/>
                    </w:rPr>
                  </m:ctrlPr>
                </m:sSubPr>
                <m:e>
                  <m:r>
                    <w:rPr>
                      <w:rFonts w:ascii="Cambria Math" w:hAnsi="Cambria Math"/>
                      <w:color w:val="000000" w:themeColor="text1"/>
                      <w:sz w:val="21"/>
                      <w:szCs w:val="21"/>
                    </w:rPr>
                    <m:t>f</m:t>
                  </m:r>
                </m:e>
                <m:sub>
                  <m:r>
                    <m:rPr>
                      <m:sty m:val="p"/>
                    </m:rPr>
                    <w:rPr>
                      <w:rFonts w:ascii="Cambria Math" w:hAnsi="Cambria Math"/>
                      <w:color w:val="000000" w:themeColor="text1"/>
                      <w:sz w:val="21"/>
                      <w:szCs w:val="21"/>
                    </w:rPr>
                    <m:t>1</m:t>
                  </m:r>
                </m:sub>
              </m:sSub>
              <m:r>
                <m:rPr>
                  <m:sty m:val="p"/>
                </m:rPr>
                <w:rPr>
                  <w:rFonts w:ascii="Cambria Math" w:hAnsi="Cambria Math"/>
                  <w:color w:val="000000" w:themeColor="text1"/>
                  <w:sz w:val="21"/>
                  <w:szCs w:val="21"/>
                </w:rPr>
                <m:t>)</m:t>
              </m:r>
            </m:den>
          </m:f>
          <m:r>
            <m:rPr>
              <m:sty m:val="p"/>
            </m:rPr>
            <w:rPr>
              <w:rFonts w:ascii="Cambria Math" w:hAnsi="Cambria Math"/>
              <w:color w:val="000000" w:themeColor="text1"/>
              <w:sz w:val="21"/>
              <w:szCs w:val="21"/>
            </w:rPr>
            <m:t>=</m:t>
          </m:r>
          <m:f>
            <m:fPr>
              <m:ctrlPr>
                <w:rPr>
                  <w:rFonts w:ascii="Cambria Math" w:hAnsi="Cambria Math"/>
                  <w:color w:val="000000" w:themeColor="text1"/>
                  <w:sz w:val="21"/>
                  <w:szCs w:val="21"/>
                </w:rPr>
              </m:ctrlPr>
            </m:fPr>
            <m:num>
              <m:sSub>
                <m:sSubPr>
                  <m:ctrlPr>
                    <w:rPr>
                      <w:rFonts w:ascii="Cambria Math" w:hAnsi="Cambria Math"/>
                      <w:color w:val="000000" w:themeColor="text1"/>
                      <w:sz w:val="21"/>
                      <w:szCs w:val="21"/>
                    </w:rPr>
                  </m:ctrlPr>
                </m:sSubPr>
                <m:e>
                  <m:r>
                    <w:rPr>
                      <w:rFonts w:ascii="Cambria Math" w:hAnsi="Cambria Math"/>
                      <w:color w:val="000000" w:themeColor="text1"/>
                      <w:sz w:val="21"/>
                      <w:szCs w:val="21"/>
                    </w:rPr>
                    <m:t>f</m:t>
                  </m:r>
                </m:e>
                <m:sub>
                  <m:r>
                    <m:rPr>
                      <m:sty m:val="p"/>
                    </m:rPr>
                    <w:rPr>
                      <w:rFonts w:ascii="Cambria Math" w:hAnsi="Cambria Math"/>
                      <w:color w:val="000000" w:themeColor="text1"/>
                      <w:sz w:val="21"/>
                      <w:szCs w:val="21"/>
                    </w:rPr>
                    <m:t>0</m:t>
                  </m:r>
                </m:sub>
              </m:sSub>
            </m:num>
            <m:den>
              <m:sSub>
                <m:sSubPr>
                  <m:ctrlPr>
                    <w:rPr>
                      <w:rFonts w:ascii="Cambria Math" w:hAnsi="Cambria Math"/>
                      <w:color w:val="000000" w:themeColor="text1"/>
                      <w:sz w:val="21"/>
                      <w:szCs w:val="21"/>
                    </w:rPr>
                  </m:ctrlPr>
                </m:sSubPr>
                <m:e>
                  <m:r>
                    <w:rPr>
                      <w:rFonts w:ascii="Cambria Math" w:hAnsi="Cambria Math"/>
                      <w:color w:val="000000" w:themeColor="text1"/>
                      <w:sz w:val="21"/>
                      <w:szCs w:val="21"/>
                    </w:rPr>
                    <m:t>f</m:t>
                  </m:r>
                </m:e>
                <m:sub>
                  <m:r>
                    <m:rPr>
                      <m:sty m:val="p"/>
                    </m:rPr>
                    <w:rPr>
                      <w:rFonts w:ascii="Cambria Math" w:hAnsi="Cambria Math"/>
                      <w:color w:val="000000" w:themeColor="text1"/>
                      <w:sz w:val="21"/>
                      <w:szCs w:val="21"/>
                    </w:rPr>
                    <m:t>2</m:t>
                  </m:r>
                </m:sub>
              </m:sSub>
              <m:r>
                <m:rPr>
                  <m:sty m:val="p"/>
                </m:rPr>
                <w:rPr>
                  <w:rFonts w:ascii="Cambria Math" w:hAnsi="Cambria Math"/>
                  <w:color w:val="000000" w:themeColor="text1"/>
                  <w:sz w:val="21"/>
                  <w:szCs w:val="21"/>
                </w:rPr>
                <m:t>-</m:t>
              </m:r>
              <m:sSub>
                <m:sSubPr>
                  <m:ctrlPr>
                    <w:rPr>
                      <w:rFonts w:ascii="Cambria Math" w:hAnsi="Cambria Math"/>
                      <w:color w:val="000000" w:themeColor="text1"/>
                      <w:sz w:val="21"/>
                      <w:szCs w:val="21"/>
                    </w:rPr>
                  </m:ctrlPr>
                </m:sSubPr>
                <m:e>
                  <m:r>
                    <w:rPr>
                      <w:rFonts w:ascii="Cambria Math" w:hAnsi="Cambria Math"/>
                      <w:color w:val="000000" w:themeColor="text1"/>
                      <w:sz w:val="21"/>
                      <w:szCs w:val="21"/>
                    </w:rPr>
                    <m:t>f</m:t>
                  </m:r>
                </m:e>
                <m:sub>
                  <m:r>
                    <m:rPr>
                      <m:sty m:val="p"/>
                    </m:rPr>
                    <w:rPr>
                      <w:rFonts w:ascii="Cambria Math" w:hAnsi="Cambria Math"/>
                      <w:color w:val="000000" w:themeColor="text1"/>
                      <w:sz w:val="21"/>
                      <w:szCs w:val="21"/>
                    </w:rPr>
                    <m:t>1</m:t>
                  </m:r>
                </m:sub>
              </m:sSub>
            </m:den>
          </m:f>
        </m:oMath>
      </m:oMathPara>
    </w:p>
    <w:p w14:paraId="186A5D67" w14:textId="77777777" w:rsidR="008F0904" w:rsidRPr="00EE7E16" w:rsidRDefault="008F0904" w:rsidP="008F0904">
      <w:pPr>
        <w:spacing w:after="220"/>
        <w:rPr>
          <w:color w:val="000000" w:themeColor="text1"/>
          <w:sz w:val="21"/>
          <w:szCs w:val="21"/>
        </w:rPr>
      </w:pPr>
      <w:r w:rsidRPr="00EE7E16">
        <w:rPr>
          <w:rFonts w:ascii="Georgia" w:eastAsia="Georgia" w:hAnsi="Georgia" w:cs="Georgia"/>
          <w:color w:val="000000" w:themeColor="text1"/>
          <w:sz w:val="21"/>
          <w:szCs w:val="21"/>
        </w:rPr>
        <w:t xml:space="preserve">を得る。ここで </w:t>
      </w:r>
      <m:oMath>
        <m:sSub>
          <m:sSubPr>
            <m:ctrlPr>
              <w:rPr>
                <w:rFonts w:ascii="Cambria Math" w:hAnsi="Cambria Math"/>
                <w:color w:val="000000" w:themeColor="text1"/>
                <w:sz w:val="21"/>
                <w:szCs w:val="21"/>
              </w:rPr>
            </m:ctrlPr>
          </m:sSubPr>
          <m:e>
            <m:r>
              <w:rPr>
                <w:rFonts w:ascii="Cambria Math" w:hAnsi="Cambria Math"/>
                <w:color w:val="000000" w:themeColor="text1"/>
                <w:sz w:val="21"/>
                <w:szCs w:val="21"/>
              </w:rPr>
              <m:t>f</m:t>
            </m:r>
          </m:e>
          <m:sub>
            <m:r>
              <m:rPr>
                <m:sty m:val="p"/>
              </m:rPr>
              <w:rPr>
                <w:rFonts w:ascii="Cambria Math" w:hAnsi="Cambria Math"/>
                <w:color w:val="000000" w:themeColor="text1"/>
                <w:sz w:val="21"/>
                <w:szCs w:val="21"/>
              </w:rPr>
              <m:t>1</m:t>
            </m:r>
          </m:sub>
        </m:sSub>
        <m:r>
          <m:rPr>
            <m:sty m:val="p"/>
          </m:rPr>
          <w:rPr>
            <w:rFonts w:ascii="Cambria Math" w:hAnsi="Cambria Math"/>
            <w:color w:val="000000" w:themeColor="text1"/>
            <w:sz w:val="21"/>
            <w:szCs w:val="21"/>
          </w:rPr>
          <m:t>,</m:t>
        </m:r>
        <m:sSub>
          <m:sSubPr>
            <m:ctrlPr>
              <w:rPr>
                <w:rFonts w:ascii="Cambria Math" w:hAnsi="Cambria Math"/>
                <w:color w:val="000000" w:themeColor="text1"/>
                <w:sz w:val="21"/>
                <w:szCs w:val="21"/>
              </w:rPr>
            </m:ctrlPr>
          </m:sSubPr>
          <m:e>
            <m:r>
              <w:rPr>
                <w:rFonts w:ascii="Cambria Math" w:hAnsi="Cambria Math"/>
                <w:color w:val="000000" w:themeColor="text1"/>
                <w:sz w:val="21"/>
                <w:szCs w:val="21"/>
              </w:rPr>
              <m:t>f</m:t>
            </m:r>
          </m:e>
          <m:sub>
            <m:r>
              <m:rPr>
                <m:sty m:val="p"/>
              </m:rPr>
              <w:rPr>
                <w:rFonts w:ascii="Cambria Math" w:hAnsi="Cambria Math"/>
                <w:color w:val="000000" w:themeColor="text1"/>
                <w:sz w:val="21"/>
                <w:szCs w:val="21"/>
              </w:rPr>
              <m:t>2</m:t>
            </m:r>
          </m:sub>
        </m:sSub>
      </m:oMath>
      <w:r w:rsidRPr="00EE7E16">
        <w:rPr>
          <w:rFonts w:ascii="Georgia" w:eastAsia="Georgia" w:hAnsi="Georgia" w:cs="Georgia"/>
          <w:color w:val="000000" w:themeColor="text1"/>
          <w:sz w:val="21"/>
          <w:szCs w:val="21"/>
        </w:rPr>
        <w:t xml:space="preserve"> は電流が最大値の </w:t>
      </w:r>
      <m:oMath>
        <m:r>
          <m:rPr>
            <m:sty m:val="p"/>
          </m:rPr>
          <w:rPr>
            <w:rFonts w:ascii="Cambria Math" w:hAnsi="Cambria Math"/>
            <w:color w:val="000000" w:themeColor="text1"/>
            <w:sz w:val="21"/>
            <w:szCs w:val="21"/>
          </w:rPr>
          <m:t>1/</m:t>
        </m:r>
        <m:rad>
          <m:radPr>
            <m:degHide m:val="1"/>
            <m:ctrlPr>
              <w:rPr>
                <w:rFonts w:ascii="Cambria Math" w:hAnsi="Cambria Math"/>
                <w:color w:val="000000" w:themeColor="text1"/>
                <w:sz w:val="21"/>
                <w:szCs w:val="21"/>
              </w:rPr>
            </m:ctrlPr>
          </m:radPr>
          <m:deg/>
          <m:e>
            <m:r>
              <m:rPr>
                <m:sty m:val="p"/>
              </m:rPr>
              <w:rPr>
                <w:rFonts w:ascii="Cambria Math" w:hAnsi="Cambria Math"/>
                <w:color w:val="000000" w:themeColor="text1"/>
                <w:sz w:val="21"/>
                <w:szCs w:val="21"/>
              </w:rPr>
              <m:t>2</m:t>
            </m:r>
          </m:e>
        </m:rad>
      </m:oMath>
      <w:r w:rsidRPr="00EE7E16">
        <w:rPr>
          <w:rFonts w:ascii="Georgia" w:eastAsia="Georgia" w:hAnsi="Georgia" w:cs="Georgia"/>
          <w:color w:val="000000" w:themeColor="text1"/>
          <w:sz w:val="21"/>
          <w:szCs w:val="21"/>
        </w:rPr>
        <w:t xml:space="preserve"> に低下する半値周波数であり、上式は測定可能な帯域幅 </w:t>
      </w:r>
      <m:oMath>
        <m:r>
          <m:rPr>
            <m:sty m:val="p"/>
          </m:rPr>
          <w:rPr>
            <w:rFonts w:ascii="Cambria Math" w:hAnsi="Cambria Math"/>
            <w:color w:val="000000" w:themeColor="text1"/>
            <w:sz w:val="21"/>
            <w:szCs w:val="21"/>
          </w:rPr>
          <m:t>(</m:t>
        </m:r>
        <m:sSub>
          <m:sSubPr>
            <m:ctrlPr>
              <w:rPr>
                <w:rFonts w:ascii="Cambria Math" w:hAnsi="Cambria Math"/>
                <w:color w:val="000000" w:themeColor="text1"/>
                <w:sz w:val="21"/>
                <w:szCs w:val="21"/>
              </w:rPr>
            </m:ctrlPr>
          </m:sSubPr>
          <m:e>
            <m:r>
              <w:rPr>
                <w:rFonts w:ascii="Cambria Math" w:hAnsi="Cambria Math"/>
                <w:color w:val="000000" w:themeColor="text1"/>
                <w:sz w:val="21"/>
                <w:szCs w:val="21"/>
              </w:rPr>
              <m:t>f</m:t>
            </m:r>
          </m:e>
          <m:sub>
            <m:r>
              <m:rPr>
                <m:sty m:val="p"/>
              </m:rPr>
              <w:rPr>
                <w:rFonts w:ascii="Cambria Math" w:hAnsi="Cambria Math"/>
                <w:color w:val="000000" w:themeColor="text1"/>
                <w:sz w:val="21"/>
                <w:szCs w:val="21"/>
              </w:rPr>
              <m:t>2</m:t>
            </m:r>
          </m:sub>
        </m:sSub>
        <m:r>
          <m:rPr>
            <m:sty m:val="p"/>
          </m:rPr>
          <w:rPr>
            <w:rFonts w:ascii="Cambria Math" w:hAnsi="Cambria Math"/>
            <w:color w:val="000000" w:themeColor="text1"/>
            <w:sz w:val="21"/>
            <w:szCs w:val="21"/>
          </w:rPr>
          <m:t>-</m:t>
        </m:r>
        <m:sSub>
          <m:sSubPr>
            <m:ctrlPr>
              <w:rPr>
                <w:rFonts w:ascii="Cambria Math" w:hAnsi="Cambria Math"/>
                <w:color w:val="000000" w:themeColor="text1"/>
                <w:sz w:val="21"/>
                <w:szCs w:val="21"/>
              </w:rPr>
            </m:ctrlPr>
          </m:sSubPr>
          <m:e>
            <m:r>
              <w:rPr>
                <w:rFonts w:ascii="Cambria Math" w:hAnsi="Cambria Math"/>
                <w:color w:val="000000" w:themeColor="text1"/>
                <w:sz w:val="21"/>
                <w:szCs w:val="21"/>
              </w:rPr>
              <m:t>f</m:t>
            </m:r>
          </m:e>
          <m:sub>
            <m:r>
              <m:rPr>
                <m:sty m:val="p"/>
              </m:rPr>
              <w:rPr>
                <w:rFonts w:ascii="Cambria Math" w:hAnsi="Cambria Math"/>
                <w:color w:val="000000" w:themeColor="text1"/>
                <w:sz w:val="21"/>
                <w:szCs w:val="21"/>
              </w:rPr>
              <m:t>1</m:t>
            </m:r>
          </m:sub>
        </m:sSub>
        <m:r>
          <m:rPr>
            <m:sty m:val="p"/>
          </m:rPr>
          <w:rPr>
            <w:rFonts w:ascii="Cambria Math" w:hAnsi="Cambria Math"/>
            <w:color w:val="000000" w:themeColor="text1"/>
            <w:sz w:val="21"/>
            <w:szCs w:val="21"/>
          </w:rPr>
          <m:t>)</m:t>
        </m:r>
      </m:oMath>
      <w:r w:rsidRPr="00EE7E16">
        <w:rPr>
          <w:rFonts w:ascii="Georgia" w:eastAsia="Georgia" w:hAnsi="Georgia" w:cs="Georgia"/>
          <w:color w:val="000000" w:themeColor="text1"/>
          <w:sz w:val="21"/>
          <w:szCs w:val="21"/>
        </w:rPr>
        <w:t xml:space="preserve"> と共振周波数 </w:t>
      </w:r>
      <m:oMath>
        <m:sSub>
          <m:sSubPr>
            <m:ctrlPr>
              <w:rPr>
                <w:rFonts w:ascii="Cambria Math" w:hAnsi="Cambria Math"/>
                <w:color w:val="000000" w:themeColor="text1"/>
                <w:sz w:val="21"/>
                <w:szCs w:val="21"/>
              </w:rPr>
            </m:ctrlPr>
          </m:sSubPr>
          <m:e>
            <m:r>
              <w:rPr>
                <w:rFonts w:ascii="Cambria Math" w:hAnsi="Cambria Math"/>
                <w:color w:val="000000" w:themeColor="text1"/>
                <w:sz w:val="21"/>
                <w:szCs w:val="21"/>
              </w:rPr>
              <m:t>f</m:t>
            </m:r>
          </m:e>
          <m:sub>
            <m:r>
              <m:rPr>
                <m:sty m:val="p"/>
              </m:rPr>
              <w:rPr>
                <w:rFonts w:ascii="Cambria Math" w:hAnsi="Cambria Math"/>
                <w:color w:val="000000" w:themeColor="text1"/>
                <w:sz w:val="21"/>
                <w:szCs w:val="21"/>
              </w:rPr>
              <m:t>0</m:t>
            </m:r>
          </m:sub>
        </m:sSub>
      </m:oMath>
      <w:r w:rsidRPr="00EE7E16">
        <w:rPr>
          <w:rFonts w:ascii="Georgia" w:eastAsia="Georgia" w:hAnsi="Georgia" w:cs="Georgia"/>
          <w:color w:val="000000" w:themeColor="text1"/>
          <w:sz w:val="21"/>
          <w:szCs w:val="21"/>
        </w:rPr>
        <w:t xml:space="preserve"> から </w:t>
      </w:r>
      <m:oMath>
        <m:r>
          <w:rPr>
            <w:rFonts w:ascii="Cambria Math" w:hAnsi="Cambria Math"/>
            <w:color w:val="000000" w:themeColor="text1"/>
            <w:sz w:val="21"/>
            <w:szCs w:val="21"/>
          </w:rPr>
          <m:t>Q</m:t>
        </m:r>
      </m:oMath>
      <w:r w:rsidRPr="00EE7E16">
        <w:rPr>
          <w:rFonts w:ascii="Georgia" w:eastAsia="Georgia" w:hAnsi="Georgia" w:cs="Georgia"/>
          <w:color w:val="000000" w:themeColor="text1"/>
          <w:sz w:val="21"/>
          <w:szCs w:val="21"/>
        </w:rPr>
        <w:t xml:space="preserve"> を評価するための基本式として用いる。</w:t>
      </w:r>
    </w:p>
    <w:p w14:paraId="6153AEE9" w14:textId="438DEF57" w:rsidR="00CF16B7" w:rsidRPr="00EE7E16" w:rsidRDefault="00CF16B7" w:rsidP="008F0904">
      <w:pPr>
        <w:tabs>
          <w:tab w:val="left" w:pos="3217"/>
        </w:tabs>
        <w:rPr>
          <w:rFonts w:ascii="ＭＳ 明朝" w:eastAsia="ＭＳ 明朝" w:hAnsi="ＭＳ 明朝" w:cstheme="majorBidi"/>
          <w:color w:val="000000" w:themeColor="text1"/>
          <w:sz w:val="21"/>
          <w:szCs w:val="21"/>
        </w:rPr>
      </w:pPr>
    </w:p>
    <w:p w14:paraId="626A1827" w14:textId="77777777" w:rsidR="00CF16B7" w:rsidRPr="00EE7E16" w:rsidRDefault="00CF16B7" w:rsidP="00CF16B7">
      <w:pPr>
        <w:rPr>
          <w:rFonts w:ascii="ＭＳ 明朝" w:eastAsia="ＭＳ 明朝" w:hAnsi="ＭＳ 明朝" w:cstheme="majorBidi"/>
          <w:color w:val="000000" w:themeColor="text1"/>
          <w:sz w:val="21"/>
          <w:szCs w:val="21"/>
        </w:rPr>
      </w:pPr>
      <w:r w:rsidRPr="00EE7E16">
        <w:rPr>
          <w:rFonts w:ascii="ＭＳ 明朝" w:eastAsia="ＭＳ 明朝" w:hAnsi="ＭＳ 明朝" w:cstheme="majorBidi" w:hint="eastAsia"/>
          <w:color w:val="000000" w:themeColor="text1"/>
          <w:sz w:val="21"/>
          <w:szCs w:val="21"/>
        </w:rPr>
        <w:t>（4）入力電流を測定する際には、電流計ではなく無誘導負荷と電圧計を用いた理由を考察する。</w:t>
      </w:r>
    </w:p>
    <w:p w14:paraId="5A6E162B" w14:textId="77777777" w:rsidR="008F0904" w:rsidRPr="00EE7E16" w:rsidRDefault="008F0904" w:rsidP="008F0904">
      <w:pPr>
        <w:spacing w:after="220"/>
        <w:rPr>
          <w:color w:val="000000" w:themeColor="text1"/>
          <w:sz w:val="21"/>
          <w:szCs w:val="21"/>
        </w:rPr>
      </w:pPr>
      <w:r w:rsidRPr="00EE7E16">
        <w:rPr>
          <w:rFonts w:ascii="ＭＳ 明朝" w:eastAsia="ＭＳ 明朝" w:hAnsi="ＭＳ 明朝" w:cstheme="majorBidi"/>
          <w:color w:val="000000" w:themeColor="text1"/>
          <w:sz w:val="21"/>
          <w:szCs w:val="21"/>
        </w:rPr>
        <w:tab/>
      </w:r>
      <w:r w:rsidRPr="00EE7E16">
        <w:rPr>
          <w:rFonts w:ascii="Georgia" w:eastAsia="Georgia" w:hAnsi="Georgia" w:cs="Georgia"/>
          <w:color w:val="000000" w:themeColor="text1"/>
          <w:sz w:val="21"/>
          <w:szCs w:val="21"/>
        </w:rPr>
        <w:t>入力電流の測定に電流計を直列挿入せず、無誘導負荷（電流検出用の直列抵抗）に電圧計を当てる方式を用いるのは、測定が回路動作を乱さず、周波数特性と安全性の両面で有利だからである。交流用の電流計は内部にシャント抵抗やコイル、整流器などの有効・無効要素を持ち、直列挿入すると回路の等価抵抗や寄生インダクタンスを付加してしまう。共振付近では小さな付加インピーダンスでも電流値や共振周波数、Q値に目立つ誤差を生むため、測定器の影響を極力小さくする必要がある。無誘導負荷に電圧計を当てて電流をオーム法で間接算出すれば、電圧計の入力インピーダンスが十分に高い限り、回路への負荷は検出抵抗のみに限定できる。</w:t>
      </w:r>
    </w:p>
    <w:p w14:paraId="4C554A35" w14:textId="77777777" w:rsidR="008F0904" w:rsidRPr="00EE7E16" w:rsidRDefault="008F0904" w:rsidP="008F0904">
      <w:pPr>
        <w:spacing w:after="220"/>
        <w:rPr>
          <w:color w:val="000000" w:themeColor="text1"/>
          <w:sz w:val="21"/>
          <w:szCs w:val="21"/>
        </w:rPr>
      </w:pPr>
      <w:r w:rsidRPr="00EE7E16">
        <w:rPr>
          <w:rFonts w:ascii="Georgia" w:eastAsia="Georgia" w:hAnsi="Georgia" w:cs="Georgia"/>
          <w:color w:val="000000" w:themeColor="text1"/>
          <w:sz w:val="21"/>
          <w:szCs w:val="21"/>
        </w:rPr>
        <w:t xml:space="preserve">電流の算出は検出抵抗 </w:t>
      </w:r>
      <m:oMath>
        <m:sSub>
          <m:sSubPr>
            <m:ctrlPr>
              <w:rPr>
                <w:rFonts w:ascii="Cambria Math" w:hAnsi="Cambria Math"/>
                <w:color w:val="000000" w:themeColor="text1"/>
                <w:sz w:val="21"/>
                <w:szCs w:val="21"/>
              </w:rPr>
            </m:ctrlPr>
          </m:sSubPr>
          <m:e>
            <m:r>
              <w:rPr>
                <w:rFonts w:ascii="Cambria Math" w:hAnsi="Cambria Math"/>
                <w:color w:val="000000" w:themeColor="text1"/>
                <w:sz w:val="21"/>
                <w:szCs w:val="21"/>
              </w:rPr>
              <m:t>R</m:t>
            </m:r>
          </m:e>
          <m:sub>
            <m:r>
              <w:rPr>
                <w:rFonts w:ascii="Cambria Math" w:hAnsi="Cambria Math"/>
                <w:color w:val="000000" w:themeColor="text1"/>
                <w:sz w:val="21"/>
                <w:szCs w:val="21"/>
              </w:rPr>
              <m:t>s</m:t>
            </m:r>
          </m:sub>
        </m:sSub>
      </m:oMath>
      <w:r w:rsidRPr="00EE7E16">
        <w:rPr>
          <w:rFonts w:ascii="Georgia" w:eastAsia="Georgia" w:hAnsi="Georgia" w:cs="Georgia"/>
          <w:color w:val="000000" w:themeColor="text1"/>
          <w:sz w:val="21"/>
          <w:szCs w:val="21"/>
        </w:rPr>
        <w:t xml:space="preserve"> に流れる電流を</w:t>
      </w:r>
    </w:p>
    <w:p w14:paraId="7F0CC43E" w14:textId="77777777" w:rsidR="008F0904" w:rsidRPr="00EE7E16" w:rsidRDefault="008F0904" w:rsidP="008F0904">
      <w:pPr>
        <w:spacing w:after="220"/>
        <w:rPr>
          <w:color w:val="000000" w:themeColor="text1"/>
          <w:sz w:val="21"/>
          <w:szCs w:val="21"/>
        </w:rPr>
      </w:pPr>
      <m:oMathPara>
        <m:oMath>
          <m:sSub>
            <m:sSubPr>
              <m:ctrlPr>
                <w:rPr>
                  <w:rFonts w:ascii="Cambria Math" w:hAnsi="Cambria Math"/>
                  <w:color w:val="000000" w:themeColor="text1"/>
                  <w:sz w:val="21"/>
                  <w:szCs w:val="21"/>
                </w:rPr>
              </m:ctrlPr>
            </m:sSubPr>
            <m:e>
              <m:r>
                <w:rPr>
                  <w:rFonts w:ascii="Cambria Math" w:hAnsi="Cambria Math"/>
                  <w:color w:val="000000" w:themeColor="text1"/>
                  <w:sz w:val="21"/>
                  <w:szCs w:val="21"/>
                </w:rPr>
                <m:t>I</m:t>
              </m:r>
            </m:e>
            <m:sub>
              <m:r>
                <m:rPr>
                  <m:nor/>
                </m:rPr>
                <w:rPr>
                  <w:color w:val="000000" w:themeColor="text1"/>
                  <w:sz w:val="21"/>
                  <w:szCs w:val="21"/>
                </w:rPr>
                <m:t>in</m:t>
              </m:r>
            </m:sub>
          </m:sSub>
          <m:r>
            <m:rPr>
              <m:sty m:val="p"/>
            </m:rPr>
            <w:rPr>
              <w:rFonts w:ascii="Cambria Math" w:hAnsi="Cambria Math"/>
              <w:color w:val="000000" w:themeColor="text1"/>
              <w:sz w:val="21"/>
              <w:szCs w:val="21"/>
            </w:rPr>
            <m:t>=</m:t>
          </m:r>
          <m:f>
            <m:fPr>
              <m:ctrlPr>
                <w:rPr>
                  <w:rFonts w:ascii="Cambria Math" w:hAnsi="Cambria Math"/>
                  <w:color w:val="000000" w:themeColor="text1"/>
                  <w:sz w:val="21"/>
                  <w:szCs w:val="21"/>
                </w:rPr>
              </m:ctrlPr>
            </m:fPr>
            <m:num>
              <m:sSub>
                <m:sSubPr>
                  <m:ctrlPr>
                    <w:rPr>
                      <w:rFonts w:ascii="Cambria Math" w:hAnsi="Cambria Math"/>
                      <w:color w:val="000000" w:themeColor="text1"/>
                      <w:sz w:val="21"/>
                      <w:szCs w:val="21"/>
                    </w:rPr>
                  </m:ctrlPr>
                </m:sSubPr>
                <m:e>
                  <m:r>
                    <w:rPr>
                      <w:rFonts w:ascii="Cambria Math" w:hAnsi="Cambria Math"/>
                      <w:color w:val="000000" w:themeColor="text1"/>
                      <w:sz w:val="21"/>
                      <w:szCs w:val="21"/>
                    </w:rPr>
                    <m:t>V</m:t>
                  </m:r>
                </m:e>
                <m:sub>
                  <m:r>
                    <w:rPr>
                      <w:rFonts w:ascii="Cambria Math" w:hAnsi="Cambria Math"/>
                      <w:color w:val="000000" w:themeColor="text1"/>
                      <w:sz w:val="21"/>
                      <w:szCs w:val="21"/>
                    </w:rPr>
                    <m:t>s</m:t>
                  </m:r>
                </m:sub>
              </m:sSub>
            </m:num>
            <m:den>
              <m:sSub>
                <m:sSubPr>
                  <m:ctrlPr>
                    <w:rPr>
                      <w:rFonts w:ascii="Cambria Math" w:hAnsi="Cambria Math"/>
                      <w:color w:val="000000" w:themeColor="text1"/>
                      <w:sz w:val="21"/>
                      <w:szCs w:val="21"/>
                    </w:rPr>
                  </m:ctrlPr>
                </m:sSubPr>
                <m:e>
                  <m:r>
                    <w:rPr>
                      <w:rFonts w:ascii="Cambria Math" w:hAnsi="Cambria Math"/>
                      <w:color w:val="000000" w:themeColor="text1"/>
                      <w:sz w:val="21"/>
                      <w:szCs w:val="21"/>
                    </w:rPr>
                    <m:t>R</m:t>
                  </m:r>
                </m:e>
                <m:sub>
                  <m:r>
                    <w:rPr>
                      <w:rFonts w:ascii="Cambria Math" w:hAnsi="Cambria Math"/>
                      <w:color w:val="000000" w:themeColor="text1"/>
                      <w:sz w:val="21"/>
                      <w:szCs w:val="21"/>
                    </w:rPr>
                    <m:t>s</m:t>
                  </m:r>
                </m:sub>
              </m:sSub>
            </m:den>
          </m:f>
        </m:oMath>
      </m:oMathPara>
    </w:p>
    <w:p w14:paraId="27D17B6E" w14:textId="77777777" w:rsidR="008F0904" w:rsidRPr="00EE7E16" w:rsidRDefault="008F0904" w:rsidP="008F0904">
      <w:pPr>
        <w:spacing w:after="220"/>
        <w:rPr>
          <w:color w:val="000000" w:themeColor="text1"/>
          <w:sz w:val="21"/>
          <w:szCs w:val="21"/>
        </w:rPr>
      </w:pPr>
      <w:r w:rsidRPr="00EE7E16">
        <w:rPr>
          <w:rFonts w:ascii="Georgia" w:eastAsia="Georgia" w:hAnsi="Georgia" w:cs="Georgia"/>
          <w:color w:val="000000" w:themeColor="text1"/>
          <w:sz w:val="21"/>
          <w:szCs w:val="21"/>
        </w:rPr>
        <w:t xml:space="preserve">で与える。ただし </w:t>
      </w:r>
      <m:oMath>
        <m:sSub>
          <m:sSubPr>
            <m:ctrlPr>
              <w:rPr>
                <w:rFonts w:ascii="Cambria Math" w:hAnsi="Cambria Math"/>
                <w:color w:val="000000" w:themeColor="text1"/>
                <w:sz w:val="21"/>
                <w:szCs w:val="21"/>
              </w:rPr>
            </m:ctrlPr>
          </m:sSubPr>
          <m:e>
            <m:r>
              <w:rPr>
                <w:rFonts w:ascii="Cambria Math" w:hAnsi="Cambria Math"/>
                <w:color w:val="000000" w:themeColor="text1"/>
                <w:sz w:val="21"/>
                <w:szCs w:val="21"/>
              </w:rPr>
              <m:t>V</m:t>
            </m:r>
          </m:e>
          <m:sub>
            <m:r>
              <w:rPr>
                <w:rFonts w:ascii="Cambria Math" w:hAnsi="Cambria Math"/>
                <w:color w:val="000000" w:themeColor="text1"/>
                <w:sz w:val="21"/>
                <w:szCs w:val="21"/>
              </w:rPr>
              <m:t>s</m:t>
            </m:r>
          </m:sub>
        </m:sSub>
      </m:oMath>
      <w:r w:rsidRPr="00EE7E16">
        <w:rPr>
          <w:rFonts w:ascii="Georgia" w:eastAsia="Georgia" w:hAnsi="Georgia" w:cs="Georgia"/>
          <w:color w:val="000000" w:themeColor="text1"/>
          <w:sz w:val="21"/>
          <w:szCs w:val="21"/>
        </w:rPr>
        <w:t xml:space="preserve"> は </w:t>
      </w:r>
      <m:oMath>
        <m:sSub>
          <m:sSubPr>
            <m:ctrlPr>
              <w:rPr>
                <w:rFonts w:ascii="Cambria Math" w:hAnsi="Cambria Math"/>
                <w:color w:val="000000" w:themeColor="text1"/>
                <w:sz w:val="21"/>
                <w:szCs w:val="21"/>
              </w:rPr>
            </m:ctrlPr>
          </m:sSubPr>
          <m:e>
            <m:r>
              <w:rPr>
                <w:rFonts w:ascii="Cambria Math" w:hAnsi="Cambria Math"/>
                <w:color w:val="000000" w:themeColor="text1"/>
                <w:sz w:val="21"/>
                <w:szCs w:val="21"/>
              </w:rPr>
              <m:t>R</m:t>
            </m:r>
          </m:e>
          <m:sub>
            <m:r>
              <w:rPr>
                <w:rFonts w:ascii="Cambria Math" w:hAnsi="Cambria Math"/>
                <w:color w:val="000000" w:themeColor="text1"/>
                <w:sz w:val="21"/>
                <w:szCs w:val="21"/>
              </w:rPr>
              <m:t>s</m:t>
            </m:r>
          </m:sub>
        </m:sSub>
      </m:oMath>
      <w:r w:rsidRPr="00EE7E16">
        <w:rPr>
          <w:rFonts w:ascii="Georgia" w:eastAsia="Georgia" w:hAnsi="Georgia" w:cs="Georgia"/>
          <w:color w:val="000000" w:themeColor="text1"/>
          <w:sz w:val="21"/>
          <w:szCs w:val="21"/>
        </w:rPr>
        <w:t xml:space="preserve"> 両端の実効値電圧である。電圧計の内部抵抗 </w:t>
      </w:r>
      <m:oMath>
        <m:sSub>
          <m:sSubPr>
            <m:ctrlPr>
              <w:rPr>
                <w:rFonts w:ascii="Cambria Math" w:hAnsi="Cambria Math"/>
                <w:color w:val="000000" w:themeColor="text1"/>
                <w:sz w:val="21"/>
                <w:szCs w:val="21"/>
              </w:rPr>
            </m:ctrlPr>
          </m:sSubPr>
          <m:e>
            <m:r>
              <w:rPr>
                <w:rFonts w:ascii="Cambria Math" w:hAnsi="Cambria Math"/>
                <w:color w:val="000000" w:themeColor="text1"/>
                <w:sz w:val="21"/>
                <w:szCs w:val="21"/>
              </w:rPr>
              <m:t>R</m:t>
            </m:r>
          </m:e>
          <m:sub>
            <m:r>
              <w:rPr>
                <w:rFonts w:ascii="Cambria Math" w:hAnsi="Cambria Math"/>
                <w:color w:val="000000" w:themeColor="text1"/>
                <w:sz w:val="21"/>
                <w:szCs w:val="21"/>
              </w:rPr>
              <m:t>v</m:t>
            </m:r>
          </m:sub>
        </m:sSub>
      </m:oMath>
      <w:r w:rsidRPr="00EE7E16">
        <w:rPr>
          <w:rFonts w:ascii="Georgia" w:eastAsia="Georgia" w:hAnsi="Georgia" w:cs="Georgia"/>
          <w:color w:val="000000" w:themeColor="text1"/>
          <w:sz w:val="21"/>
          <w:szCs w:val="21"/>
        </w:rPr>
        <w:t xml:space="preserve"> による並列負荷の影響は、実効検出抵抗が</w:t>
      </w:r>
    </w:p>
    <w:p w14:paraId="2A78FD02" w14:textId="77777777" w:rsidR="008F0904" w:rsidRPr="00EE7E16" w:rsidRDefault="008F0904" w:rsidP="008F0904">
      <w:pPr>
        <w:spacing w:after="220"/>
        <w:rPr>
          <w:color w:val="000000" w:themeColor="text1"/>
          <w:sz w:val="21"/>
          <w:szCs w:val="21"/>
        </w:rPr>
      </w:pPr>
      <m:oMathPara>
        <m:oMath>
          <m:sSub>
            <m:sSubPr>
              <m:ctrlPr>
                <w:rPr>
                  <w:rFonts w:ascii="Cambria Math" w:hAnsi="Cambria Math"/>
                  <w:color w:val="000000" w:themeColor="text1"/>
                  <w:sz w:val="21"/>
                  <w:szCs w:val="21"/>
                </w:rPr>
              </m:ctrlPr>
            </m:sSubPr>
            <m:e>
              <m:r>
                <w:rPr>
                  <w:rFonts w:ascii="Cambria Math" w:hAnsi="Cambria Math"/>
                  <w:color w:val="000000" w:themeColor="text1"/>
                  <w:sz w:val="21"/>
                  <w:szCs w:val="21"/>
                </w:rPr>
                <m:t>R</m:t>
              </m:r>
            </m:e>
            <m:sub>
              <m:r>
                <m:rPr>
                  <m:nor/>
                </m:rPr>
                <w:rPr>
                  <w:color w:val="000000" w:themeColor="text1"/>
                  <w:sz w:val="21"/>
                  <w:szCs w:val="21"/>
                </w:rPr>
                <m:t>eff</m:t>
              </m:r>
            </m:sub>
          </m:sSub>
          <m:r>
            <m:rPr>
              <m:sty m:val="p"/>
            </m:rPr>
            <w:rPr>
              <w:rFonts w:ascii="Cambria Math" w:hAnsi="Cambria Math"/>
              <w:color w:val="000000" w:themeColor="text1"/>
              <w:sz w:val="21"/>
              <w:szCs w:val="21"/>
            </w:rPr>
            <m:t>=</m:t>
          </m:r>
          <m:sSub>
            <m:sSubPr>
              <m:ctrlPr>
                <w:rPr>
                  <w:rFonts w:ascii="Cambria Math" w:hAnsi="Cambria Math"/>
                  <w:color w:val="000000" w:themeColor="text1"/>
                  <w:sz w:val="21"/>
                  <w:szCs w:val="21"/>
                </w:rPr>
              </m:ctrlPr>
            </m:sSubPr>
            <m:e>
              <m:r>
                <w:rPr>
                  <w:rFonts w:ascii="Cambria Math" w:hAnsi="Cambria Math"/>
                  <w:color w:val="000000" w:themeColor="text1"/>
                  <w:sz w:val="21"/>
                  <w:szCs w:val="21"/>
                </w:rPr>
                <m:t>R</m:t>
              </m:r>
            </m:e>
            <m:sub>
              <m:r>
                <w:rPr>
                  <w:rFonts w:ascii="Cambria Math" w:hAnsi="Cambria Math"/>
                  <w:color w:val="000000" w:themeColor="text1"/>
                  <w:sz w:val="21"/>
                  <w:szCs w:val="21"/>
                </w:rPr>
                <m:t>s</m:t>
              </m:r>
            </m:sub>
          </m:sSub>
          <m:r>
            <m:rPr>
              <m:sty m:val="p"/>
            </m:rPr>
            <w:rPr>
              <w:rFonts w:ascii="Cambria Math" w:hAnsi="Cambria Math"/>
              <w:color w:val="000000" w:themeColor="text1"/>
              <w:sz w:val="21"/>
              <w:szCs w:val="21"/>
            </w:rPr>
            <m:t>∥</m:t>
          </m:r>
          <m:sSub>
            <m:sSubPr>
              <m:ctrlPr>
                <w:rPr>
                  <w:rFonts w:ascii="Cambria Math" w:hAnsi="Cambria Math"/>
                  <w:color w:val="000000" w:themeColor="text1"/>
                  <w:sz w:val="21"/>
                  <w:szCs w:val="21"/>
                </w:rPr>
              </m:ctrlPr>
            </m:sSubPr>
            <m:e>
              <m:r>
                <w:rPr>
                  <w:rFonts w:ascii="Cambria Math" w:hAnsi="Cambria Math"/>
                  <w:color w:val="000000" w:themeColor="text1"/>
                  <w:sz w:val="21"/>
                  <w:szCs w:val="21"/>
                </w:rPr>
                <m:t>R</m:t>
              </m:r>
            </m:e>
            <m:sub>
              <m:r>
                <w:rPr>
                  <w:rFonts w:ascii="Cambria Math" w:hAnsi="Cambria Math"/>
                  <w:color w:val="000000" w:themeColor="text1"/>
                  <w:sz w:val="21"/>
                  <w:szCs w:val="21"/>
                </w:rPr>
                <m:t>v</m:t>
              </m:r>
            </m:sub>
          </m:sSub>
          <m:r>
            <m:rPr>
              <m:sty m:val="p"/>
            </m:rPr>
            <w:rPr>
              <w:rFonts w:ascii="Cambria Math" w:hAnsi="Cambria Math"/>
              <w:color w:val="000000" w:themeColor="text1"/>
              <w:sz w:val="21"/>
              <w:szCs w:val="21"/>
            </w:rPr>
            <m:t>=</m:t>
          </m:r>
          <m:f>
            <m:fPr>
              <m:ctrlPr>
                <w:rPr>
                  <w:rFonts w:ascii="Cambria Math" w:hAnsi="Cambria Math"/>
                  <w:color w:val="000000" w:themeColor="text1"/>
                  <w:sz w:val="21"/>
                  <w:szCs w:val="21"/>
                </w:rPr>
              </m:ctrlPr>
            </m:fPr>
            <m:num>
              <m:sSub>
                <m:sSubPr>
                  <m:ctrlPr>
                    <w:rPr>
                      <w:rFonts w:ascii="Cambria Math" w:hAnsi="Cambria Math"/>
                      <w:color w:val="000000" w:themeColor="text1"/>
                      <w:sz w:val="21"/>
                      <w:szCs w:val="21"/>
                    </w:rPr>
                  </m:ctrlPr>
                </m:sSubPr>
                <m:e>
                  <m:r>
                    <w:rPr>
                      <w:rFonts w:ascii="Cambria Math" w:hAnsi="Cambria Math"/>
                      <w:color w:val="000000" w:themeColor="text1"/>
                      <w:sz w:val="21"/>
                      <w:szCs w:val="21"/>
                    </w:rPr>
                    <m:t>R</m:t>
                  </m:r>
                </m:e>
                <m:sub>
                  <m:r>
                    <w:rPr>
                      <w:rFonts w:ascii="Cambria Math" w:hAnsi="Cambria Math"/>
                      <w:color w:val="000000" w:themeColor="text1"/>
                      <w:sz w:val="21"/>
                      <w:szCs w:val="21"/>
                    </w:rPr>
                    <m:t>s</m:t>
                  </m:r>
                </m:sub>
              </m:sSub>
              <m:sSub>
                <m:sSubPr>
                  <m:ctrlPr>
                    <w:rPr>
                      <w:rFonts w:ascii="Cambria Math" w:hAnsi="Cambria Math"/>
                      <w:color w:val="000000" w:themeColor="text1"/>
                      <w:sz w:val="21"/>
                      <w:szCs w:val="21"/>
                    </w:rPr>
                  </m:ctrlPr>
                </m:sSubPr>
                <m:e>
                  <m:r>
                    <w:rPr>
                      <w:rFonts w:ascii="Cambria Math" w:hAnsi="Cambria Math"/>
                      <w:color w:val="000000" w:themeColor="text1"/>
                      <w:sz w:val="21"/>
                      <w:szCs w:val="21"/>
                    </w:rPr>
                    <m:t>R</m:t>
                  </m:r>
                </m:e>
                <m:sub>
                  <m:r>
                    <w:rPr>
                      <w:rFonts w:ascii="Cambria Math" w:hAnsi="Cambria Math"/>
                      <w:color w:val="000000" w:themeColor="text1"/>
                      <w:sz w:val="21"/>
                      <w:szCs w:val="21"/>
                    </w:rPr>
                    <m:t>v</m:t>
                  </m:r>
                </m:sub>
              </m:sSub>
            </m:num>
            <m:den>
              <m:sSub>
                <m:sSubPr>
                  <m:ctrlPr>
                    <w:rPr>
                      <w:rFonts w:ascii="Cambria Math" w:hAnsi="Cambria Math"/>
                      <w:color w:val="000000" w:themeColor="text1"/>
                      <w:sz w:val="21"/>
                      <w:szCs w:val="21"/>
                    </w:rPr>
                  </m:ctrlPr>
                </m:sSubPr>
                <m:e>
                  <m:r>
                    <w:rPr>
                      <w:rFonts w:ascii="Cambria Math" w:hAnsi="Cambria Math"/>
                      <w:color w:val="000000" w:themeColor="text1"/>
                      <w:sz w:val="21"/>
                      <w:szCs w:val="21"/>
                    </w:rPr>
                    <m:t>R</m:t>
                  </m:r>
                </m:e>
                <m:sub>
                  <m:r>
                    <w:rPr>
                      <w:rFonts w:ascii="Cambria Math" w:hAnsi="Cambria Math"/>
                      <w:color w:val="000000" w:themeColor="text1"/>
                      <w:sz w:val="21"/>
                      <w:szCs w:val="21"/>
                    </w:rPr>
                    <m:t>s</m:t>
                  </m:r>
                </m:sub>
              </m:sSub>
              <m:r>
                <m:rPr>
                  <m:sty m:val="p"/>
                </m:rPr>
                <w:rPr>
                  <w:rFonts w:ascii="Cambria Math" w:hAnsi="Cambria Math"/>
                  <w:color w:val="000000" w:themeColor="text1"/>
                  <w:sz w:val="21"/>
                  <w:szCs w:val="21"/>
                </w:rPr>
                <m:t>+</m:t>
              </m:r>
              <m:sSub>
                <m:sSubPr>
                  <m:ctrlPr>
                    <w:rPr>
                      <w:rFonts w:ascii="Cambria Math" w:hAnsi="Cambria Math"/>
                      <w:color w:val="000000" w:themeColor="text1"/>
                      <w:sz w:val="21"/>
                      <w:szCs w:val="21"/>
                    </w:rPr>
                  </m:ctrlPr>
                </m:sSubPr>
                <m:e>
                  <m:r>
                    <w:rPr>
                      <w:rFonts w:ascii="Cambria Math" w:hAnsi="Cambria Math"/>
                      <w:color w:val="000000" w:themeColor="text1"/>
                      <w:sz w:val="21"/>
                      <w:szCs w:val="21"/>
                    </w:rPr>
                    <m:t>R</m:t>
                  </m:r>
                </m:e>
                <m:sub>
                  <m:r>
                    <w:rPr>
                      <w:rFonts w:ascii="Cambria Math" w:hAnsi="Cambria Math"/>
                      <w:color w:val="000000" w:themeColor="text1"/>
                      <w:sz w:val="21"/>
                      <w:szCs w:val="21"/>
                    </w:rPr>
                    <m:t>v</m:t>
                  </m:r>
                </m:sub>
              </m:sSub>
            </m:den>
          </m:f>
        </m:oMath>
      </m:oMathPara>
    </w:p>
    <w:p w14:paraId="7E8F0B97" w14:textId="77777777" w:rsidR="008F0904" w:rsidRPr="00EE7E16" w:rsidRDefault="008F0904" w:rsidP="008F0904">
      <w:pPr>
        <w:spacing w:after="220"/>
        <w:rPr>
          <w:color w:val="000000" w:themeColor="text1"/>
          <w:sz w:val="21"/>
          <w:szCs w:val="21"/>
        </w:rPr>
      </w:pPr>
      <w:r w:rsidRPr="00EE7E16">
        <w:rPr>
          <w:rFonts w:ascii="Georgia" w:eastAsia="Georgia" w:hAnsi="Georgia" w:cs="Georgia"/>
          <w:color w:val="000000" w:themeColor="text1"/>
          <w:sz w:val="21"/>
          <w:szCs w:val="21"/>
        </w:rPr>
        <w:t xml:space="preserve">となる点に現れるが、通常は </w:t>
      </w:r>
      <m:oMath>
        <m:sSub>
          <m:sSubPr>
            <m:ctrlPr>
              <w:rPr>
                <w:rFonts w:ascii="Cambria Math" w:hAnsi="Cambria Math"/>
                <w:color w:val="000000" w:themeColor="text1"/>
                <w:sz w:val="21"/>
                <w:szCs w:val="21"/>
              </w:rPr>
            </m:ctrlPr>
          </m:sSubPr>
          <m:e>
            <m:r>
              <w:rPr>
                <w:rFonts w:ascii="Cambria Math" w:hAnsi="Cambria Math"/>
                <w:color w:val="000000" w:themeColor="text1"/>
                <w:sz w:val="21"/>
                <w:szCs w:val="21"/>
              </w:rPr>
              <m:t>R</m:t>
            </m:r>
          </m:e>
          <m:sub>
            <m:r>
              <w:rPr>
                <w:rFonts w:ascii="Cambria Math" w:hAnsi="Cambria Math"/>
                <w:color w:val="000000" w:themeColor="text1"/>
                <w:sz w:val="21"/>
                <w:szCs w:val="21"/>
              </w:rPr>
              <m:t>v</m:t>
            </m:r>
          </m:sub>
        </m:sSub>
        <m:r>
          <m:rPr>
            <m:sty m:val="p"/>
          </m:rPr>
          <w:rPr>
            <w:rFonts w:ascii="Cambria Math" w:hAnsi="Cambria Math"/>
            <w:color w:val="000000" w:themeColor="text1"/>
            <w:sz w:val="21"/>
            <w:szCs w:val="21"/>
          </w:rPr>
          <m:t>≫</m:t>
        </m:r>
        <m:sSub>
          <m:sSubPr>
            <m:ctrlPr>
              <w:rPr>
                <w:rFonts w:ascii="Cambria Math" w:hAnsi="Cambria Math"/>
                <w:color w:val="000000" w:themeColor="text1"/>
                <w:sz w:val="21"/>
                <w:szCs w:val="21"/>
              </w:rPr>
            </m:ctrlPr>
          </m:sSubPr>
          <m:e>
            <m:r>
              <w:rPr>
                <w:rFonts w:ascii="Cambria Math" w:hAnsi="Cambria Math"/>
                <w:color w:val="000000" w:themeColor="text1"/>
                <w:sz w:val="21"/>
                <w:szCs w:val="21"/>
              </w:rPr>
              <m:t>R</m:t>
            </m:r>
          </m:e>
          <m:sub>
            <m:r>
              <w:rPr>
                <w:rFonts w:ascii="Cambria Math" w:hAnsi="Cambria Math"/>
                <w:color w:val="000000" w:themeColor="text1"/>
                <w:sz w:val="21"/>
                <w:szCs w:val="21"/>
              </w:rPr>
              <m:t>s</m:t>
            </m:r>
          </m:sub>
        </m:sSub>
      </m:oMath>
      <w:r w:rsidRPr="00EE7E16">
        <w:rPr>
          <w:rFonts w:ascii="Georgia" w:eastAsia="Georgia" w:hAnsi="Georgia" w:cs="Georgia"/>
          <w:color w:val="000000" w:themeColor="text1"/>
          <w:sz w:val="21"/>
          <w:szCs w:val="21"/>
        </w:rPr>
        <w:t xml:space="preserve"> に設計するため、</w:t>
      </w:r>
    </w:p>
    <w:p w14:paraId="50BCA634" w14:textId="77777777" w:rsidR="008F0904" w:rsidRPr="00EE7E16" w:rsidRDefault="008F0904" w:rsidP="008F0904">
      <w:pPr>
        <w:spacing w:after="220"/>
        <w:rPr>
          <w:color w:val="000000" w:themeColor="text1"/>
          <w:sz w:val="21"/>
          <w:szCs w:val="21"/>
        </w:rPr>
      </w:pPr>
      <m:oMathPara>
        <m:oMath>
          <m:f>
            <m:fPr>
              <m:ctrlPr>
                <w:rPr>
                  <w:rFonts w:ascii="Cambria Math" w:hAnsi="Cambria Math"/>
                  <w:color w:val="000000" w:themeColor="text1"/>
                  <w:sz w:val="21"/>
                  <w:szCs w:val="21"/>
                </w:rPr>
              </m:ctrlPr>
            </m:fPr>
            <m:num>
              <m:sSub>
                <m:sSubPr>
                  <m:ctrlPr>
                    <w:rPr>
                      <w:rFonts w:ascii="Cambria Math" w:hAnsi="Cambria Math"/>
                      <w:color w:val="000000" w:themeColor="text1"/>
                      <w:sz w:val="21"/>
                      <w:szCs w:val="21"/>
                    </w:rPr>
                  </m:ctrlPr>
                </m:sSubPr>
                <m:e>
                  <m:r>
                    <w:rPr>
                      <w:rFonts w:ascii="Cambria Math" w:hAnsi="Cambria Math"/>
                      <w:color w:val="000000" w:themeColor="text1"/>
                      <w:sz w:val="21"/>
                      <w:szCs w:val="21"/>
                    </w:rPr>
                    <m:t>R</m:t>
                  </m:r>
                </m:e>
                <m:sub>
                  <m:r>
                    <m:rPr>
                      <m:nor/>
                    </m:rPr>
                    <w:rPr>
                      <w:color w:val="000000" w:themeColor="text1"/>
                      <w:sz w:val="21"/>
                      <w:szCs w:val="21"/>
                    </w:rPr>
                    <m:t>eff</m:t>
                  </m:r>
                </m:sub>
              </m:sSub>
            </m:num>
            <m:den>
              <m:sSub>
                <m:sSubPr>
                  <m:ctrlPr>
                    <w:rPr>
                      <w:rFonts w:ascii="Cambria Math" w:hAnsi="Cambria Math"/>
                      <w:color w:val="000000" w:themeColor="text1"/>
                      <w:sz w:val="21"/>
                      <w:szCs w:val="21"/>
                    </w:rPr>
                  </m:ctrlPr>
                </m:sSubPr>
                <m:e>
                  <m:r>
                    <w:rPr>
                      <w:rFonts w:ascii="Cambria Math" w:hAnsi="Cambria Math"/>
                      <w:color w:val="000000" w:themeColor="text1"/>
                      <w:sz w:val="21"/>
                      <w:szCs w:val="21"/>
                    </w:rPr>
                    <m:t>R</m:t>
                  </m:r>
                </m:e>
                <m:sub>
                  <m:r>
                    <w:rPr>
                      <w:rFonts w:ascii="Cambria Math" w:hAnsi="Cambria Math"/>
                      <w:color w:val="000000" w:themeColor="text1"/>
                      <w:sz w:val="21"/>
                      <w:szCs w:val="21"/>
                    </w:rPr>
                    <m:t>s</m:t>
                  </m:r>
                </m:sub>
              </m:sSub>
            </m:den>
          </m:f>
          <m:r>
            <m:rPr>
              <m:sty m:val="p"/>
            </m:rPr>
            <w:rPr>
              <w:rFonts w:ascii="Cambria Math" w:hAnsi="Cambria Math"/>
              <w:color w:val="000000" w:themeColor="text1"/>
              <w:sz w:val="21"/>
              <w:szCs w:val="21"/>
            </w:rPr>
            <m:t>=</m:t>
          </m:r>
          <m:f>
            <m:fPr>
              <m:ctrlPr>
                <w:rPr>
                  <w:rFonts w:ascii="Cambria Math" w:hAnsi="Cambria Math"/>
                  <w:color w:val="000000" w:themeColor="text1"/>
                  <w:sz w:val="21"/>
                  <w:szCs w:val="21"/>
                </w:rPr>
              </m:ctrlPr>
            </m:fPr>
            <m:num>
              <m:r>
                <m:rPr>
                  <m:sty m:val="p"/>
                </m:rPr>
                <w:rPr>
                  <w:rFonts w:ascii="Cambria Math" w:hAnsi="Cambria Math"/>
                  <w:color w:val="000000" w:themeColor="text1"/>
                  <w:sz w:val="21"/>
                  <w:szCs w:val="21"/>
                </w:rPr>
                <m:t>1</m:t>
              </m:r>
            </m:num>
            <m:den>
              <m:r>
                <m:rPr>
                  <m:sty m:val="p"/>
                </m:rPr>
                <w:rPr>
                  <w:rFonts w:ascii="Cambria Math" w:hAnsi="Cambria Math"/>
                  <w:color w:val="000000" w:themeColor="text1"/>
                  <w:sz w:val="21"/>
                  <w:szCs w:val="21"/>
                </w:rPr>
                <m:t>1+</m:t>
              </m:r>
              <m:sSub>
                <m:sSubPr>
                  <m:ctrlPr>
                    <w:rPr>
                      <w:rFonts w:ascii="Cambria Math" w:hAnsi="Cambria Math"/>
                      <w:color w:val="000000" w:themeColor="text1"/>
                      <w:sz w:val="21"/>
                      <w:szCs w:val="21"/>
                    </w:rPr>
                  </m:ctrlPr>
                </m:sSubPr>
                <m:e>
                  <m:r>
                    <w:rPr>
                      <w:rFonts w:ascii="Cambria Math" w:hAnsi="Cambria Math"/>
                      <w:color w:val="000000" w:themeColor="text1"/>
                      <w:sz w:val="21"/>
                      <w:szCs w:val="21"/>
                    </w:rPr>
                    <m:t>R</m:t>
                  </m:r>
                </m:e>
                <m:sub>
                  <m:r>
                    <w:rPr>
                      <w:rFonts w:ascii="Cambria Math" w:hAnsi="Cambria Math"/>
                      <w:color w:val="000000" w:themeColor="text1"/>
                      <w:sz w:val="21"/>
                      <w:szCs w:val="21"/>
                    </w:rPr>
                    <m:t>s</m:t>
                  </m:r>
                </m:sub>
              </m:sSub>
              <m:r>
                <m:rPr>
                  <m:sty m:val="p"/>
                </m:rPr>
                <w:rPr>
                  <w:rFonts w:ascii="Cambria Math" w:hAnsi="Cambria Math"/>
                  <w:color w:val="000000" w:themeColor="text1"/>
                  <w:sz w:val="21"/>
                  <w:szCs w:val="21"/>
                </w:rPr>
                <m:t>/</m:t>
              </m:r>
              <m:sSub>
                <m:sSubPr>
                  <m:ctrlPr>
                    <w:rPr>
                      <w:rFonts w:ascii="Cambria Math" w:hAnsi="Cambria Math"/>
                      <w:color w:val="000000" w:themeColor="text1"/>
                      <w:sz w:val="21"/>
                      <w:szCs w:val="21"/>
                    </w:rPr>
                  </m:ctrlPr>
                </m:sSubPr>
                <m:e>
                  <m:r>
                    <w:rPr>
                      <w:rFonts w:ascii="Cambria Math" w:hAnsi="Cambria Math"/>
                      <w:color w:val="000000" w:themeColor="text1"/>
                      <w:sz w:val="21"/>
                      <w:szCs w:val="21"/>
                    </w:rPr>
                    <m:t>R</m:t>
                  </m:r>
                </m:e>
                <m:sub>
                  <m:r>
                    <w:rPr>
                      <w:rFonts w:ascii="Cambria Math" w:hAnsi="Cambria Math"/>
                      <w:color w:val="000000" w:themeColor="text1"/>
                      <w:sz w:val="21"/>
                      <w:szCs w:val="21"/>
                    </w:rPr>
                    <m:t>v</m:t>
                  </m:r>
                </m:sub>
              </m:sSub>
            </m:den>
          </m:f>
          <m:r>
            <m:rPr>
              <m:sty m:val="p"/>
            </m:rPr>
            <w:rPr>
              <w:rFonts w:ascii="Cambria Math" w:hAnsi="Cambria Math"/>
              <w:color w:val="000000" w:themeColor="text1"/>
              <w:sz w:val="21"/>
              <w:szCs w:val="21"/>
            </w:rPr>
            <m:t>≈1-</m:t>
          </m:r>
          <m:f>
            <m:fPr>
              <m:ctrlPr>
                <w:rPr>
                  <w:rFonts w:ascii="Cambria Math" w:hAnsi="Cambria Math"/>
                  <w:color w:val="000000" w:themeColor="text1"/>
                  <w:sz w:val="21"/>
                  <w:szCs w:val="21"/>
                </w:rPr>
              </m:ctrlPr>
            </m:fPr>
            <m:num>
              <m:sSub>
                <m:sSubPr>
                  <m:ctrlPr>
                    <w:rPr>
                      <w:rFonts w:ascii="Cambria Math" w:hAnsi="Cambria Math"/>
                      <w:color w:val="000000" w:themeColor="text1"/>
                      <w:sz w:val="21"/>
                      <w:szCs w:val="21"/>
                    </w:rPr>
                  </m:ctrlPr>
                </m:sSubPr>
                <m:e>
                  <m:r>
                    <w:rPr>
                      <w:rFonts w:ascii="Cambria Math" w:hAnsi="Cambria Math"/>
                      <w:color w:val="000000" w:themeColor="text1"/>
                      <w:sz w:val="21"/>
                      <w:szCs w:val="21"/>
                    </w:rPr>
                    <m:t>R</m:t>
                  </m:r>
                </m:e>
                <m:sub>
                  <m:r>
                    <w:rPr>
                      <w:rFonts w:ascii="Cambria Math" w:hAnsi="Cambria Math"/>
                      <w:color w:val="000000" w:themeColor="text1"/>
                      <w:sz w:val="21"/>
                      <w:szCs w:val="21"/>
                    </w:rPr>
                    <m:t>s</m:t>
                  </m:r>
                </m:sub>
              </m:sSub>
            </m:num>
            <m:den>
              <m:sSub>
                <m:sSubPr>
                  <m:ctrlPr>
                    <w:rPr>
                      <w:rFonts w:ascii="Cambria Math" w:hAnsi="Cambria Math"/>
                      <w:color w:val="000000" w:themeColor="text1"/>
                      <w:sz w:val="21"/>
                      <w:szCs w:val="21"/>
                    </w:rPr>
                  </m:ctrlPr>
                </m:sSubPr>
                <m:e>
                  <m:r>
                    <w:rPr>
                      <w:rFonts w:ascii="Cambria Math" w:hAnsi="Cambria Math"/>
                      <w:color w:val="000000" w:themeColor="text1"/>
                      <w:sz w:val="21"/>
                      <w:szCs w:val="21"/>
                    </w:rPr>
                    <m:t>R</m:t>
                  </m:r>
                </m:e>
                <m:sub>
                  <m:r>
                    <w:rPr>
                      <w:rFonts w:ascii="Cambria Math" w:hAnsi="Cambria Math"/>
                      <w:color w:val="000000" w:themeColor="text1"/>
                      <w:sz w:val="21"/>
                      <w:szCs w:val="21"/>
                    </w:rPr>
                    <m:t>v</m:t>
                  </m:r>
                </m:sub>
              </m:sSub>
            </m:den>
          </m:f>
        </m:oMath>
      </m:oMathPara>
    </w:p>
    <w:p w14:paraId="7040E697" w14:textId="77777777" w:rsidR="008F0904" w:rsidRPr="00EE7E16" w:rsidRDefault="008F0904" w:rsidP="008F0904">
      <w:pPr>
        <w:spacing w:after="220"/>
        <w:rPr>
          <w:color w:val="000000" w:themeColor="text1"/>
          <w:sz w:val="21"/>
          <w:szCs w:val="21"/>
        </w:rPr>
      </w:pPr>
      <w:r w:rsidRPr="00EE7E16">
        <w:rPr>
          <w:rFonts w:ascii="Georgia" w:eastAsia="Georgia" w:hAnsi="Georgia" w:cs="Georgia"/>
          <w:color w:val="000000" w:themeColor="text1"/>
          <w:sz w:val="21"/>
          <w:szCs w:val="21"/>
        </w:rPr>
        <w:t xml:space="preserve">となり、相対誤差は </w:t>
      </w:r>
      <m:oMath>
        <m:r>
          <m:rPr>
            <m:sty m:val="p"/>
          </m:rPr>
          <w:rPr>
            <w:rFonts w:ascii="Cambria Math" w:hAnsi="Cambria Math"/>
            <w:color w:val="000000" w:themeColor="text1"/>
            <w:sz w:val="21"/>
            <w:szCs w:val="21"/>
          </w:rPr>
          <m:t>≈</m:t>
        </m:r>
        <m:sSub>
          <m:sSubPr>
            <m:ctrlPr>
              <w:rPr>
                <w:rFonts w:ascii="Cambria Math" w:hAnsi="Cambria Math"/>
                <w:color w:val="000000" w:themeColor="text1"/>
                <w:sz w:val="21"/>
                <w:szCs w:val="21"/>
              </w:rPr>
            </m:ctrlPr>
          </m:sSubPr>
          <m:e>
            <m:r>
              <w:rPr>
                <w:rFonts w:ascii="Cambria Math" w:hAnsi="Cambria Math"/>
                <w:color w:val="000000" w:themeColor="text1"/>
                <w:sz w:val="21"/>
                <w:szCs w:val="21"/>
              </w:rPr>
              <m:t>R</m:t>
            </m:r>
          </m:e>
          <m:sub>
            <m:r>
              <w:rPr>
                <w:rFonts w:ascii="Cambria Math" w:hAnsi="Cambria Math"/>
                <w:color w:val="000000" w:themeColor="text1"/>
                <w:sz w:val="21"/>
                <w:szCs w:val="21"/>
              </w:rPr>
              <m:t>s</m:t>
            </m:r>
          </m:sub>
        </m:sSub>
        <m:r>
          <m:rPr>
            <m:sty m:val="p"/>
          </m:rPr>
          <w:rPr>
            <w:rFonts w:ascii="Cambria Math" w:hAnsi="Cambria Math"/>
            <w:color w:val="000000" w:themeColor="text1"/>
            <w:sz w:val="21"/>
            <w:szCs w:val="21"/>
          </w:rPr>
          <m:t>/</m:t>
        </m:r>
        <m:sSub>
          <m:sSubPr>
            <m:ctrlPr>
              <w:rPr>
                <w:rFonts w:ascii="Cambria Math" w:hAnsi="Cambria Math"/>
                <w:color w:val="000000" w:themeColor="text1"/>
                <w:sz w:val="21"/>
                <w:szCs w:val="21"/>
              </w:rPr>
            </m:ctrlPr>
          </m:sSubPr>
          <m:e>
            <m:r>
              <w:rPr>
                <w:rFonts w:ascii="Cambria Math" w:hAnsi="Cambria Math"/>
                <w:color w:val="000000" w:themeColor="text1"/>
                <w:sz w:val="21"/>
                <w:szCs w:val="21"/>
              </w:rPr>
              <m:t>R</m:t>
            </m:r>
          </m:e>
          <m:sub>
            <m:r>
              <w:rPr>
                <w:rFonts w:ascii="Cambria Math" w:hAnsi="Cambria Math"/>
                <w:color w:val="000000" w:themeColor="text1"/>
                <w:sz w:val="21"/>
                <w:szCs w:val="21"/>
              </w:rPr>
              <m:t>v</m:t>
            </m:r>
          </m:sub>
        </m:sSub>
      </m:oMath>
      <w:r w:rsidRPr="00EE7E16">
        <w:rPr>
          <w:rFonts w:ascii="Georgia" w:eastAsia="Georgia" w:hAnsi="Georgia" w:cs="Georgia"/>
          <w:color w:val="000000" w:themeColor="text1"/>
          <w:sz w:val="21"/>
          <w:szCs w:val="21"/>
        </w:rPr>
        <w:t xml:space="preserve"> に抑えられる。例えば </w:t>
      </w:r>
      <m:oMath>
        <m:sSub>
          <m:sSubPr>
            <m:ctrlPr>
              <w:rPr>
                <w:rFonts w:ascii="Cambria Math" w:hAnsi="Cambria Math"/>
                <w:color w:val="000000" w:themeColor="text1"/>
                <w:sz w:val="21"/>
                <w:szCs w:val="21"/>
              </w:rPr>
            </m:ctrlPr>
          </m:sSubPr>
          <m:e>
            <m:r>
              <w:rPr>
                <w:rFonts w:ascii="Cambria Math" w:hAnsi="Cambria Math"/>
                <w:color w:val="000000" w:themeColor="text1"/>
                <w:sz w:val="21"/>
                <w:szCs w:val="21"/>
              </w:rPr>
              <m:t>R</m:t>
            </m:r>
          </m:e>
          <m:sub>
            <m:r>
              <w:rPr>
                <w:rFonts w:ascii="Cambria Math" w:hAnsi="Cambria Math"/>
                <w:color w:val="000000" w:themeColor="text1"/>
                <w:sz w:val="21"/>
                <w:szCs w:val="21"/>
              </w:rPr>
              <m:t>s</m:t>
            </m:r>
          </m:sub>
        </m:sSub>
        <m:r>
          <m:rPr>
            <m:sty m:val="p"/>
          </m:rPr>
          <w:rPr>
            <w:rFonts w:ascii="Cambria Math" w:hAnsi="Cambria Math"/>
            <w:color w:val="000000" w:themeColor="text1"/>
            <w:sz w:val="21"/>
            <w:szCs w:val="21"/>
          </w:rPr>
          <m:t>=10 Ω</m:t>
        </m:r>
      </m:oMath>
      <w:r w:rsidRPr="00EE7E16">
        <w:rPr>
          <w:rFonts w:ascii="Georgia" w:eastAsia="Georgia" w:hAnsi="Georgia" w:cs="Georgia"/>
          <w:color w:val="000000" w:themeColor="text1"/>
          <w:sz w:val="21"/>
          <w:szCs w:val="21"/>
        </w:rPr>
        <w:t>、</w:t>
      </w:r>
      <m:oMath>
        <m:sSub>
          <m:sSubPr>
            <m:ctrlPr>
              <w:rPr>
                <w:rFonts w:ascii="Cambria Math" w:hAnsi="Cambria Math"/>
                <w:color w:val="000000" w:themeColor="text1"/>
                <w:sz w:val="21"/>
                <w:szCs w:val="21"/>
              </w:rPr>
            </m:ctrlPr>
          </m:sSubPr>
          <m:e>
            <m:r>
              <w:rPr>
                <w:rFonts w:ascii="Cambria Math" w:hAnsi="Cambria Math"/>
                <w:color w:val="000000" w:themeColor="text1"/>
                <w:sz w:val="21"/>
                <w:szCs w:val="21"/>
              </w:rPr>
              <m:t>R</m:t>
            </m:r>
          </m:e>
          <m:sub>
            <m:r>
              <w:rPr>
                <w:rFonts w:ascii="Cambria Math" w:hAnsi="Cambria Math"/>
                <w:color w:val="000000" w:themeColor="text1"/>
                <w:sz w:val="21"/>
                <w:szCs w:val="21"/>
              </w:rPr>
              <m:t>v</m:t>
            </m:r>
          </m:sub>
        </m:sSub>
        <m:r>
          <m:rPr>
            <m:sty m:val="p"/>
          </m:rPr>
          <w:rPr>
            <w:rFonts w:ascii="Cambria Math" w:hAnsi="Cambria Math"/>
            <w:color w:val="000000" w:themeColor="text1"/>
            <w:sz w:val="21"/>
            <w:szCs w:val="21"/>
          </w:rPr>
          <m:t xml:space="preserve">=10 </m:t>
        </m:r>
        <m:r>
          <m:rPr>
            <m:nor/>
          </m:rPr>
          <w:rPr>
            <w:color w:val="000000" w:themeColor="text1"/>
            <w:sz w:val="21"/>
            <w:szCs w:val="21"/>
          </w:rPr>
          <m:t>M</m:t>
        </m:r>
        <m:r>
          <m:rPr>
            <m:sty m:val="p"/>
          </m:rPr>
          <w:rPr>
            <w:rFonts w:ascii="Cambria Math" w:hAnsi="Cambria Math"/>
            <w:color w:val="000000" w:themeColor="text1"/>
            <w:sz w:val="21"/>
            <w:szCs w:val="21"/>
          </w:rPr>
          <m:t>Ω</m:t>
        </m:r>
      </m:oMath>
      <w:r w:rsidRPr="00EE7E16">
        <w:rPr>
          <w:rFonts w:ascii="Georgia" w:eastAsia="Georgia" w:hAnsi="Georgia" w:cs="Georgia"/>
          <w:color w:val="000000" w:themeColor="text1"/>
          <w:sz w:val="21"/>
          <w:szCs w:val="21"/>
        </w:rPr>
        <w:t xml:space="preserve"> なら </w:t>
      </w:r>
      <m:oMath>
        <m:r>
          <m:rPr>
            <m:sty m:val="p"/>
          </m:rPr>
          <w:rPr>
            <w:rFonts w:ascii="Cambria Math" w:hAnsi="Cambria Math"/>
            <w:color w:val="000000" w:themeColor="text1"/>
            <w:sz w:val="21"/>
            <w:szCs w:val="21"/>
          </w:rPr>
          <m:t xml:space="preserve"> </m:t>
        </m:r>
        <m:sSub>
          <m:sSubPr>
            <m:ctrlPr>
              <w:rPr>
                <w:rFonts w:ascii="Cambria Math" w:hAnsi="Cambria Math"/>
                <w:color w:val="000000" w:themeColor="text1"/>
                <w:sz w:val="21"/>
                <w:szCs w:val="21"/>
              </w:rPr>
            </m:ctrlPr>
          </m:sSubPr>
          <m:e>
            <m:r>
              <w:rPr>
                <w:rFonts w:ascii="Cambria Math" w:hAnsi="Cambria Math"/>
                <w:color w:val="000000" w:themeColor="text1"/>
                <w:sz w:val="21"/>
                <w:szCs w:val="21"/>
              </w:rPr>
              <m:t>R</m:t>
            </m:r>
          </m:e>
          <m:sub>
            <m:r>
              <w:rPr>
                <w:rFonts w:ascii="Cambria Math" w:hAnsi="Cambria Math"/>
                <w:color w:val="000000" w:themeColor="text1"/>
                <w:sz w:val="21"/>
                <w:szCs w:val="21"/>
              </w:rPr>
              <m:t>s</m:t>
            </m:r>
          </m:sub>
        </m:sSub>
        <m:r>
          <m:rPr>
            <m:sty m:val="p"/>
          </m:rPr>
          <w:rPr>
            <w:rFonts w:ascii="Cambria Math" w:hAnsi="Cambria Math"/>
            <w:color w:val="000000" w:themeColor="text1"/>
            <w:sz w:val="21"/>
            <w:szCs w:val="21"/>
          </w:rPr>
          <m:t>/</m:t>
        </m:r>
        <m:sSub>
          <m:sSubPr>
            <m:ctrlPr>
              <w:rPr>
                <w:rFonts w:ascii="Cambria Math" w:hAnsi="Cambria Math"/>
                <w:color w:val="000000" w:themeColor="text1"/>
                <w:sz w:val="21"/>
                <w:szCs w:val="21"/>
              </w:rPr>
            </m:ctrlPr>
          </m:sSubPr>
          <m:e>
            <m:r>
              <w:rPr>
                <w:rFonts w:ascii="Cambria Math" w:hAnsi="Cambria Math"/>
                <w:color w:val="000000" w:themeColor="text1"/>
                <w:sz w:val="21"/>
                <w:szCs w:val="21"/>
              </w:rPr>
              <m:t>R</m:t>
            </m:r>
          </m:e>
          <m:sub>
            <m:r>
              <w:rPr>
                <w:rFonts w:ascii="Cambria Math" w:hAnsi="Cambria Math"/>
                <w:color w:val="000000" w:themeColor="text1"/>
                <w:sz w:val="21"/>
                <w:szCs w:val="21"/>
              </w:rPr>
              <m:t>v</m:t>
            </m:r>
          </m:sub>
        </m:sSub>
        <m:r>
          <m:rPr>
            <m:sty m:val="p"/>
          </m:rPr>
          <w:rPr>
            <w:rFonts w:ascii="Cambria Math" w:hAnsi="Cambria Math"/>
            <w:color w:val="000000" w:themeColor="text1"/>
            <w:sz w:val="21"/>
            <w:szCs w:val="21"/>
          </w:rPr>
          <m:t>=</m:t>
        </m:r>
        <m:sSup>
          <m:sSupPr>
            <m:ctrlPr>
              <w:rPr>
                <w:rFonts w:ascii="Cambria Math" w:hAnsi="Cambria Math"/>
                <w:color w:val="000000" w:themeColor="text1"/>
                <w:sz w:val="21"/>
                <w:szCs w:val="21"/>
              </w:rPr>
            </m:ctrlPr>
          </m:sSupPr>
          <m:e>
            <m:r>
              <m:rPr>
                <m:sty m:val="p"/>
              </m:rPr>
              <w:rPr>
                <w:rFonts w:ascii="Cambria Math" w:hAnsi="Cambria Math"/>
                <w:color w:val="000000" w:themeColor="text1"/>
                <w:sz w:val="21"/>
                <w:szCs w:val="21"/>
              </w:rPr>
              <m:t>10</m:t>
            </m:r>
          </m:e>
          <m:sup>
            <m:r>
              <m:rPr>
                <m:sty m:val="p"/>
              </m:rPr>
              <w:rPr>
                <w:rFonts w:ascii="Cambria Math" w:hAnsi="Cambria Math"/>
                <w:color w:val="000000" w:themeColor="text1"/>
                <w:sz w:val="21"/>
                <w:szCs w:val="21"/>
              </w:rPr>
              <m:t>-6</m:t>
            </m:r>
          </m:sup>
        </m:sSup>
      </m:oMath>
      <w:r w:rsidRPr="00EE7E16">
        <w:rPr>
          <w:rFonts w:ascii="Georgia" w:eastAsia="Georgia" w:hAnsi="Georgia" w:cs="Georgia"/>
          <w:color w:val="000000" w:themeColor="text1"/>
          <w:sz w:val="21"/>
          <w:szCs w:val="21"/>
        </w:rPr>
        <w:t xml:space="preserve"> であり、並列負荷による誤差は無視できる。</w:t>
      </w:r>
    </w:p>
    <w:p w14:paraId="04DB168F" w14:textId="77777777" w:rsidR="008F0904" w:rsidRPr="00EE7E16" w:rsidRDefault="008F0904" w:rsidP="008F0904">
      <w:pPr>
        <w:spacing w:after="220"/>
        <w:rPr>
          <w:color w:val="000000" w:themeColor="text1"/>
          <w:sz w:val="21"/>
          <w:szCs w:val="21"/>
        </w:rPr>
      </w:pPr>
      <w:r w:rsidRPr="00EE7E16">
        <w:rPr>
          <w:rFonts w:ascii="Georgia" w:eastAsia="Georgia" w:hAnsi="Georgia" w:cs="Georgia"/>
          <w:color w:val="000000" w:themeColor="text1"/>
          <w:sz w:val="21"/>
          <w:szCs w:val="21"/>
        </w:rPr>
        <w:t xml:space="preserve">無誘導負荷を用いる理由は、検出抵抗そのものが周波数依存の虚数成分を持たないようにするためである。寄生インダクタンス </w:t>
      </w:r>
      <m:oMath>
        <m:sSub>
          <m:sSubPr>
            <m:ctrlPr>
              <w:rPr>
                <w:rFonts w:ascii="Cambria Math" w:hAnsi="Cambria Math"/>
                <w:color w:val="000000" w:themeColor="text1"/>
                <w:sz w:val="21"/>
                <w:szCs w:val="21"/>
              </w:rPr>
            </m:ctrlPr>
          </m:sSubPr>
          <m:e>
            <m:r>
              <w:rPr>
                <w:rFonts w:ascii="Cambria Math" w:hAnsi="Cambria Math"/>
                <w:color w:val="000000" w:themeColor="text1"/>
                <w:sz w:val="21"/>
                <w:szCs w:val="21"/>
              </w:rPr>
              <m:t>L</m:t>
            </m:r>
          </m:e>
          <m:sub>
            <m:r>
              <w:rPr>
                <w:rFonts w:ascii="Cambria Math" w:hAnsi="Cambria Math"/>
                <w:color w:val="000000" w:themeColor="text1"/>
                <w:sz w:val="21"/>
                <w:szCs w:val="21"/>
              </w:rPr>
              <m:t>p</m:t>
            </m:r>
          </m:sub>
        </m:sSub>
      </m:oMath>
      <w:r w:rsidRPr="00EE7E16">
        <w:rPr>
          <w:rFonts w:ascii="Georgia" w:eastAsia="Georgia" w:hAnsi="Georgia" w:cs="Georgia"/>
          <w:color w:val="000000" w:themeColor="text1"/>
          <w:sz w:val="21"/>
          <w:szCs w:val="21"/>
        </w:rPr>
        <w:t xml:space="preserve"> を持つと、検出素子のインピーダンスは</w:t>
      </w:r>
    </w:p>
    <w:p w14:paraId="63FD2E69" w14:textId="77777777" w:rsidR="008F0904" w:rsidRPr="00EE7E16" w:rsidRDefault="008F0904" w:rsidP="008F0904">
      <w:pPr>
        <w:spacing w:after="220"/>
        <w:rPr>
          <w:color w:val="000000" w:themeColor="text1"/>
          <w:sz w:val="21"/>
          <w:szCs w:val="21"/>
        </w:rPr>
      </w:pPr>
      <m:oMathPara>
        <m:oMath>
          <m:sSub>
            <m:sSubPr>
              <m:ctrlPr>
                <w:rPr>
                  <w:rFonts w:ascii="Cambria Math" w:hAnsi="Cambria Math"/>
                  <w:color w:val="000000" w:themeColor="text1"/>
                  <w:sz w:val="21"/>
                  <w:szCs w:val="21"/>
                </w:rPr>
              </m:ctrlPr>
            </m:sSubPr>
            <m:e>
              <m:r>
                <w:rPr>
                  <w:rFonts w:ascii="Cambria Math" w:hAnsi="Cambria Math"/>
                  <w:color w:val="000000" w:themeColor="text1"/>
                  <w:sz w:val="21"/>
                  <w:szCs w:val="21"/>
                </w:rPr>
                <m:t>Z</m:t>
              </m:r>
            </m:e>
            <m:sub>
              <m:r>
                <w:rPr>
                  <w:rFonts w:ascii="Cambria Math" w:hAnsi="Cambria Math"/>
                  <w:color w:val="000000" w:themeColor="text1"/>
                  <w:sz w:val="21"/>
                  <w:szCs w:val="21"/>
                </w:rPr>
                <m:t>s</m:t>
              </m:r>
            </m:sub>
          </m:sSub>
          <m:r>
            <m:rPr>
              <m:sty m:val="p"/>
            </m:rPr>
            <w:rPr>
              <w:rFonts w:ascii="Cambria Math" w:hAnsi="Cambria Math"/>
              <w:color w:val="000000" w:themeColor="text1"/>
              <w:sz w:val="21"/>
              <w:szCs w:val="21"/>
            </w:rPr>
            <m:t>=</m:t>
          </m:r>
          <m:sSub>
            <m:sSubPr>
              <m:ctrlPr>
                <w:rPr>
                  <w:rFonts w:ascii="Cambria Math" w:hAnsi="Cambria Math"/>
                  <w:color w:val="000000" w:themeColor="text1"/>
                  <w:sz w:val="21"/>
                  <w:szCs w:val="21"/>
                </w:rPr>
              </m:ctrlPr>
            </m:sSubPr>
            <m:e>
              <m:r>
                <w:rPr>
                  <w:rFonts w:ascii="Cambria Math" w:hAnsi="Cambria Math"/>
                  <w:color w:val="000000" w:themeColor="text1"/>
                  <w:sz w:val="21"/>
                  <w:szCs w:val="21"/>
                </w:rPr>
                <m:t>R</m:t>
              </m:r>
            </m:e>
            <m:sub>
              <m:r>
                <w:rPr>
                  <w:rFonts w:ascii="Cambria Math" w:hAnsi="Cambria Math"/>
                  <w:color w:val="000000" w:themeColor="text1"/>
                  <w:sz w:val="21"/>
                  <w:szCs w:val="21"/>
                </w:rPr>
                <m:t>s</m:t>
              </m:r>
            </m:sub>
          </m:sSub>
          <m:r>
            <m:rPr>
              <m:sty m:val="p"/>
            </m:rPr>
            <w:rPr>
              <w:rFonts w:ascii="Cambria Math" w:hAnsi="Cambria Math"/>
              <w:color w:val="000000" w:themeColor="text1"/>
              <w:sz w:val="21"/>
              <w:szCs w:val="21"/>
            </w:rPr>
            <m:t>+</m:t>
          </m:r>
          <m:r>
            <w:rPr>
              <w:rFonts w:ascii="Cambria Math" w:hAnsi="Cambria Math"/>
              <w:color w:val="000000" w:themeColor="text1"/>
              <w:sz w:val="21"/>
              <w:szCs w:val="21"/>
            </w:rPr>
            <m:t>jω</m:t>
          </m:r>
          <m:sSub>
            <m:sSubPr>
              <m:ctrlPr>
                <w:rPr>
                  <w:rFonts w:ascii="Cambria Math" w:hAnsi="Cambria Math"/>
                  <w:color w:val="000000" w:themeColor="text1"/>
                  <w:sz w:val="21"/>
                  <w:szCs w:val="21"/>
                </w:rPr>
              </m:ctrlPr>
            </m:sSubPr>
            <m:e>
              <m:r>
                <w:rPr>
                  <w:rFonts w:ascii="Cambria Math" w:hAnsi="Cambria Math"/>
                  <w:color w:val="000000" w:themeColor="text1"/>
                  <w:sz w:val="21"/>
                  <w:szCs w:val="21"/>
                </w:rPr>
                <m:t>L</m:t>
              </m:r>
            </m:e>
            <m:sub>
              <m:r>
                <w:rPr>
                  <w:rFonts w:ascii="Cambria Math" w:hAnsi="Cambria Math"/>
                  <w:color w:val="000000" w:themeColor="text1"/>
                  <w:sz w:val="21"/>
                  <w:szCs w:val="21"/>
                </w:rPr>
                <m:t>p</m:t>
              </m:r>
            </m:sub>
          </m:sSub>
        </m:oMath>
      </m:oMathPara>
    </w:p>
    <w:p w14:paraId="02EA5069" w14:textId="77777777" w:rsidR="008F0904" w:rsidRPr="00EE7E16" w:rsidRDefault="008F0904" w:rsidP="008F0904">
      <w:pPr>
        <w:spacing w:after="220"/>
        <w:rPr>
          <w:color w:val="000000" w:themeColor="text1"/>
          <w:sz w:val="21"/>
          <w:szCs w:val="21"/>
        </w:rPr>
      </w:pPr>
      <w:r w:rsidRPr="00EE7E16">
        <w:rPr>
          <w:rFonts w:ascii="Georgia" w:eastAsia="Georgia" w:hAnsi="Georgia" w:cs="Georgia"/>
          <w:color w:val="000000" w:themeColor="text1"/>
          <w:sz w:val="21"/>
          <w:szCs w:val="21"/>
        </w:rPr>
        <w:t xml:space="preserve">となり、測定電圧が </w:t>
      </w:r>
      <m:oMath>
        <m:r>
          <m:rPr>
            <m:sty m:val="p"/>
          </m:rPr>
          <w:rPr>
            <w:rFonts w:ascii="Cambria Math" w:hAnsi="Cambria Math"/>
            <w:color w:val="000000" w:themeColor="text1"/>
            <w:sz w:val="21"/>
            <w:szCs w:val="21"/>
          </w:rPr>
          <m:t>|</m:t>
        </m:r>
        <m:sSub>
          <m:sSubPr>
            <m:ctrlPr>
              <w:rPr>
                <w:rFonts w:ascii="Cambria Math" w:hAnsi="Cambria Math"/>
                <w:color w:val="000000" w:themeColor="text1"/>
                <w:sz w:val="21"/>
                <w:szCs w:val="21"/>
              </w:rPr>
            </m:ctrlPr>
          </m:sSubPr>
          <m:e>
            <m:r>
              <w:rPr>
                <w:rFonts w:ascii="Cambria Math" w:hAnsi="Cambria Math"/>
                <w:color w:val="000000" w:themeColor="text1"/>
                <w:sz w:val="21"/>
                <w:szCs w:val="21"/>
              </w:rPr>
              <m:t>Z</m:t>
            </m:r>
          </m:e>
          <m:sub>
            <m:r>
              <w:rPr>
                <w:rFonts w:ascii="Cambria Math" w:hAnsi="Cambria Math"/>
                <w:color w:val="000000" w:themeColor="text1"/>
                <w:sz w:val="21"/>
                <w:szCs w:val="21"/>
              </w:rPr>
              <m:t>s</m:t>
            </m:r>
          </m:sub>
        </m:sSub>
        <m:r>
          <m:rPr>
            <m:sty m:val="p"/>
          </m:rPr>
          <w:rPr>
            <w:rFonts w:ascii="Cambria Math" w:hAnsi="Cambria Math"/>
            <w:color w:val="000000" w:themeColor="text1"/>
            <w:sz w:val="21"/>
            <w:szCs w:val="21"/>
          </w:rPr>
          <m:t>|</m:t>
        </m:r>
      </m:oMath>
      <w:r w:rsidRPr="00EE7E16">
        <w:rPr>
          <w:rFonts w:ascii="Georgia" w:eastAsia="Georgia" w:hAnsi="Georgia" w:cs="Georgia"/>
          <w:color w:val="000000" w:themeColor="text1"/>
          <w:sz w:val="21"/>
          <w:szCs w:val="21"/>
        </w:rPr>
        <w:t xml:space="preserve"> に比例してしまう。電流算出に用いるべき関係は本来</w:t>
      </w:r>
    </w:p>
    <w:p w14:paraId="721B6C96" w14:textId="77777777" w:rsidR="008F0904" w:rsidRPr="00EE7E16" w:rsidRDefault="008F0904" w:rsidP="008F0904">
      <w:pPr>
        <w:spacing w:after="220"/>
        <w:rPr>
          <w:color w:val="000000" w:themeColor="text1"/>
          <w:sz w:val="21"/>
          <w:szCs w:val="21"/>
        </w:rPr>
      </w:pPr>
      <m:oMathPara>
        <m:oMath>
          <m:sSub>
            <m:sSubPr>
              <m:ctrlPr>
                <w:rPr>
                  <w:rFonts w:ascii="Cambria Math" w:hAnsi="Cambria Math"/>
                  <w:color w:val="000000" w:themeColor="text1"/>
                  <w:sz w:val="21"/>
                  <w:szCs w:val="21"/>
                </w:rPr>
              </m:ctrlPr>
            </m:sSubPr>
            <m:e>
              <m:r>
                <w:rPr>
                  <w:rFonts w:ascii="Cambria Math" w:hAnsi="Cambria Math"/>
                  <w:color w:val="000000" w:themeColor="text1"/>
                  <w:sz w:val="21"/>
                  <w:szCs w:val="21"/>
                </w:rPr>
                <m:t>I</m:t>
              </m:r>
            </m:e>
            <m:sub>
              <m:r>
                <m:rPr>
                  <m:nor/>
                </m:rPr>
                <w:rPr>
                  <w:color w:val="000000" w:themeColor="text1"/>
                  <w:sz w:val="21"/>
                  <w:szCs w:val="21"/>
                </w:rPr>
                <m:t>in</m:t>
              </m:r>
            </m:sub>
          </m:sSub>
          <m:r>
            <m:rPr>
              <m:sty m:val="p"/>
            </m:rPr>
            <w:rPr>
              <w:rFonts w:ascii="Cambria Math" w:hAnsi="Cambria Math"/>
              <w:color w:val="000000" w:themeColor="text1"/>
              <w:sz w:val="21"/>
              <w:szCs w:val="21"/>
            </w:rPr>
            <m:t>=</m:t>
          </m:r>
          <m:f>
            <m:fPr>
              <m:ctrlPr>
                <w:rPr>
                  <w:rFonts w:ascii="Cambria Math" w:hAnsi="Cambria Math"/>
                  <w:color w:val="000000" w:themeColor="text1"/>
                  <w:sz w:val="21"/>
                  <w:szCs w:val="21"/>
                </w:rPr>
              </m:ctrlPr>
            </m:fPr>
            <m:num>
              <m:sSub>
                <m:sSubPr>
                  <m:ctrlPr>
                    <w:rPr>
                      <w:rFonts w:ascii="Cambria Math" w:hAnsi="Cambria Math"/>
                      <w:color w:val="000000" w:themeColor="text1"/>
                      <w:sz w:val="21"/>
                      <w:szCs w:val="21"/>
                    </w:rPr>
                  </m:ctrlPr>
                </m:sSubPr>
                <m:e>
                  <m:r>
                    <w:rPr>
                      <w:rFonts w:ascii="Cambria Math" w:hAnsi="Cambria Math"/>
                      <w:color w:val="000000" w:themeColor="text1"/>
                      <w:sz w:val="21"/>
                      <w:szCs w:val="21"/>
                    </w:rPr>
                    <m:t>V</m:t>
                  </m:r>
                </m:e>
                <m:sub>
                  <m:r>
                    <w:rPr>
                      <w:rFonts w:ascii="Cambria Math" w:hAnsi="Cambria Math"/>
                      <w:color w:val="000000" w:themeColor="text1"/>
                      <w:sz w:val="21"/>
                      <w:szCs w:val="21"/>
                    </w:rPr>
                    <m:t>s</m:t>
                  </m:r>
                </m:sub>
              </m:sSub>
            </m:num>
            <m:den>
              <m:sSub>
                <m:sSubPr>
                  <m:ctrlPr>
                    <w:rPr>
                      <w:rFonts w:ascii="Cambria Math" w:hAnsi="Cambria Math"/>
                      <w:color w:val="000000" w:themeColor="text1"/>
                      <w:sz w:val="21"/>
                      <w:szCs w:val="21"/>
                    </w:rPr>
                  </m:ctrlPr>
                </m:sSubPr>
                <m:e>
                  <m:r>
                    <w:rPr>
                      <w:rFonts w:ascii="Cambria Math" w:hAnsi="Cambria Math"/>
                      <w:color w:val="000000" w:themeColor="text1"/>
                      <w:sz w:val="21"/>
                      <w:szCs w:val="21"/>
                    </w:rPr>
                    <m:t>R</m:t>
                  </m:r>
                </m:e>
                <m:sub>
                  <m:r>
                    <w:rPr>
                      <w:rFonts w:ascii="Cambria Math" w:hAnsi="Cambria Math"/>
                      <w:color w:val="000000" w:themeColor="text1"/>
                      <w:sz w:val="21"/>
                      <w:szCs w:val="21"/>
                    </w:rPr>
                    <m:t>s</m:t>
                  </m:r>
                </m:sub>
              </m:sSub>
            </m:den>
          </m:f>
        </m:oMath>
      </m:oMathPara>
    </w:p>
    <w:p w14:paraId="2121A949" w14:textId="77777777" w:rsidR="008F0904" w:rsidRPr="00EE7E16" w:rsidRDefault="008F0904" w:rsidP="008F0904">
      <w:pPr>
        <w:spacing w:after="220"/>
        <w:rPr>
          <w:color w:val="000000" w:themeColor="text1"/>
          <w:sz w:val="21"/>
          <w:szCs w:val="21"/>
        </w:rPr>
      </w:pPr>
      <w:r w:rsidRPr="00EE7E16">
        <w:rPr>
          <w:rFonts w:ascii="Georgia" w:eastAsia="Georgia" w:hAnsi="Georgia" w:cs="Georgia"/>
          <w:color w:val="000000" w:themeColor="text1"/>
          <w:sz w:val="21"/>
          <w:szCs w:val="21"/>
        </w:rPr>
        <w:t>であるのに対し、実際には</w:t>
      </w:r>
    </w:p>
    <w:p w14:paraId="23682A6A" w14:textId="77777777" w:rsidR="008F0904" w:rsidRPr="00EE7E16" w:rsidRDefault="008F0904" w:rsidP="008F0904">
      <w:pPr>
        <w:spacing w:after="220"/>
        <w:rPr>
          <w:color w:val="000000" w:themeColor="text1"/>
          <w:sz w:val="21"/>
          <w:szCs w:val="21"/>
        </w:rPr>
      </w:pPr>
      <m:oMathPara>
        <m:oMath>
          <m:sSub>
            <m:sSubPr>
              <m:ctrlPr>
                <w:rPr>
                  <w:rFonts w:ascii="Cambria Math" w:hAnsi="Cambria Math"/>
                  <w:color w:val="000000" w:themeColor="text1"/>
                  <w:sz w:val="21"/>
                  <w:szCs w:val="21"/>
                </w:rPr>
              </m:ctrlPr>
            </m:sSubPr>
            <m:e>
              <m:r>
                <w:rPr>
                  <w:rFonts w:ascii="Cambria Math" w:hAnsi="Cambria Math"/>
                  <w:color w:val="000000" w:themeColor="text1"/>
                  <w:sz w:val="21"/>
                  <w:szCs w:val="21"/>
                </w:rPr>
                <m:t>I</m:t>
              </m:r>
            </m:e>
            <m:sub>
              <m:r>
                <m:rPr>
                  <m:nor/>
                </m:rPr>
                <w:rPr>
                  <w:color w:val="000000" w:themeColor="text1"/>
                  <w:sz w:val="21"/>
                  <w:szCs w:val="21"/>
                </w:rPr>
                <m:t>in</m:t>
              </m:r>
            </m:sub>
          </m:sSub>
          <m:r>
            <m:rPr>
              <m:sty m:val="p"/>
            </m:rPr>
            <w:rPr>
              <w:rFonts w:ascii="Cambria Math" w:hAnsi="Cambria Math"/>
              <w:color w:val="000000" w:themeColor="text1"/>
              <w:sz w:val="21"/>
              <w:szCs w:val="21"/>
            </w:rPr>
            <m:t>=</m:t>
          </m:r>
          <m:f>
            <m:fPr>
              <m:ctrlPr>
                <w:rPr>
                  <w:rFonts w:ascii="Cambria Math" w:hAnsi="Cambria Math"/>
                  <w:color w:val="000000" w:themeColor="text1"/>
                  <w:sz w:val="21"/>
                  <w:szCs w:val="21"/>
                </w:rPr>
              </m:ctrlPr>
            </m:fPr>
            <m:num>
              <m:sSub>
                <m:sSubPr>
                  <m:ctrlPr>
                    <w:rPr>
                      <w:rFonts w:ascii="Cambria Math" w:hAnsi="Cambria Math"/>
                      <w:color w:val="000000" w:themeColor="text1"/>
                      <w:sz w:val="21"/>
                      <w:szCs w:val="21"/>
                    </w:rPr>
                  </m:ctrlPr>
                </m:sSubPr>
                <m:e>
                  <m:r>
                    <w:rPr>
                      <w:rFonts w:ascii="Cambria Math" w:hAnsi="Cambria Math"/>
                      <w:color w:val="000000" w:themeColor="text1"/>
                      <w:sz w:val="21"/>
                      <w:szCs w:val="21"/>
                    </w:rPr>
                    <m:t>V</m:t>
                  </m:r>
                </m:e>
                <m:sub>
                  <m:r>
                    <w:rPr>
                      <w:rFonts w:ascii="Cambria Math" w:hAnsi="Cambria Math"/>
                      <w:color w:val="000000" w:themeColor="text1"/>
                      <w:sz w:val="21"/>
                      <w:szCs w:val="21"/>
                    </w:rPr>
                    <m:t>s</m:t>
                  </m:r>
                </m:sub>
              </m:sSub>
            </m:num>
            <m:den>
              <m:r>
                <m:rPr>
                  <m:sty m:val="p"/>
                </m:rPr>
                <w:rPr>
                  <w:rFonts w:ascii="Cambria Math" w:hAnsi="Cambria Math"/>
                  <w:color w:val="000000" w:themeColor="text1"/>
                  <w:sz w:val="21"/>
                  <w:szCs w:val="21"/>
                </w:rPr>
                <m:t>|</m:t>
              </m:r>
              <m:sSub>
                <m:sSubPr>
                  <m:ctrlPr>
                    <w:rPr>
                      <w:rFonts w:ascii="Cambria Math" w:hAnsi="Cambria Math"/>
                      <w:color w:val="000000" w:themeColor="text1"/>
                      <w:sz w:val="21"/>
                      <w:szCs w:val="21"/>
                    </w:rPr>
                  </m:ctrlPr>
                </m:sSubPr>
                <m:e>
                  <m:r>
                    <w:rPr>
                      <w:rFonts w:ascii="Cambria Math" w:hAnsi="Cambria Math"/>
                      <w:color w:val="000000" w:themeColor="text1"/>
                      <w:sz w:val="21"/>
                      <w:szCs w:val="21"/>
                    </w:rPr>
                    <m:t>Z</m:t>
                  </m:r>
                </m:e>
                <m:sub>
                  <m:r>
                    <w:rPr>
                      <w:rFonts w:ascii="Cambria Math" w:hAnsi="Cambria Math"/>
                      <w:color w:val="000000" w:themeColor="text1"/>
                      <w:sz w:val="21"/>
                      <w:szCs w:val="21"/>
                    </w:rPr>
                    <m:t>s</m:t>
                  </m:r>
                </m:sub>
              </m:sSub>
              <m:r>
                <m:rPr>
                  <m:sty m:val="p"/>
                </m:rPr>
                <w:rPr>
                  <w:rFonts w:ascii="Cambria Math" w:hAnsi="Cambria Math"/>
                  <w:color w:val="000000" w:themeColor="text1"/>
                  <w:sz w:val="21"/>
                  <w:szCs w:val="21"/>
                </w:rPr>
                <m:t>|</m:t>
              </m:r>
            </m:den>
          </m:f>
          <m:r>
            <m:rPr>
              <m:sty m:val="p"/>
            </m:rPr>
            <w:rPr>
              <w:rFonts w:ascii="Cambria Math" w:hAnsi="Cambria Math"/>
              <w:color w:val="000000" w:themeColor="text1"/>
              <w:sz w:val="21"/>
              <w:szCs w:val="21"/>
            </w:rPr>
            <m:t>=</m:t>
          </m:r>
          <m:f>
            <m:fPr>
              <m:ctrlPr>
                <w:rPr>
                  <w:rFonts w:ascii="Cambria Math" w:hAnsi="Cambria Math"/>
                  <w:color w:val="000000" w:themeColor="text1"/>
                  <w:sz w:val="21"/>
                  <w:szCs w:val="21"/>
                </w:rPr>
              </m:ctrlPr>
            </m:fPr>
            <m:num>
              <m:sSub>
                <m:sSubPr>
                  <m:ctrlPr>
                    <w:rPr>
                      <w:rFonts w:ascii="Cambria Math" w:hAnsi="Cambria Math"/>
                      <w:color w:val="000000" w:themeColor="text1"/>
                      <w:sz w:val="21"/>
                      <w:szCs w:val="21"/>
                    </w:rPr>
                  </m:ctrlPr>
                </m:sSubPr>
                <m:e>
                  <m:r>
                    <w:rPr>
                      <w:rFonts w:ascii="Cambria Math" w:hAnsi="Cambria Math"/>
                      <w:color w:val="000000" w:themeColor="text1"/>
                      <w:sz w:val="21"/>
                      <w:szCs w:val="21"/>
                    </w:rPr>
                    <m:t>V</m:t>
                  </m:r>
                </m:e>
                <m:sub>
                  <m:r>
                    <w:rPr>
                      <w:rFonts w:ascii="Cambria Math" w:hAnsi="Cambria Math"/>
                      <w:color w:val="000000" w:themeColor="text1"/>
                      <w:sz w:val="21"/>
                      <w:szCs w:val="21"/>
                    </w:rPr>
                    <m:t>s</m:t>
                  </m:r>
                </m:sub>
              </m:sSub>
            </m:num>
            <m:den>
              <m:rad>
                <m:radPr>
                  <m:degHide m:val="1"/>
                  <m:ctrlPr>
                    <w:rPr>
                      <w:rFonts w:ascii="Cambria Math" w:hAnsi="Cambria Math"/>
                      <w:color w:val="000000" w:themeColor="text1"/>
                      <w:sz w:val="21"/>
                      <w:szCs w:val="21"/>
                    </w:rPr>
                  </m:ctrlPr>
                </m:radPr>
                <m:deg/>
                <m:e>
                  <m:sSubSup>
                    <m:sSubSupPr>
                      <m:ctrlPr>
                        <w:rPr>
                          <w:rFonts w:ascii="Cambria Math" w:hAnsi="Cambria Math"/>
                          <w:color w:val="000000" w:themeColor="text1"/>
                          <w:sz w:val="21"/>
                          <w:szCs w:val="21"/>
                        </w:rPr>
                      </m:ctrlPr>
                    </m:sSubSupPr>
                    <m:e>
                      <m:r>
                        <w:rPr>
                          <w:rFonts w:ascii="Cambria Math" w:hAnsi="Cambria Math"/>
                          <w:color w:val="000000" w:themeColor="text1"/>
                          <w:sz w:val="21"/>
                          <w:szCs w:val="21"/>
                        </w:rPr>
                        <m:t>R</m:t>
                      </m:r>
                    </m:e>
                    <m:sub>
                      <m:r>
                        <w:rPr>
                          <w:rFonts w:ascii="Cambria Math" w:hAnsi="Cambria Math"/>
                          <w:color w:val="000000" w:themeColor="text1"/>
                          <w:sz w:val="21"/>
                          <w:szCs w:val="21"/>
                        </w:rPr>
                        <m:t>s</m:t>
                      </m:r>
                    </m:sub>
                    <m:sup>
                      <m:r>
                        <m:rPr>
                          <m:sty m:val="p"/>
                        </m:rPr>
                        <w:rPr>
                          <w:rFonts w:ascii="Cambria Math" w:hAnsi="Cambria Math"/>
                          <w:color w:val="000000" w:themeColor="text1"/>
                          <w:sz w:val="21"/>
                          <w:szCs w:val="21"/>
                        </w:rPr>
                        <m:t>2</m:t>
                      </m:r>
                    </m:sup>
                  </m:sSubSup>
                  <m:r>
                    <m:rPr>
                      <m:sty m:val="p"/>
                    </m:rPr>
                    <w:rPr>
                      <w:rFonts w:ascii="Cambria Math" w:hAnsi="Cambria Math"/>
                      <w:color w:val="000000" w:themeColor="text1"/>
                      <w:sz w:val="21"/>
                      <w:szCs w:val="21"/>
                    </w:rPr>
                    <m:t>+(</m:t>
                  </m:r>
                  <m:r>
                    <w:rPr>
                      <w:rFonts w:ascii="Cambria Math" w:hAnsi="Cambria Math"/>
                      <w:color w:val="000000" w:themeColor="text1"/>
                      <w:sz w:val="21"/>
                      <w:szCs w:val="21"/>
                    </w:rPr>
                    <m:t>ω</m:t>
                  </m:r>
                  <m:sSub>
                    <m:sSubPr>
                      <m:ctrlPr>
                        <w:rPr>
                          <w:rFonts w:ascii="Cambria Math" w:hAnsi="Cambria Math"/>
                          <w:color w:val="000000" w:themeColor="text1"/>
                          <w:sz w:val="21"/>
                          <w:szCs w:val="21"/>
                        </w:rPr>
                      </m:ctrlPr>
                    </m:sSubPr>
                    <m:e>
                      <m:r>
                        <w:rPr>
                          <w:rFonts w:ascii="Cambria Math" w:hAnsi="Cambria Math"/>
                          <w:color w:val="000000" w:themeColor="text1"/>
                          <w:sz w:val="21"/>
                          <w:szCs w:val="21"/>
                        </w:rPr>
                        <m:t>L</m:t>
                      </m:r>
                    </m:e>
                    <m:sub>
                      <m:r>
                        <w:rPr>
                          <w:rFonts w:ascii="Cambria Math" w:hAnsi="Cambria Math"/>
                          <w:color w:val="000000" w:themeColor="text1"/>
                          <w:sz w:val="21"/>
                          <w:szCs w:val="21"/>
                        </w:rPr>
                        <m:t>p</m:t>
                      </m:r>
                    </m:sub>
                  </m:sSub>
                  <m:sSup>
                    <m:sSupPr>
                      <m:ctrlPr>
                        <w:rPr>
                          <w:rFonts w:ascii="Cambria Math" w:hAnsi="Cambria Math"/>
                          <w:color w:val="000000" w:themeColor="text1"/>
                          <w:sz w:val="21"/>
                          <w:szCs w:val="21"/>
                        </w:rPr>
                      </m:ctrlPr>
                    </m:sSupPr>
                    <m:e>
                      <m:r>
                        <m:rPr>
                          <m:sty m:val="p"/>
                        </m:rPr>
                        <w:rPr>
                          <w:rFonts w:ascii="Cambria Math" w:hAnsi="Cambria Math"/>
                          <w:color w:val="000000" w:themeColor="text1"/>
                          <w:sz w:val="21"/>
                          <w:szCs w:val="21"/>
                        </w:rPr>
                        <m:t>)</m:t>
                      </m:r>
                    </m:e>
                    <m:sup>
                      <m:r>
                        <m:rPr>
                          <m:sty m:val="p"/>
                        </m:rPr>
                        <w:rPr>
                          <w:rFonts w:ascii="Cambria Math" w:hAnsi="Cambria Math"/>
                          <w:color w:val="000000" w:themeColor="text1"/>
                          <w:sz w:val="21"/>
                          <w:szCs w:val="21"/>
                        </w:rPr>
                        <m:t>2</m:t>
                      </m:r>
                    </m:sup>
                  </m:sSup>
                </m:e>
              </m:rad>
            </m:den>
          </m:f>
        </m:oMath>
      </m:oMathPara>
    </w:p>
    <w:p w14:paraId="6E2FF6A0" w14:textId="77777777" w:rsidR="008F0904" w:rsidRPr="00EE7E16" w:rsidRDefault="008F0904" w:rsidP="008F0904">
      <w:pPr>
        <w:spacing w:after="220"/>
        <w:rPr>
          <w:color w:val="000000" w:themeColor="text1"/>
          <w:sz w:val="21"/>
          <w:szCs w:val="21"/>
        </w:rPr>
      </w:pPr>
      <w:proofErr w:type="gramStart"/>
      <w:r w:rsidRPr="00EE7E16">
        <w:rPr>
          <w:rFonts w:ascii="Georgia" w:eastAsia="Georgia" w:hAnsi="Georgia" w:cs="Georgia"/>
          <w:color w:val="000000" w:themeColor="text1"/>
          <w:sz w:val="21"/>
          <w:szCs w:val="21"/>
        </w:rPr>
        <w:t>のように</w:t>
      </w:r>
      <w:proofErr w:type="gramEnd"/>
      <w:r w:rsidRPr="00EE7E16">
        <w:rPr>
          <w:rFonts w:ascii="Georgia" w:eastAsia="Georgia" w:hAnsi="Georgia" w:cs="Georgia"/>
          <w:color w:val="000000" w:themeColor="text1"/>
          <w:sz w:val="21"/>
          <w:szCs w:val="21"/>
        </w:rPr>
        <w:t xml:space="preserve">ずれを生む。高Q・高周波側ほど </w:t>
      </w:r>
      <m:oMath>
        <m:r>
          <w:rPr>
            <w:rFonts w:ascii="Cambria Math" w:hAnsi="Cambria Math"/>
            <w:color w:val="000000" w:themeColor="text1"/>
            <w:sz w:val="21"/>
            <w:szCs w:val="21"/>
          </w:rPr>
          <m:t>ω</m:t>
        </m:r>
        <m:sSub>
          <m:sSubPr>
            <m:ctrlPr>
              <w:rPr>
                <w:rFonts w:ascii="Cambria Math" w:hAnsi="Cambria Math"/>
                <w:color w:val="000000" w:themeColor="text1"/>
                <w:sz w:val="21"/>
                <w:szCs w:val="21"/>
              </w:rPr>
            </m:ctrlPr>
          </m:sSubPr>
          <m:e>
            <m:r>
              <w:rPr>
                <w:rFonts w:ascii="Cambria Math" w:hAnsi="Cambria Math"/>
                <w:color w:val="000000" w:themeColor="text1"/>
                <w:sz w:val="21"/>
                <w:szCs w:val="21"/>
              </w:rPr>
              <m:t>L</m:t>
            </m:r>
          </m:e>
          <m:sub>
            <m:r>
              <w:rPr>
                <w:rFonts w:ascii="Cambria Math" w:hAnsi="Cambria Math"/>
                <w:color w:val="000000" w:themeColor="text1"/>
                <w:sz w:val="21"/>
                <w:szCs w:val="21"/>
              </w:rPr>
              <m:t>p</m:t>
            </m:r>
          </m:sub>
        </m:sSub>
      </m:oMath>
      <w:r w:rsidRPr="00EE7E16">
        <w:rPr>
          <w:rFonts w:ascii="Georgia" w:eastAsia="Georgia" w:hAnsi="Georgia" w:cs="Georgia"/>
          <w:color w:val="000000" w:themeColor="text1"/>
          <w:sz w:val="21"/>
          <w:szCs w:val="21"/>
        </w:rPr>
        <w:t xml:space="preserve"> の寄与が無視できなくなり、位相も歪む。相対誤差は近似的に</w:t>
      </w:r>
    </w:p>
    <w:p w14:paraId="41155B53" w14:textId="77777777" w:rsidR="008F0904" w:rsidRPr="00EE7E16" w:rsidRDefault="008F0904" w:rsidP="008F0904">
      <w:pPr>
        <w:spacing w:after="220"/>
        <w:rPr>
          <w:color w:val="000000" w:themeColor="text1"/>
          <w:sz w:val="21"/>
          <w:szCs w:val="21"/>
        </w:rPr>
      </w:pPr>
      <m:oMathPara>
        <m:oMath>
          <m:f>
            <m:fPr>
              <m:ctrlPr>
                <w:rPr>
                  <w:rFonts w:ascii="Cambria Math" w:hAnsi="Cambria Math"/>
                  <w:color w:val="000000" w:themeColor="text1"/>
                  <w:sz w:val="21"/>
                  <w:szCs w:val="21"/>
                </w:rPr>
              </m:ctrlPr>
            </m:fPr>
            <m:num>
              <m:r>
                <m:rPr>
                  <m:sty m:val="p"/>
                </m:rPr>
                <w:rPr>
                  <w:rFonts w:ascii="Cambria Math" w:hAnsi="Cambria Math"/>
                  <w:color w:val="000000" w:themeColor="text1"/>
                  <w:sz w:val="21"/>
                  <w:szCs w:val="21"/>
                </w:rPr>
                <m:t>Δ</m:t>
              </m:r>
              <m:r>
                <w:rPr>
                  <w:rFonts w:ascii="Cambria Math" w:hAnsi="Cambria Math"/>
                  <w:color w:val="000000" w:themeColor="text1"/>
                  <w:sz w:val="21"/>
                  <w:szCs w:val="21"/>
                </w:rPr>
                <m:t>I</m:t>
              </m:r>
            </m:num>
            <m:den>
              <m:r>
                <w:rPr>
                  <w:rFonts w:ascii="Cambria Math" w:hAnsi="Cambria Math"/>
                  <w:color w:val="000000" w:themeColor="text1"/>
                  <w:sz w:val="21"/>
                  <w:szCs w:val="21"/>
                </w:rPr>
                <m:t>I</m:t>
              </m:r>
            </m:den>
          </m:f>
          <m:r>
            <m:rPr>
              <m:sty m:val="p"/>
            </m:rPr>
            <w:rPr>
              <w:rFonts w:ascii="Cambria Math" w:hAnsi="Cambria Math"/>
              <w:color w:val="000000" w:themeColor="text1"/>
              <w:sz w:val="21"/>
              <w:szCs w:val="21"/>
            </w:rPr>
            <m:t>≈</m:t>
          </m:r>
          <m:f>
            <m:fPr>
              <m:ctrlPr>
                <w:rPr>
                  <w:rFonts w:ascii="Cambria Math" w:hAnsi="Cambria Math"/>
                  <w:color w:val="000000" w:themeColor="text1"/>
                  <w:sz w:val="21"/>
                  <w:szCs w:val="21"/>
                </w:rPr>
              </m:ctrlPr>
            </m:fPr>
            <m:num>
              <m:r>
                <w:rPr>
                  <w:rFonts w:ascii="Cambria Math" w:hAnsi="Cambria Math"/>
                  <w:color w:val="000000" w:themeColor="text1"/>
                  <w:sz w:val="21"/>
                  <w:szCs w:val="21"/>
                </w:rPr>
                <m:t>jω</m:t>
              </m:r>
              <m:sSub>
                <m:sSubPr>
                  <m:ctrlPr>
                    <w:rPr>
                      <w:rFonts w:ascii="Cambria Math" w:hAnsi="Cambria Math"/>
                      <w:color w:val="000000" w:themeColor="text1"/>
                      <w:sz w:val="21"/>
                      <w:szCs w:val="21"/>
                    </w:rPr>
                  </m:ctrlPr>
                </m:sSubPr>
                <m:e>
                  <m:r>
                    <w:rPr>
                      <w:rFonts w:ascii="Cambria Math" w:hAnsi="Cambria Math"/>
                      <w:color w:val="000000" w:themeColor="text1"/>
                      <w:sz w:val="21"/>
                      <w:szCs w:val="21"/>
                    </w:rPr>
                    <m:t>L</m:t>
                  </m:r>
                </m:e>
                <m:sub>
                  <m:r>
                    <w:rPr>
                      <w:rFonts w:ascii="Cambria Math" w:hAnsi="Cambria Math"/>
                      <w:color w:val="000000" w:themeColor="text1"/>
                      <w:sz w:val="21"/>
                      <w:szCs w:val="21"/>
                    </w:rPr>
                    <m:t>p</m:t>
                  </m:r>
                </m:sub>
              </m:sSub>
            </m:num>
            <m:den>
              <m:sSub>
                <m:sSubPr>
                  <m:ctrlPr>
                    <w:rPr>
                      <w:rFonts w:ascii="Cambria Math" w:hAnsi="Cambria Math"/>
                      <w:color w:val="000000" w:themeColor="text1"/>
                      <w:sz w:val="21"/>
                      <w:szCs w:val="21"/>
                    </w:rPr>
                  </m:ctrlPr>
                </m:sSubPr>
                <m:e>
                  <m:r>
                    <w:rPr>
                      <w:rFonts w:ascii="Cambria Math" w:hAnsi="Cambria Math"/>
                      <w:color w:val="000000" w:themeColor="text1"/>
                      <w:sz w:val="21"/>
                      <w:szCs w:val="21"/>
                    </w:rPr>
                    <m:t>R</m:t>
                  </m:r>
                </m:e>
                <m:sub>
                  <m:r>
                    <w:rPr>
                      <w:rFonts w:ascii="Cambria Math" w:hAnsi="Cambria Math"/>
                      <w:color w:val="000000" w:themeColor="text1"/>
                      <w:sz w:val="21"/>
                      <w:szCs w:val="21"/>
                    </w:rPr>
                    <m:t>s</m:t>
                  </m:r>
                </m:sub>
              </m:sSub>
            </m:den>
          </m:f>
        </m:oMath>
      </m:oMathPara>
    </w:p>
    <w:p w14:paraId="6B5D5B16" w14:textId="77777777" w:rsidR="008F0904" w:rsidRPr="00EE7E16" w:rsidRDefault="008F0904" w:rsidP="008F0904">
      <w:pPr>
        <w:spacing w:after="220"/>
        <w:rPr>
          <w:color w:val="000000" w:themeColor="text1"/>
          <w:sz w:val="21"/>
          <w:szCs w:val="21"/>
        </w:rPr>
      </w:pPr>
      <w:r w:rsidRPr="00EE7E16">
        <w:rPr>
          <w:rFonts w:ascii="Georgia" w:eastAsia="Georgia" w:hAnsi="Georgia" w:cs="Georgia"/>
          <w:color w:val="000000" w:themeColor="text1"/>
          <w:sz w:val="21"/>
          <w:szCs w:val="21"/>
        </w:rPr>
        <w:t xml:space="preserve">で見積もれ、例えば </w:t>
      </w:r>
      <m:oMath>
        <m:sSub>
          <m:sSubPr>
            <m:ctrlPr>
              <w:rPr>
                <w:rFonts w:ascii="Cambria Math" w:hAnsi="Cambria Math"/>
                <w:color w:val="000000" w:themeColor="text1"/>
                <w:sz w:val="21"/>
                <w:szCs w:val="21"/>
              </w:rPr>
            </m:ctrlPr>
          </m:sSubPr>
          <m:e>
            <m:r>
              <w:rPr>
                <w:rFonts w:ascii="Cambria Math" w:hAnsi="Cambria Math"/>
                <w:color w:val="000000" w:themeColor="text1"/>
                <w:sz w:val="21"/>
                <w:szCs w:val="21"/>
              </w:rPr>
              <m:t>L</m:t>
            </m:r>
          </m:e>
          <m:sub>
            <m:r>
              <w:rPr>
                <w:rFonts w:ascii="Cambria Math" w:hAnsi="Cambria Math"/>
                <w:color w:val="000000" w:themeColor="text1"/>
                <w:sz w:val="21"/>
                <w:szCs w:val="21"/>
              </w:rPr>
              <m:t>p</m:t>
            </m:r>
          </m:sub>
        </m:sSub>
        <m:r>
          <m:rPr>
            <m:sty m:val="p"/>
          </m:rPr>
          <w:rPr>
            <w:rFonts w:ascii="Cambria Math" w:hAnsi="Cambria Math"/>
            <w:color w:val="000000" w:themeColor="text1"/>
            <w:sz w:val="21"/>
            <w:szCs w:val="21"/>
          </w:rPr>
          <m:t xml:space="preserve">=50 </m:t>
        </m:r>
        <m:r>
          <m:rPr>
            <m:nor/>
          </m:rPr>
          <w:rPr>
            <w:color w:val="000000" w:themeColor="text1"/>
            <w:sz w:val="21"/>
            <w:szCs w:val="21"/>
          </w:rPr>
          <m:t>nH</m:t>
        </m:r>
      </m:oMath>
      <w:r w:rsidRPr="00EE7E16">
        <w:rPr>
          <w:rFonts w:ascii="Georgia" w:eastAsia="Georgia" w:hAnsi="Georgia" w:cs="Georgia"/>
          <w:color w:val="000000" w:themeColor="text1"/>
          <w:sz w:val="21"/>
          <w:szCs w:val="21"/>
        </w:rPr>
        <w:t>、</w:t>
      </w:r>
      <m:oMath>
        <m:r>
          <w:rPr>
            <w:rFonts w:ascii="Cambria Math" w:hAnsi="Cambria Math"/>
            <w:color w:val="000000" w:themeColor="text1"/>
            <w:sz w:val="21"/>
            <w:szCs w:val="21"/>
          </w:rPr>
          <m:t>f</m:t>
        </m:r>
        <m:r>
          <m:rPr>
            <m:sty m:val="p"/>
          </m:rPr>
          <w:rPr>
            <w:rFonts w:ascii="Cambria Math" w:hAnsi="Cambria Math"/>
            <w:color w:val="000000" w:themeColor="text1"/>
            <w:sz w:val="21"/>
            <w:szCs w:val="21"/>
          </w:rPr>
          <m:t xml:space="preserve">=100 </m:t>
        </m:r>
        <m:r>
          <m:rPr>
            <m:nor/>
          </m:rPr>
          <w:rPr>
            <w:color w:val="000000" w:themeColor="text1"/>
            <w:sz w:val="21"/>
            <w:szCs w:val="21"/>
          </w:rPr>
          <m:t>kHz</m:t>
        </m:r>
      </m:oMath>
      <w:r w:rsidRPr="00EE7E16">
        <w:rPr>
          <w:rFonts w:ascii="Georgia" w:eastAsia="Georgia" w:hAnsi="Georgia" w:cs="Georgia"/>
          <w:color w:val="000000" w:themeColor="text1"/>
          <w:sz w:val="21"/>
          <w:szCs w:val="21"/>
        </w:rPr>
        <w:t xml:space="preserve"> では </w:t>
      </w:r>
      <m:oMath>
        <m:r>
          <w:rPr>
            <w:rFonts w:ascii="Cambria Math" w:hAnsi="Cambria Math"/>
            <w:color w:val="000000" w:themeColor="text1"/>
            <w:sz w:val="21"/>
            <w:szCs w:val="21"/>
          </w:rPr>
          <m:t>ω</m:t>
        </m:r>
        <m:sSub>
          <m:sSubPr>
            <m:ctrlPr>
              <w:rPr>
                <w:rFonts w:ascii="Cambria Math" w:hAnsi="Cambria Math"/>
                <w:color w:val="000000" w:themeColor="text1"/>
                <w:sz w:val="21"/>
                <w:szCs w:val="21"/>
              </w:rPr>
            </m:ctrlPr>
          </m:sSubPr>
          <m:e>
            <m:r>
              <w:rPr>
                <w:rFonts w:ascii="Cambria Math" w:hAnsi="Cambria Math"/>
                <w:color w:val="000000" w:themeColor="text1"/>
                <w:sz w:val="21"/>
                <w:szCs w:val="21"/>
              </w:rPr>
              <m:t>L</m:t>
            </m:r>
          </m:e>
          <m:sub>
            <m:r>
              <w:rPr>
                <w:rFonts w:ascii="Cambria Math" w:hAnsi="Cambria Math"/>
                <w:color w:val="000000" w:themeColor="text1"/>
                <w:sz w:val="21"/>
                <w:szCs w:val="21"/>
              </w:rPr>
              <m:t>p</m:t>
            </m:r>
          </m:sub>
        </m:sSub>
        <m:r>
          <m:rPr>
            <m:sty m:val="p"/>
          </m:rPr>
          <w:rPr>
            <w:rFonts w:ascii="Cambria Math" w:hAnsi="Cambria Math"/>
            <w:color w:val="000000" w:themeColor="text1"/>
            <w:sz w:val="21"/>
            <w:szCs w:val="21"/>
          </w:rPr>
          <m:t>≈0.031 Ω</m:t>
        </m:r>
      </m:oMath>
      <w:r w:rsidRPr="00EE7E16">
        <w:rPr>
          <w:rFonts w:ascii="Georgia" w:eastAsia="Georgia" w:hAnsi="Georgia" w:cs="Georgia"/>
          <w:color w:val="000000" w:themeColor="text1"/>
          <w:sz w:val="21"/>
          <w:szCs w:val="21"/>
        </w:rPr>
        <w:t xml:space="preserve"> となる。</w:t>
      </w:r>
      <m:oMath>
        <m:sSub>
          <m:sSubPr>
            <m:ctrlPr>
              <w:rPr>
                <w:rFonts w:ascii="Cambria Math" w:hAnsi="Cambria Math"/>
                <w:color w:val="000000" w:themeColor="text1"/>
                <w:sz w:val="21"/>
                <w:szCs w:val="21"/>
              </w:rPr>
            </m:ctrlPr>
          </m:sSubPr>
          <m:e>
            <m:r>
              <w:rPr>
                <w:rFonts w:ascii="Cambria Math" w:hAnsi="Cambria Math"/>
                <w:color w:val="000000" w:themeColor="text1"/>
                <w:sz w:val="21"/>
                <w:szCs w:val="21"/>
              </w:rPr>
              <m:t>R</m:t>
            </m:r>
          </m:e>
          <m:sub>
            <m:r>
              <w:rPr>
                <w:rFonts w:ascii="Cambria Math" w:hAnsi="Cambria Math"/>
                <w:color w:val="000000" w:themeColor="text1"/>
                <w:sz w:val="21"/>
                <w:szCs w:val="21"/>
              </w:rPr>
              <m:t>s</m:t>
            </m:r>
          </m:sub>
        </m:sSub>
        <m:r>
          <m:rPr>
            <m:sty m:val="p"/>
          </m:rPr>
          <w:rPr>
            <w:rFonts w:ascii="Cambria Math" w:hAnsi="Cambria Math"/>
            <w:color w:val="000000" w:themeColor="text1"/>
            <w:sz w:val="21"/>
            <w:szCs w:val="21"/>
          </w:rPr>
          <m:t>=1 Ω</m:t>
        </m:r>
      </m:oMath>
      <w:r w:rsidRPr="00EE7E16">
        <w:rPr>
          <w:rFonts w:ascii="Georgia" w:eastAsia="Georgia" w:hAnsi="Georgia" w:cs="Georgia"/>
          <w:color w:val="000000" w:themeColor="text1"/>
          <w:sz w:val="21"/>
          <w:szCs w:val="21"/>
        </w:rPr>
        <w:t xml:space="preserve"> のとき振幅誤差は数％規模に達しうるため、巻線型のように自己インダクタンスが顕著な抵抗は不適当である。金属皮膜やアイルトン・ペリー巻きなどの無誘導構造を選べば、</w:t>
      </w:r>
      <m:oMath>
        <m:r>
          <w:rPr>
            <w:rFonts w:ascii="Cambria Math" w:hAnsi="Cambria Math"/>
            <w:color w:val="000000" w:themeColor="text1"/>
            <w:sz w:val="21"/>
            <w:szCs w:val="21"/>
          </w:rPr>
          <m:t>ω</m:t>
        </m:r>
        <m:sSub>
          <m:sSubPr>
            <m:ctrlPr>
              <w:rPr>
                <w:rFonts w:ascii="Cambria Math" w:hAnsi="Cambria Math"/>
                <w:color w:val="000000" w:themeColor="text1"/>
                <w:sz w:val="21"/>
                <w:szCs w:val="21"/>
              </w:rPr>
            </m:ctrlPr>
          </m:sSubPr>
          <m:e>
            <m:r>
              <w:rPr>
                <w:rFonts w:ascii="Cambria Math" w:hAnsi="Cambria Math"/>
                <w:color w:val="000000" w:themeColor="text1"/>
                <w:sz w:val="21"/>
                <w:szCs w:val="21"/>
              </w:rPr>
              <m:t>L</m:t>
            </m:r>
          </m:e>
          <m:sub>
            <m:r>
              <w:rPr>
                <w:rFonts w:ascii="Cambria Math" w:hAnsi="Cambria Math"/>
                <w:color w:val="000000" w:themeColor="text1"/>
                <w:sz w:val="21"/>
                <w:szCs w:val="21"/>
              </w:rPr>
              <m:t>p</m:t>
            </m:r>
          </m:sub>
        </m:sSub>
      </m:oMath>
      <w:r w:rsidRPr="00EE7E16">
        <w:rPr>
          <w:rFonts w:ascii="Georgia" w:eastAsia="Georgia" w:hAnsi="Georgia" w:cs="Georgia"/>
          <w:color w:val="000000" w:themeColor="text1"/>
          <w:sz w:val="21"/>
          <w:szCs w:val="21"/>
        </w:rPr>
        <w:t xml:space="preserve"> を十分小さくできる。</w:t>
      </w:r>
    </w:p>
    <w:p w14:paraId="777C5652" w14:textId="77777777" w:rsidR="008F0904" w:rsidRPr="00EE7E16" w:rsidRDefault="008F0904" w:rsidP="008F0904">
      <w:pPr>
        <w:spacing w:after="220"/>
        <w:rPr>
          <w:color w:val="000000" w:themeColor="text1"/>
          <w:sz w:val="21"/>
          <w:szCs w:val="21"/>
        </w:rPr>
      </w:pPr>
      <w:r w:rsidRPr="00EE7E16">
        <w:rPr>
          <w:rFonts w:ascii="Georgia" w:eastAsia="Georgia" w:hAnsi="Georgia" w:cs="Georgia"/>
          <w:color w:val="000000" w:themeColor="text1"/>
          <w:sz w:val="21"/>
          <w:szCs w:val="21"/>
        </w:rPr>
        <w:t xml:space="preserve">電流計を直列に入れる方式は、内部抵抗 </w:t>
      </w:r>
      <m:oMath>
        <m:r>
          <m:rPr>
            <m:sty m:val="p"/>
          </m:rPr>
          <w:rPr>
            <w:rFonts w:ascii="Cambria Math" w:hAnsi="Cambria Math"/>
            <w:color w:val="000000" w:themeColor="text1"/>
            <w:sz w:val="21"/>
            <w:szCs w:val="21"/>
          </w:rPr>
          <m:t>Δ</m:t>
        </m:r>
        <m:r>
          <w:rPr>
            <w:rFonts w:ascii="Cambria Math" w:hAnsi="Cambria Math"/>
            <w:color w:val="000000" w:themeColor="text1"/>
            <w:sz w:val="21"/>
            <w:szCs w:val="21"/>
          </w:rPr>
          <m:t>R</m:t>
        </m:r>
      </m:oMath>
      <w:r w:rsidRPr="00EE7E16">
        <w:rPr>
          <w:rFonts w:ascii="Georgia" w:eastAsia="Georgia" w:hAnsi="Georgia" w:cs="Georgia"/>
          <w:color w:val="000000" w:themeColor="text1"/>
          <w:sz w:val="21"/>
          <w:szCs w:val="21"/>
        </w:rPr>
        <w:t xml:space="preserve"> と寄生インピーダンスを強制的に直列付加するため、共振回路の総合抵抗が</w:t>
      </w:r>
    </w:p>
    <w:p w14:paraId="7808873D" w14:textId="77777777" w:rsidR="008F0904" w:rsidRPr="00EE7E16" w:rsidRDefault="008F0904" w:rsidP="008F0904">
      <w:pPr>
        <w:spacing w:after="220"/>
        <w:rPr>
          <w:color w:val="000000" w:themeColor="text1"/>
          <w:sz w:val="21"/>
          <w:szCs w:val="21"/>
        </w:rPr>
      </w:pPr>
      <m:oMathPara>
        <m:oMath>
          <m:sSub>
            <m:sSubPr>
              <m:ctrlPr>
                <w:rPr>
                  <w:rFonts w:ascii="Cambria Math" w:hAnsi="Cambria Math"/>
                  <w:color w:val="000000" w:themeColor="text1"/>
                  <w:sz w:val="21"/>
                  <w:szCs w:val="21"/>
                </w:rPr>
              </m:ctrlPr>
            </m:sSubPr>
            <m:e>
              <m:r>
                <w:rPr>
                  <w:rFonts w:ascii="Cambria Math" w:hAnsi="Cambria Math"/>
                  <w:color w:val="000000" w:themeColor="text1"/>
                  <w:sz w:val="21"/>
                  <w:szCs w:val="21"/>
                </w:rPr>
                <m:t>R</m:t>
              </m:r>
            </m:e>
            <m:sub>
              <m:r>
                <m:rPr>
                  <m:nor/>
                </m:rPr>
                <w:rPr>
                  <w:color w:val="000000" w:themeColor="text1"/>
                  <w:sz w:val="21"/>
                  <w:szCs w:val="21"/>
                </w:rPr>
                <m:t>tot</m:t>
              </m:r>
            </m:sub>
          </m:sSub>
          <m:r>
            <m:rPr>
              <m:sty m:val="p"/>
            </m:rPr>
            <w:rPr>
              <w:rFonts w:ascii="Cambria Math" w:hAnsi="Cambria Math"/>
              <w:color w:val="000000" w:themeColor="text1"/>
              <w:sz w:val="21"/>
              <w:szCs w:val="21"/>
            </w:rPr>
            <m:t>=</m:t>
          </m:r>
          <m:r>
            <w:rPr>
              <w:rFonts w:ascii="Cambria Math" w:hAnsi="Cambria Math"/>
              <w:color w:val="000000" w:themeColor="text1"/>
              <w:sz w:val="21"/>
              <w:szCs w:val="21"/>
            </w:rPr>
            <m:t>R</m:t>
          </m:r>
          <m:r>
            <m:rPr>
              <m:sty m:val="p"/>
            </m:rPr>
            <w:rPr>
              <w:rFonts w:ascii="Cambria Math" w:hAnsi="Cambria Math"/>
              <w:color w:val="000000" w:themeColor="text1"/>
              <w:sz w:val="21"/>
              <w:szCs w:val="21"/>
            </w:rPr>
            <m:t>+Δ</m:t>
          </m:r>
          <m:r>
            <w:rPr>
              <w:rFonts w:ascii="Cambria Math" w:hAnsi="Cambria Math"/>
              <w:color w:val="000000" w:themeColor="text1"/>
              <w:sz w:val="21"/>
              <w:szCs w:val="21"/>
            </w:rPr>
            <m:t>R</m:t>
          </m:r>
        </m:oMath>
      </m:oMathPara>
    </w:p>
    <w:p w14:paraId="7A392E4F" w14:textId="77777777" w:rsidR="008F0904" w:rsidRPr="00EE7E16" w:rsidRDefault="008F0904" w:rsidP="008F0904">
      <w:pPr>
        <w:spacing w:after="220"/>
        <w:rPr>
          <w:color w:val="000000" w:themeColor="text1"/>
          <w:sz w:val="21"/>
          <w:szCs w:val="21"/>
        </w:rPr>
      </w:pPr>
      <w:r w:rsidRPr="00EE7E16">
        <w:rPr>
          <w:rFonts w:ascii="Georgia" w:eastAsia="Georgia" w:hAnsi="Georgia" w:cs="Georgia"/>
          <w:color w:val="000000" w:themeColor="text1"/>
          <w:sz w:val="21"/>
          <w:szCs w:val="21"/>
        </w:rPr>
        <w:t>に増加し、Q値</w:t>
      </w:r>
    </w:p>
    <w:p w14:paraId="7EB29657" w14:textId="77777777" w:rsidR="008F0904" w:rsidRPr="00EE7E16" w:rsidRDefault="008F0904" w:rsidP="008F0904">
      <w:pPr>
        <w:spacing w:after="220"/>
        <w:rPr>
          <w:color w:val="000000" w:themeColor="text1"/>
          <w:sz w:val="21"/>
          <w:szCs w:val="21"/>
        </w:rPr>
      </w:pPr>
      <m:oMathPara>
        <m:oMath>
          <m:r>
            <w:rPr>
              <w:rFonts w:ascii="Cambria Math" w:hAnsi="Cambria Math"/>
              <w:color w:val="000000" w:themeColor="text1"/>
              <w:sz w:val="21"/>
              <w:szCs w:val="21"/>
            </w:rPr>
            <m:t>Q</m:t>
          </m:r>
          <m:r>
            <m:rPr>
              <m:sty m:val="p"/>
            </m:rPr>
            <w:rPr>
              <w:rFonts w:ascii="Cambria Math" w:hAnsi="Cambria Math"/>
              <w:color w:val="000000" w:themeColor="text1"/>
              <w:sz w:val="21"/>
              <w:szCs w:val="21"/>
            </w:rPr>
            <m:t>=</m:t>
          </m:r>
          <m:f>
            <m:fPr>
              <m:ctrlPr>
                <w:rPr>
                  <w:rFonts w:ascii="Cambria Math" w:hAnsi="Cambria Math"/>
                  <w:color w:val="000000" w:themeColor="text1"/>
                  <w:sz w:val="21"/>
                  <w:szCs w:val="21"/>
                </w:rPr>
              </m:ctrlPr>
            </m:fPr>
            <m:num>
              <m:sSub>
                <m:sSubPr>
                  <m:ctrlPr>
                    <w:rPr>
                      <w:rFonts w:ascii="Cambria Math" w:hAnsi="Cambria Math"/>
                      <w:color w:val="000000" w:themeColor="text1"/>
                      <w:sz w:val="21"/>
                      <w:szCs w:val="21"/>
                    </w:rPr>
                  </m:ctrlPr>
                </m:sSubPr>
                <m:e>
                  <m:r>
                    <w:rPr>
                      <w:rFonts w:ascii="Cambria Math" w:hAnsi="Cambria Math"/>
                      <w:color w:val="000000" w:themeColor="text1"/>
                      <w:sz w:val="21"/>
                      <w:szCs w:val="21"/>
                    </w:rPr>
                    <m:t>ω</m:t>
                  </m:r>
                </m:e>
                <m:sub>
                  <m:r>
                    <m:rPr>
                      <m:sty m:val="p"/>
                    </m:rPr>
                    <w:rPr>
                      <w:rFonts w:ascii="Cambria Math" w:hAnsi="Cambria Math"/>
                      <w:color w:val="000000" w:themeColor="text1"/>
                      <w:sz w:val="21"/>
                      <w:szCs w:val="21"/>
                    </w:rPr>
                    <m:t>0</m:t>
                  </m:r>
                </m:sub>
              </m:sSub>
              <m:r>
                <w:rPr>
                  <w:rFonts w:ascii="Cambria Math" w:hAnsi="Cambria Math"/>
                  <w:color w:val="000000" w:themeColor="text1"/>
                  <w:sz w:val="21"/>
                  <w:szCs w:val="21"/>
                </w:rPr>
                <m:t>L</m:t>
              </m:r>
            </m:num>
            <m:den>
              <m:sSub>
                <m:sSubPr>
                  <m:ctrlPr>
                    <w:rPr>
                      <w:rFonts w:ascii="Cambria Math" w:hAnsi="Cambria Math"/>
                      <w:color w:val="000000" w:themeColor="text1"/>
                      <w:sz w:val="21"/>
                      <w:szCs w:val="21"/>
                    </w:rPr>
                  </m:ctrlPr>
                </m:sSubPr>
                <m:e>
                  <m:r>
                    <w:rPr>
                      <w:rFonts w:ascii="Cambria Math" w:hAnsi="Cambria Math"/>
                      <w:color w:val="000000" w:themeColor="text1"/>
                      <w:sz w:val="21"/>
                      <w:szCs w:val="21"/>
                    </w:rPr>
                    <m:t>R</m:t>
                  </m:r>
                </m:e>
                <m:sub>
                  <m:r>
                    <m:rPr>
                      <m:nor/>
                    </m:rPr>
                    <w:rPr>
                      <w:color w:val="000000" w:themeColor="text1"/>
                      <w:sz w:val="21"/>
                      <w:szCs w:val="21"/>
                    </w:rPr>
                    <m:t>tot</m:t>
                  </m:r>
                </m:sub>
              </m:sSub>
            </m:den>
          </m:f>
        </m:oMath>
      </m:oMathPara>
    </w:p>
    <w:p w14:paraId="243E7B5F" w14:textId="77777777" w:rsidR="008F0904" w:rsidRPr="00EE7E16" w:rsidRDefault="008F0904" w:rsidP="008F0904">
      <w:pPr>
        <w:spacing w:after="220"/>
        <w:rPr>
          <w:color w:val="000000" w:themeColor="text1"/>
          <w:sz w:val="21"/>
          <w:szCs w:val="21"/>
        </w:rPr>
      </w:pPr>
      <w:proofErr w:type="gramStart"/>
      <w:r w:rsidRPr="00EE7E16">
        <w:rPr>
          <w:rFonts w:ascii="Georgia" w:eastAsia="Georgia" w:hAnsi="Georgia" w:cs="Georgia"/>
          <w:color w:val="000000" w:themeColor="text1"/>
          <w:sz w:val="21"/>
          <w:szCs w:val="21"/>
        </w:rPr>
        <w:t>を低</w:t>
      </w:r>
      <w:proofErr w:type="gramEnd"/>
      <w:r w:rsidRPr="00EE7E16">
        <w:rPr>
          <w:rFonts w:ascii="Georgia" w:eastAsia="Georgia" w:hAnsi="Georgia" w:cs="Georgia"/>
          <w:color w:val="000000" w:themeColor="text1"/>
          <w:sz w:val="21"/>
          <w:szCs w:val="21"/>
        </w:rPr>
        <w:t xml:space="preserve">下させ、半値幅や共振ピークの高さを直接変えてしまう。電圧計方式では検出抵抗 </w:t>
      </w:r>
      <m:oMath>
        <m:sSub>
          <m:sSubPr>
            <m:ctrlPr>
              <w:rPr>
                <w:rFonts w:ascii="Cambria Math" w:hAnsi="Cambria Math"/>
                <w:color w:val="000000" w:themeColor="text1"/>
                <w:sz w:val="21"/>
                <w:szCs w:val="21"/>
              </w:rPr>
            </m:ctrlPr>
          </m:sSubPr>
          <m:e>
            <m:r>
              <w:rPr>
                <w:rFonts w:ascii="Cambria Math" w:hAnsi="Cambria Math"/>
                <w:color w:val="000000" w:themeColor="text1"/>
                <w:sz w:val="21"/>
                <w:szCs w:val="21"/>
              </w:rPr>
              <m:t>R</m:t>
            </m:r>
          </m:e>
          <m:sub>
            <m:r>
              <w:rPr>
                <w:rFonts w:ascii="Cambria Math" w:hAnsi="Cambria Math"/>
                <w:color w:val="000000" w:themeColor="text1"/>
                <w:sz w:val="21"/>
                <w:szCs w:val="21"/>
              </w:rPr>
              <m:t>s</m:t>
            </m:r>
          </m:sub>
        </m:sSub>
      </m:oMath>
      <w:r w:rsidRPr="00EE7E16">
        <w:rPr>
          <w:rFonts w:ascii="Georgia" w:eastAsia="Georgia" w:hAnsi="Georgia" w:cs="Georgia"/>
          <w:color w:val="000000" w:themeColor="text1"/>
          <w:sz w:val="21"/>
          <w:szCs w:val="21"/>
        </w:rPr>
        <w:t xml:space="preserve"> を小さく選んで回路定数への影響を支配的でない範囲に抑えつつ、十分な測定電圧を確保する設計</w:t>
      </w:r>
      <w:r w:rsidRPr="00EE7E16">
        <w:rPr>
          <w:rFonts w:ascii="Georgia" w:eastAsia="Georgia" w:hAnsi="Georgia" w:cs="Georgia"/>
          <w:color w:val="000000" w:themeColor="text1"/>
          <w:sz w:val="21"/>
          <w:szCs w:val="21"/>
        </w:rPr>
        <w:lastRenderedPageBreak/>
        <w:t xml:space="preserve">ができる。必要に応じて </w:t>
      </w:r>
      <m:oMath>
        <m:sSub>
          <m:sSubPr>
            <m:ctrlPr>
              <w:rPr>
                <w:rFonts w:ascii="Cambria Math" w:hAnsi="Cambria Math"/>
                <w:color w:val="000000" w:themeColor="text1"/>
                <w:sz w:val="21"/>
                <w:szCs w:val="21"/>
              </w:rPr>
            </m:ctrlPr>
          </m:sSubPr>
          <m:e>
            <m:r>
              <w:rPr>
                <w:rFonts w:ascii="Cambria Math" w:hAnsi="Cambria Math"/>
                <w:color w:val="000000" w:themeColor="text1"/>
                <w:sz w:val="21"/>
                <w:szCs w:val="21"/>
              </w:rPr>
              <m:t>R</m:t>
            </m:r>
          </m:e>
          <m:sub>
            <m:r>
              <w:rPr>
                <w:rFonts w:ascii="Cambria Math" w:hAnsi="Cambria Math"/>
                <w:color w:val="000000" w:themeColor="text1"/>
                <w:sz w:val="21"/>
                <w:szCs w:val="21"/>
              </w:rPr>
              <m:t>s</m:t>
            </m:r>
          </m:sub>
        </m:sSub>
      </m:oMath>
      <w:r w:rsidRPr="00EE7E16">
        <w:rPr>
          <w:rFonts w:ascii="Georgia" w:eastAsia="Georgia" w:hAnsi="Georgia" w:cs="Georgia"/>
          <w:color w:val="000000" w:themeColor="text1"/>
          <w:sz w:val="21"/>
          <w:szCs w:val="21"/>
        </w:rPr>
        <w:t xml:space="preserve"> を四端子（ケルビン）接続にし、配線抵抗や接触抵抗の影響を分離すれば、低抵抗でも精度を保てる。また、電圧計の帯域が広い場合やオシロスコープで波高値 </w:t>
      </w:r>
      <m:oMath>
        <m:sSub>
          <m:sSubPr>
            <m:ctrlPr>
              <w:rPr>
                <w:rFonts w:ascii="Cambria Math" w:hAnsi="Cambria Math"/>
                <w:color w:val="000000" w:themeColor="text1"/>
                <w:sz w:val="21"/>
                <w:szCs w:val="21"/>
              </w:rPr>
            </m:ctrlPr>
          </m:sSubPr>
          <m:e>
            <m:r>
              <w:rPr>
                <w:rFonts w:ascii="Cambria Math" w:hAnsi="Cambria Math"/>
                <w:color w:val="000000" w:themeColor="text1"/>
                <w:sz w:val="21"/>
                <w:szCs w:val="21"/>
              </w:rPr>
              <m:t>V</m:t>
            </m:r>
          </m:e>
          <m:sub>
            <m:r>
              <m:rPr>
                <m:nor/>
              </m:rPr>
              <w:rPr>
                <w:color w:val="000000" w:themeColor="text1"/>
                <w:sz w:val="21"/>
                <w:szCs w:val="21"/>
              </w:rPr>
              <m:t>pp</m:t>
            </m:r>
          </m:sub>
        </m:sSub>
      </m:oMath>
      <w:r w:rsidRPr="00EE7E16">
        <w:rPr>
          <w:rFonts w:ascii="Georgia" w:eastAsia="Georgia" w:hAnsi="Georgia" w:cs="Georgia"/>
          <w:color w:val="000000" w:themeColor="text1"/>
          <w:sz w:val="21"/>
          <w:szCs w:val="21"/>
        </w:rPr>
        <w:t xml:space="preserve"> を読み取り、実効値に換算する</w:t>
      </w:r>
    </w:p>
    <w:p w14:paraId="0C0FB76B" w14:textId="77777777" w:rsidR="008F0904" w:rsidRPr="00EE7E16" w:rsidRDefault="008F0904" w:rsidP="008F0904">
      <w:pPr>
        <w:spacing w:after="220"/>
        <w:rPr>
          <w:color w:val="000000" w:themeColor="text1"/>
          <w:sz w:val="21"/>
          <w:szCs w:val="21"/>
        </w:rPr>
      </w:pPr>
      <m:oMathPara>
        <m:oMath>
          <m:sSub>
            <m:sSubPr>
              <m:ctrlPr>
                <w:rPr>
                  <w:rFonts w:ascii="Cambria Math" w:hAnsi="Cambria Math"/>
                  <w:color w:val="000000" w:themeColor="text1"/>
                  <w:sz w:val="21"/>
                  <w:szCs w:val="21"/>
                </w:rPr>
              </m:ctrlPr>
            </m:sSubPr>
            <m:e>
              <m:r>
                <w:rPr>
                  <w:rFonts w:ascii="Cambria Math" w:hAnsi="Cambria Math"/>
                  <w:color w:val="000000" w:themeColor="text1"/>
                  <w:sz w:val="21"/>
                  <w:szCs w:val="21"/>
                </w:rPr>
                <m:t>V</m:t>
              </m:r>
            </m:e>
            <m:sub>
              <m:r>
                <m:rPr>
                  <m:nor/>
                </m:rPr>
                <w:rPr>
                  <w:color w:val="000000" w:themeColor="text1"/>
                  <w:sz w:val="21"/>
                  <w:szCs w:val="21"/>
                </w:rPr>
                <m:t>rms</m:t>
              </m:r>
            </m:sub>
          </m:sSub>
          <m:r>
            <m:rPr>
              <m:sty m:val="p"/>
            </m:rPr>
            <w:rPr>
              <w:rFonts w:ascii="Cambria Math" w:hAnsi="Cambria Math"/>
              <w:color w:val="000000" w:themeColor="text1"/>
              <w:sz w:val="21"/>
              <w:szCs w:val="21"/>
            </w:rPr>
            <m:t>=</m:t>
          </m:r>
          <m:f>
            <m:fPr>
              <m:ctrlPr>
                <w:rPr>
                  <w:rFonts w:ascii="Cambria Math" w:hAnsi="Cambria Math"/>
                  <w:color w:val="000000" w:themeColor="text1"/>
                  <w:sz w:val="21"/>
                  <w:szCs w:val="21"/>
                </w:rPr>
              </m:ctrlPr>
            </m:fPr>
            <m:num>
              <m:sSub>
                <m:sSubPr>
                  <m:ctrlPr>
                    <w:rPr>
                      <w:rFonts w:ascii="Cambria Math" w:hAnsi="Cambria Math"/>
                      <w:color w:val="000000" w:themeColor="text1"/>
                      <w:sz w:val="21"/>
                      <w:szCs w:val="21"/>
                    </w:rPr>
                  </m:ctrlPr>
                </m:sSubPr>
                <m:e>
                  <m:r>
                    <w:rPr>
                      <w:rFonts w:ascii="Cambria Math" w:hAnsi="Cambria Math"/>
                      <w:color w:val="000000" w:themeColor="text1"/>
                      <w:sz w:val="21"/>
                      <w:szCs w:val="21"/>
                    </w:rPr>
                    <m:t>V</m:t>
                  </m:r>
                </m:e>
                <m:sub>
                  <m:r>
                    <m:rPr>
                      <m:nor/>
                    </m:rPr>
                    <w:rPr>
                      <w:color w:val="000000" w:themeColor="text1"/>
                      <w:sz w:val="21"/>
                      <w:szCs w:val="21"/>
                    </w:rPr>
                    <m:t>pp</m:t>
                  </m:r>
                </m:sub>
              </m:sSub>
            </m:num>
            <m:den>
              <m:r>
                <m:rPr>
                  <m:sty m:val="p"/>
                </m:rPr>
                <w:rPr>
                  <w:rFonts w:ascii="Cambria Math" w:hAnsi="Cambria Math"/>
                  <w:color w:val="000000" w:themeColor="text1"/>
                  <w:sz w:val="21"/>
                  <w:szCs w:val="21"/>
                </w:rPr>
                <m:t>2</m:t>
              </m:r>
              <m:rad>
                <m:radPr>
                  <m:degHide m:val="1"/>
                  <m:ctrlPr>
                    <w:rPr>
                      <w:rFonts w:ascii="Cambria Math" w:hAnsi="Cambria Math"/>
                      <w:color w:val="000000" w:themeColor="text1"/>
                      <w:sz w:val="21"/>
                      <w:szCs w:val="21"/>
                    </w:rPr>
                  </m:ctrlPr>
                </m:radPr>
                <m:deg/>
                <m:e>
                  <m:r>
                    <m:rPr>
                      <m:sty m:val="p"/>
                    </m:rPr>
                    <w:rPr>
                      <w:rFonts w:ascii="Cambria Math" w:hAnsi="Cambria Math"/>
                      <w:color w:val="000000" w:themeColor="text1"/>
                      <w:sz w:val="21"/>
                      <w:szCs w:val="21"/>
                    </w:rPr>
                    <m:t>2</m:t>
                  </m:r>
                </m:e>
              </m:rad>
            </m:den>
          </m:f>
        </m:oMath>
      </m:oMathPara>
    </w:p>
    <w:p w14:paraId="51FC376C" w14:textId="77777777" w:rsidR="008F0904" w:rsidRPr="00EE7E16" w:rsidRDefault="008F0904" w:rsidP="008F0904">
      <w:pPr>
        <w:spacing w:after="220"/>
        <w:rPr>
          <w:color w:val="000000" w:themeColor="text1"/>
          <w:sz w:val="21"/>
          <w:szCs w:val="21"/>
        </w:rPr>
      </w:pPr>
      <w:r w:rsidRPr="00EE7E16">
        <w:rPr>
          <w:rFonts w:ascii="Georgia" w:eastAsia="Georgia" w:hAnsi="Georgia" w:cs="Georgia"/>
          <w:color w:val="000000" w:themeColor="text1"/>
          <w:sz w:val="21"/>
          <w:szCs w:val="21"/>
        </w:rPr>
        <w:t>の手順を踏めば、交流電流の時間波形や位相も同時に評価できる。電流計直列方式に比べて測定レンジが広がり、過電流で計器を損傷する危険も低い。</w:t>
      </w:r>
    </w:p>
    <w:p w14:paraId="53E702E0" w14:textId="77777777" w:rsidR="008F0904" w:rsidRPr="00EE7E16" w:rsidRDefault="008F0904" w:rsidP="008F0904">
      <w:pPr>
        <w:spacing w:after="220"/>
        <w:rPr>
          <w:color w:val="000000" w:themeColor="text1"/>
          <w:sz w:val="21"/>
          <w:szCs w:val="21"/>
        </w:rPr>
      </w:pPr>
      <w:r w:rsidRPr="00EE7E16">
        <w:rPr>
          <w:rFonts w:ascii="Georgia" w:eastAsia="Georgia" w:hAnsi="Georgia" w:cs="Georgia"/>
          <w:color w:val="000000" w:themeColor="text1"/>
          <w:sz w:val="21"/>
          <w:szCs w:val="21"/>
        </w:rPr>
        <w:t>以上より、無誘導負荷と電圧計による間接測定は、回路定数と共振特性への擾乱を最小化しつつ高い周波数特性と安全性を確保できるため、入力電流の評価に適している。</w:t>
      </w:r>
    </w:p>
    <w:p w14:paraId="1B2D8582" w14:textId="606620A4" w:rsidR="00CF16B7" w:rsidRPr="00EE7E16" w:rsidRDefault="00CF16B7" w:rsidP="008F0904">
      <w:pPr>
        <w:tabs>
          <w:tab w:val="left" w:pos="2225"/>
        </w:tabs>
        <w:rPr>
          <w:rFonts w:ascii="ＭＳ 明朝" w:eastAsia="ＭＳ 明朝" w:hAnsi="ＭＳ 明朝" w:cstheme="majorBidi"/>
          <w:color w:val="000000" w:themeColor="text1"/>
          <w:sz w:val="21"/>
          <w:szCs w:val="21"/>
        </w:rPr>
      </w:pPr>
    </w:p>
    <w:p w14:paraId="3C6790F0" w14:textId="77777777" w:rsidR="00CF16B7" w:rsidRPr="00EE7E16" w:rsidRDefault="00CF16B7" w:rsidP="00CF16B7">
      <w:pPr>
        <w:rPr>
          <w:rFonts w:ascii="ＭＳ 明朝" w:eastAsia="ＭＳ 明朝" w:hAnsi="ＭＳ 明朝" w:cstheme="majorBidi"/>
          <w:color w:val="000000" w:themeColor="text1"/>
          <w:sz w:val="21"/>
          <w:szCs w:val="21"/>
        </w:rPr>
      </w:pPr>
      <w:r w:rsidRPr="00EE7E16">
        <w:rPr>
          <w:rFonts w:ascii="ＭＳ 明朝" w:eastAsia="ＭＳ 明朝" w:hAnsi="ＭＳ 明朝" w:cstheme="majorBidi" w:hint="eastAsia"/>
          <w:color w:val="000000" w:themeColor="text1"/>
          <w:sz w:val="21"/>
          <w:szCs w:val="21"/>
        </w:rPr>
        <w:t>（5）共振回路における Q 値は私たちの身の回りでどのように使われているか調べる。</w:t>
      </w:r>
    </w:p>
    <w:p w14:paraId="21B3F506" w14:textId="77777777" w:rsidR="005C5563" w:rsidRPr="00EE7E16" w:rsidRDefault="005C5563" w:rsidP="005C5563">
      <w:pPr>
        <w:spacing w:after="220"/>
        <w:rPr>
          <w:color w:val="000000" w:themeColor="text1"/>
          <w:sz w:val="21"/>
          <w:szCs w:val="21"/>
        </w:rPr>
      </w:pPr>
      <w:r w:rsidRPr="00EE7E16">
        <w:rPr>
          <w:rFonts w:ascii="Georgia" w:eastAsia="Georgia" w:hAnsi="Georgia" w:cs="Georgia"/>
          <w:color w:val="000000" w:themeColor="text1"/>
          <w:sz w:val="21"/>
          <w:szCs w:val="21"/>
        </w:rPr>
        <w:t>Q 値は共振の「鋭さ」や損失の少なさを表す指標で、次の等式で定義できる。</w:t>
      </w:r>
    </w:p>
    <w:p w14:paraId="0FCB9AF5" w14:textId="77777777" w:rsidR="005C5563" w:rsidRPr="00EE7E16" w:rsidRDefault="005C5563" w:rsidP="005C5563">
      <w:pPr>
        <w:spacing w:after="220"/>
        <w:rPr>
          <w:color w:val="000000" w:themeColor="text1"/>
          <w:sz w:val="21"/>
          <w:szCs w:val="21"/>
        </w:rPr>
      </w:pPr>
      <m:oMathPara>
        <m:oMath>
          <m:r>
            <w:rPr>
              <w:rFonts w:ascii="Cambria Math" w:hAnsi="Cambria Math"/>
              <w:color w:val="000000" w:themeColor="text1"/>
              <w:sz w:val="21"/>
              <w:szCs w:val="21"/>
            </w:rPr>
            <m:t>Q</m:t>
          </m:r>
          <m:r>
            <m:rPr>
              <m:sty m:val="p"/>
            </m:rPr>
            <w:rPr>
              <w:rFonts w:ascii="Cambria Math" w:hAnsi="Cambria Math"/>
              <w:color w:val="000000" w:themeColor="text1"/>
              <w:sz w:val="21"/>
              <w:szCs w:val="21"/>
            </w:rPr>
            <m:t>=</m:t>
          </m:r>
          <m:f>
            <m:fPr>
              <m:ctrlPr>
                <w:rPr>
                  <w:rFonts w:ascii="Cambria Math" w:hAnsi="Cambria Math"/>
                  <w:color w:val="000000" w:themeColor="text1"/>
                  <w:sz w:val="21"/>
                  <w:szCs w:val="21"/>
                </w:rPr>
              </m:ctrlPr>
            </m:fPr>
            <m:num>
              <m:r>
                <m:rPr>
                  <m:sty m:val="p"/>
                </m:rPr>
                <w:rPr>
                  <w:rFonts w:ascii="Cambria Math" w:hAnsi="Cambria Math"/>
                  <w:color w:val="000000" w:themeColor="text1"/>
                  <w:sz w:val="21"/>
                  <w:szCs w:val="21"/>
                </w:rPr>
                <m:t>2</m:t>
              </m:r>
              <m:r>
                <w:rPr>
                  <w:rFonts w:ascii="Cambria Math" w:hAnsi="Cambria Math"/>
                  <w:color w:val="000000" w:themeColor="text1"/>
                  <w:sz w:val="21"/>
                  <w:szCs w:val="21"/>
                </w:rPr>
                <m:t>π</m:t>
              </m:r>
              <m:r>
                <m:rPr>
                  <m:sty m:val="p"/>
                </m:rPr>
                <w:rPr>
                  <w:rFonts w:ascii="Cambria Math" w:hAnsi="Cambria Math"/>
                  <w:color w:val="000000" w:themeColor="text1"/>
                  <w:sz w:val="21"/>
                  <w:szCs w:val="21"/>
                </w:rPr>
                <m:t>×</m:t>
              </m:r>
              <m:r>
                <m:rPr>
                  <m:nor/>
                </m:rPr>
                <w:rPr>
                  <w:color w:val="000000" w:themeColor="text1"/>
                  <w:sz w:val="21"/>
                  <w:szCs w:val="21"/>
                </w:rPr>
                <m:t>（1周期あたりの平均貯蔵エネルギー）</m:t>
              </m:r>
            </m:num>
            <m:den>
              <m:r>
                <m:rPr>
                  <m:nor/>
                </m:rPr>
                <w:rPr>
                  <w:color w:val="000000" w:themeColor="text1"/>
                  <w:sz w:val="21"/>
                  <w:szCs w:val="21"/>
                </w:rPr>
                <m:t>（1周期あたりの失われるエネルギー）</m:t>
              </m:r>
            </m:den>
          </m:f>
        </m:oMath>
      </m:oMathPara>
    </w:p>
    <w:p w14:paraId="11047030" w14:textId="77777777" w:rsidR="005C5563" w:rsidRPr="00EE7E16" w:rsidRDefault="005C5563" w:rsidP="005C5563">
      <w:pPr>
        <w:spacing w:after="220"/>
        <w:rPr>
          <w:color w:val="000000" w:themeColor="text1"/>
          <w:sz w:val="21"/>
          <w:szCs w:val="21"/>
        </w:rPr>
      </w:pPr>
      <w:r w:rsidRPr="00EE7E16">
        <w:rPr>
          <w:rFonts w:ascii="Georgia" w:eastAsia="Georgia" w:hAnsi="Georgia" w:cs="Georgia"/>
          <w:color w:val="000000" w:themeColor="text1"/>
          <w:sz w:val="21"/>
          <w:szCs w:val="21"/>
        </w:rPr>
        <w:t xml:space="preserve">周波数領域では、中心周波数を </w:t>
      </w:r>
      <m:oMath>
        <m:sSub>
          <m:sSubPr>
            <m:ctrlPr>
              <w:rPr>
                <w:rFonts w:ascii="Cambria Math" w:hAnsi="Cambria Math"/>
                <w:color w:val="000000" w:themeColor="text1"/>
                <w:sz w:val="21"/>
                <w:szCs w:val="21"/>
              </w:rPr>
            </m:ctrlPr>
          </m:sSubPr>
          <m:e>
            <m:r>
              <w:rPr>
                <w:rFonts w:ascii="Cambria Math" w:hAnsi="Cambria Math"/>
                <w:color w:val="000000" w:themeColor="text1"/>
                <w:sz w:val="21"/>
                <w:szCs w:val="21"/>
              </w:rPr>
              <m:t>f</m:t>
            </m:r>
          </m:e>
          <m:sub>
            <m:r>
              <m:rPr>
                <m:sty m:val="p"/>
              </m:rPr>
              <w:rPr>
                <w:rFonts w:ascii="Cambria Math" w:hAnsi="Cambria Math"/>
                <w:color w:val="000000" w:themeColor="text1"/>
                <w:sz w:val="21"/>
                <w:szCs w:val="21"/>
              </w:rPr>
              <m:t>0</m:t>
            </m:r>
          </m:sub>
        </m:sSub>
      </m:oMath>
      <w:r w:rsidRPr="00EE7E16">
        <w:rPr>
          <w:rFonts w:ascii="Georgia" w:eastAsia="Georgia" w:hAnsi="Georgia" w:cs="Georgia"/>
          <w:color w:val="000000" w:themeColor="text1"/>
          <w:sz w:val="21"/>
          <w:szCs w:val="21"/>
        </w:rPr>
        <w:t xml:space="preserve">、半値幅を </w:t>
      </w:r>
      <m:oMath>
        <m:r>
          <m:rPr>
            <m:sty m:val="p"/>
          </m:rPr>
          <w:rPr>
            <w:rFonts w:ascii="Cambria Math" w:hAnsi="Cambria Math"/>
            <w:color w:val="000000" w:themeColor="text1"/>
            <w:sz w:val="21"/>
            <w:szCs w:val="21"/>
          </w:rPr>
          <m:t>Δ</m:t>
        </m:r>
        <m:r>
          <w:rPr>
            <w:rFonts w:ascii="Cambria Math" w:hAnsi="Cambria Math"/>
            <w:color w:val="000000" w:themeColor="text1"/>
            <w:sz w:val="21"/>
            <w:szCs w:val="21"/>
          </w:rPr>
          <m:t>f</m:t>
        </m:r>
      </m:oMath>
      <w:r w:rsidRPr="00EE7E16">
        <w:rPr>
          <w:rFonts w:ascii="Georgia" w:eastAsia="Georgia" w:hAnsi="Georgia" w:cs="Georgia"/>
          <w:color w:val="000000" w:themeColor="text1"/>
          <w:sz w:val="21"/>
          <w:szCs w:val="21"/>
        </w:rPr>
        <w:t xml:space="preserve"> とすると</w:t>
      </w:r>
    </w:p>
    <w:p w14:paraId="7250AA57" w14:textId="77777777" w:rsidR="005C5563" w:rsidRPr="00EE7E16" w:rsidRDefault="005C5563" w:rsidP="005C5563">
      <w:pPr>
        <w:spacing w:after="220"/>
        <w:rPr>
          <w:color w:val="000000" w:themeColor="text1"/>
          <w:sz w:val="21"/>
          <w:szCs w:val="21"/>
        </w:rPr>
      </w:pPr>
      <m:oMathPara>
        <m:oMath>
          <m:r>
            <w:rPr>
              <w:rFonts w:ascii="Cambria Math" w:hAnsi="Cambria Math"/>
              <w:color w:val="000000" w:themeColor="text1"/>
              <w:sz w:val="21"/>
              <w:szCs w:val="21"/>
            </w:rPr>
            <m:t>Q</m:t>
          </m:r>
          <m:r>
            <m:rPr>
              <m:sty m:val="p"/>
            </m:rPr>
            <w:rPr>
              <w:rFonts w:ascii="Cambria Math" w:hAnsi="Cambria Math"/>
              <w:color w:val="000000" w:themeColor="text1"/>
              <w:sz w:val="21"/>
              <w:szCs w:val="21"/>
            </w:rPr>
            <m:t>=</m:t>
          </m:r>
          <m:f>
            <m:fPr>
              <m:ctrlPr>
                <w:rPr>
                  <w:rFonts w:ascii="Cambria Math" w:hAnsi="Cambria Math"/>
                  <w:color w:val="000000" w:themeColor="text1"/>
                  <w:sz w:val="21"/>
                  <w:szCs w:val="21"/>
                </w:rPr>
              </m:ctrlPr>
            </m:fPr>
            <m:num>
              <m:sSub>
                <m:sSubPr>
                  <m:ctrlPr>
                    <w:rPr>
                      <w:rFonts w:ascii="Cambria Math" w:hAnsi="Cambria Math"/>
                      <w:color w:val="000000" w:themeColor="text1"/>
                      <w:sz w:val="21"/>
                      <w:szCs w:val="21"/>
                    </w:rPr>
                  </m:ctrlPr>
                </m:sSubPr>
                <m:e>
                  <m:r>
                    <w:rPr>
                      <w:rFonts w:ascii="Cambria Math" w:hAnsi="Cambria Math"/>
                      <w:color w:val="000000" w:themeColor="text1"/>
                      <w:sz w:val="21"/>
                      <w:szCs w:val="21"/>
                    </w:rPr>
                    <m:t>f</m:t>
                  </m:r>
                </m:e>
                <m:sub>
                  <m:r>
                    <m:rPr>
                      <m:sty m:val="p"/>
                    </m:rPr>
                    <w:rPr>
                      <w:rFonts w:ascii="Cambria Math" w:hAnsi="Cambria Math"/>
                      <w:color w:val="000000" w:themeColor="text1"/>
                      <w:sz w:val="21"/>
                      <w:szCs w:val="21"/>
                    </w:rPr>
                    <m:t>0</m:t>
                  </m:r>
                </m:sub>
              </m:sSub>
            </m:num>
            <m:den>
              <m:r>
                <m:rPr>
                  <m:sty m:val="p"/>
                </m:rPr>
                <w:rPr>
                  <w:rFonts w:ascii="Cambria Math" w:hAnsi="Cambria Math"/>
                  <w:color w:val="000000" w:themeColor="text1"/>
                  <w:sz w:val="21"/>
                  <w:szCs w:val="21"/>
                </w:rPr>
                <m:t>Δ</m:t>
              </m:r>
              <m:r>
                <w:rPr>
                  <w:rFonts w:ascii="Cambria Math" w:hAnsi="Cambria Math"/>
                  <w:color w:val="000000" w:themeColor="text1"/>
                  <w:sz w:val="21"/>
                  <w:szCs w:val="21"/>
                </w:rPr>
                <m:t>f</m:t>
              </m:r>
            </m:den>
          </m:f>
        </m:oMath>
      </m:oMathPara>
    </w:p>
    <w:p w14:paraId="1BA3C1B2" w14:textId="77777777" w:rsidR="005C5563" w:rsidRPr="00EE7E16" w:rsidRDefault="005C5563" w:rsidP="005C5563">
      <w:pPr>
        <w:spacing w:after="220"/>
        <w:rPr>
          <w:color w:val="000000" w:themeColor="text1"/>
          <w:sz w:val="21"/>
          <w:szCs w:val="21"/>
        </w:rPr>
      </w:pPr>
      <w:r w:rsidRPr="00EE7E16">
        <w:rPr>
          <w:rFonts w:ascii="Georgia" w:eastAsia="Georgia" w:hAnsi="Georgia" w:cs="Georgia"/>
          <w:color w:val="000000" w:themeColor="text1"/>
          <w:sz w:val="21"/>
          <w:szCs w:val="21"/>
        </w:rPr>
        <w:t>となる。Q が高いと帯域が狭く選択性が高いが、時間応答は遅くなり過渡で振動が残りやすい。Q が低いと帯域が広く、応答は速くて減衰が大きい。以下では、身の回りの代表例で Q がどう効いているかをまとめる。</w:t>
      </w:r>
    </w:p>
    <w:p w14:paraId="744A8754" w14:textId="19CE0940" w:rsidR="005C5563" w:rsidRPr="00EE7E16" w:rsidRDefault="005C5563" w:rsidP="005C5563">
      <w:pPr>
        <w:spacing w:before="240" w:line="271" w:lineRule="auto"/>
        <w:rPr>
          <w:color w:val="000000" w:themeColor="text1"/>
          <w:sz w:val="21"/>
          <w:szCs w:val="21"/>
        </w:rPr>
      </w:pPr>
      <w:r w:rsidRPr="00EE7E16">
        <w:rPr>
          <w:rFonts w:ascii="ＭＳ 明朝" w:eastAsia="ＭＳ 明朝" w:hAnsi="ＭＳ 明朝" w:cs="ＭＳ 明朝" w:hint="eastAsia"/>
          <w:b/>
          <w:color w:val="000000" w:themeColor="text1"/>
          <w:sz w:val="21"/>
          <w:szCs w:val="21"/>
        </w:rPr>
        <w:t>・</w:t>
      </w:r>
      <w:r w:rsidRPr="00EE7E16">
        <w:rPr>
          <w:rFonts w:ascii="Georgia" w:eastAsia="Georgia" w:hAnsi="Georgia" w:cs="Georgia"/>
          <w:b/>
          <w:color w:val="000000" w:themeColor="text1"/>
          <w:sz w:val="21"/>
          <w:szCs w:val="21"/>
        </w:rPr>
        <w:t>ラジオ・スマホの受信機と無線フィルタ</w:t>
      </w:r>
    </w:p>
    <w:p w14:paraId="6A368E29" w14:textId="77777777" w:rsidR="005C5563" w:rsidRPr="00EE7E16" w:rsidRDefault="005C5563" w:rsidP="005C5563">
      <w:pPr>
        <w:spacing w:after="220"/>
        <w:rPr>
          <w:color w:val="000000" w:themeColor="text1"/>
          <w:sz w:val="21"/>
          <w:szCs w:val="21"/>
        </w:rPr>
      </w:pPr>
      <w:r w:rsidRPr="00EE7E16">
        <w:rPr>
          <w:rFonts w:ascii="Georgia" w:eastAsia="Georgia" w:hAnsi="Georgia" w:cs="Georgia"/>
          <w:color w:val="000000" w:themeColor="text1"/>
          <w:sz w:val="21"/>
          <w:szCs w:val="21"/>
        </w:rPr>
        <w:t>AM/FM ラジオやスマホの RF フロントエンドには、局部発振・同調回路や SAW/BAW の帯域フィルタが入っており、これらの選択性は実質的に Q 値で決まる。周波数の混み合う環境では隣接チャネルを抑えるために高 Q が有利になるが、チューニングの追従性や温度変動への余裕を考えると過度に高い Q は扱いづらい。Wi-Fi や Bluetooth の 2.4 GHz 帯でも、帯域内損失と隣接波抑圧のバランスを Q で最適化している。</w:t>
      </w:r>
    </w:p>
    <w:p w14:paraId="49F8A345" w14:textId="71104FB0" w:rsidR="005C5563" w:rsidRPr="00EE7E16" w:rsidRDefault="005C5563" w:rsidP="005C5563">
      <w:pPr>
        <w:spacing w:before="240" w:line="271" w:lineRule="auto"/>
        <w:rPr>
          <w:color w:val="000000" w:themeColor="text1"/>
          <w:sz w:val="21"/>
          <w:szCs w:val="21"/>
        </w:rPr>
      </w:pPr>
      <w:r w:rsidRPr="00EE7E16">
        <w:rPr>
          <w:rFonts w:ascii="ＭＳ 明朝" w:eastAsia="ＭＳ 明朝" w:hAnsi="ＭＳ 明朝" w:cs="ＭＳ 明朝" w:hint="eastAsia"/>
          <w:b/>
          <w:color w:val="000000" w:themeColor="text1"/>
          <w:sz w:val="21"/>
          <w:szCs w:val="21"/>
        </w:rPr>
        <w:t>・</w:t>
      </w:r>
      <w:r w:rsidRPr="00EE7E16">
        <w:rPr>
          <w:rFonts w:ascii="Georgia" w:eastAsia="Georgia" w:hAnsi="Georgia" w:cs="Georgia"/>
          <w:b/>
          <w:color w:val="000000" w:themeColor="text1"/>
          <w:sz w:val="21"/>
          <w:szCs w:val="21"/>
        </w:rPr>
        <w:t>非接触 IC（NFC／交通系カード）と共振コイル</w:t>
      </w:r>
    </w:p>
    <w:p w14:paraId="629C68E1" w14:textId="77777777" w:rsidR="005C5563" w:rsidRPr="00EE7E16" w:rsidRDefault="005C5563" w:rsidP="005C5563">
      <w:pPr>
        <w:spacing w:after="220"/>
        <w:rPr>
          <w:color w:val="000000" w:themeColor="text1"/>
          <w:sz w:val="21"/>
          <w:szCs w:val="21"/>
        </w:rPr>
      </w:pPr>
      <w:r w:rsidRPr="00EE7E16">
        <w:rPr>
          <w:rFonts w:ascii="Georgia" w:eastAsia="Georgia" w:hAnsi="Georgia" w:cs="Georgia"/>
          <w:color w:val="000000" w:themeColor="text1"/>
          <w:sz w:val="21"/>
          <w:szCs w:val="21"/>
        </w:rPr>
        <w:t>財布やスマホの 13.56 MHz 近傍のループコイルは送受で共振を作り、結合効率と通信の整合を Q で調整する。Q が高すぎると</w:t>
      </w:r>
    </w:p>
    <w:p w14:paraId="25705F46" w14:textId="77777777" w:rsidR="005C5563" w:rsidRPr="00EE7E16" w:rsidRDefault="005C5563" w:rsidP="005C5563">
      <w:pPr>
        <w:spacing w:after="220"/>
        <w:rPr>
          <w:color w:val="000000" w:themeColor="text1"/>
          <w:sz w:val="21"/>
          <w:szCs w:val="21"/>
        </w:rPr>
      </w:pPr>
      <m:oMathPara>
        <m:oMath>
          <m:r>
            <m:rPr>
              <m:sty m:val="p"/>
            </m:rPr>
            <w:rPr>
              <w:rFonts w:ascii="Cambria Math" w:hAnsi="Cambria Math"/>
              <w:color w:val="000000" w:themeColor="text1"/>
              <w:sz w:val="21"/>
              <w:szCs w:val="21"/>
            </w:rPr>
            <m:t>Δ</m:t>
          </m:r>
          <m:r>
            <w:rPr>
              <w:rFonts w:ascii="Cambria Math" w:hAnsi="Cambria Math"/>
              <w:color w:val="000000" w:themeColor="text1"/>
              <w:sz w:val="21"/>
              <w:szCs w:val="21"/>
            </w:rPr>
            <m:t>f</m:t>
          </m:r>
          <m:r>
            <m:rPr>
              <m:sty m:val="p"/>
            </m:rPr>
            <w:rPr>
              <w:rFonts w:ascii="Cambria Math" w:hAnsi="Cambria Math"/>
              <w:color w:val="000000" w:themeColor="text1"/>
              <w:sz w:val="21"/>
              <w:szCs w:val="21"/>
            </w:rPr>
            <m:t>=</m:t>
          </m:r>
          <m:f>
            <m:fPr>
              <m:ctrlPr>
                <w:rPr>
                  <w:rFonts w:ascii="Cambria Math" w:hAnsi="Cambria Math"/>
                  <w:color w:val="000000" w:themeColor="text1"/>
                  <w:sz w:val="21"/>
                  <w:szCs w:val="21"/>
                </w:rPr>
              </m:ctrlPr>
            </m:fPr>
            <m:num>
              <m:sSub>
                <m:sSubPr>
                  <m:ctrlPr>
                    <w:rPr>
                      <w:rFonts w:ascii="Cambria Math" w:hAnsi="Cambria Math"/>
                      <w:color w:val="000000" w:themeColor="text1"/>
                      <w:sz w:val="21"/>
                      <w:szCs w:val="21"/>
                    </w:rPr>
                  </m:ctrlPr>
                </m:sSubPr>
                <m:e>
                  <m:r>
                    <w:rPr>
                      <w:rFonts w:ascii="Cambria Math" w:hAnsi="Cambria Math"/>
                      <w:color w:val="000000" w:themeColor="text1"/>
                      <w:sz w:val="21"/>
                      <w:szCs w:val="21"/>
                    </w:rPr>
                    <m:t>f</m:t>
                  </m:r>
                </m:e>
                <m:sub>
                  <m:r>
                    <m:rPr>
                      <m:sty m:val="p"/>
                    </m:rPr>
                    <w:rPr>
                      <w:rFonts w:ascii="Cambria Math" w:hAnsi="Cambria Math"/>
                      <w:color w:val="000000" w:themeColor="text1"/>
                      <w:sz w:val="21"/>
                      <w:szCs w:val="21"/>
                    </w:rPr>
                    <m:t>0</m:t>
                  </m:r>
                </m:sub>
              </m:sSub>
            </m:num>
            <m:den>
              <m:r>
                <w:rPr>
                  <w:rFonts w:ascii="Cambria Math" w:hAnsi="Cambria Math"/>
                  <w:color w:val="000000" w:themeColor="text1"/>
                  <w:sz w:val="21"/>
                  <w:szCs w:val="21"/>
                </w:rPr>
                <m:t>Q</m:t>
              </m:r>
            </m:den>
          </m:f>
        </m:oMath>
      </m:oMathPara>
    </w:p>
    <w:p w14:paraId="6303CA9B" w14:textId="77777777" w:rsidR="005C5563" w:rsidRPr="00EE7E16" w:rsidRDefault="005C5563" w:rsidP="005C5563">
      <w:pPr>
        <w:spacing w:after="220"/>
        <w:rPr>
          <w:color w:val="000000" w:themeColor="text1"/>
          <w:sz w:val="21"/>
          <w:szCs w:val="21"/>
        </w:rPr>
      </w:pPr>
      <w:r w:rsidRPr="00EE7E16">
        <w:rPr>
          <w:rFonts w:ascii="Georgia" w:eastAsia="Georgia" w:hAnsi="Georgia" w:cs="Georgia"/>
          <w:color w:val="000000" w:themeColor="text1"/>
          <w:sz w:val="21"/>
          <w:szCs w:val="21"/>
        </w:rPr>
        <w:t>が狭くなり、カードや金属の近接で detune したときにリンクが不安定になる。逆に Q が低すぎると効率が落ちるため、規格の許容と実使用条件のばらつきを見込んだ中庸の Q に設計する。</w:t>
      </w:r>
    </w:p>
    <w:p w14:paraId="238095C5" w14:textId="67E25629" w:rsidR="005C5563" w:rsidRPr="00EE7E16" w:rsidRDefault="005C5563" w:rsidP="005C5563">
      <w:pPr>
        <w:spacing w:before="240" w:line="271" w:lineRule="auto"/>
        <w:rPr>
          <w:color w:val="000000" w:themeColor="text1"/>
          <w:sz w:val="21"/>
          <w:szCs w:val="21"/>
        </w:rPr>
      </w:pPr>
      <w:r w:rsidRPr="00EE7E16">
        <w:rPr>
          <w:rFonts w:ascii="ＭＳ 明朝" w:eastAsia="ＭＳ 明朝" w:hAnsi="ＭＳ 明朝" w:cs="ＭＳ 明朝" w:hint="eastAsia"/>
          <w:b/>
          <w:color w:val="000000" w:themeColor="text1"/>
          <w:sz w:val="21"/>
          <w:szCs w:val="21"/>
        </w:rPr>
        <w:t>・</w:t>
      </w:r>
      <w:r w:rsidRPr="00EE7E16">
        <w:rPr>
          <w:rFonts w:ascii="Georgia" w:eastAsia="Georgia" w:hAnsi="Georgia" w:cs="Georgia"/>
          <w:b/>
          <w:color w:val="000000" w:themeColor="text1"/>
          <w:sz w:val="21"/>
          <w:szCs w:val="21"/>
        </w:rPr>
        <w:t>ワイヤレス給電（Qi 充電など）</w:t>
      </w:r>
    </w:p>
    <w:p w14:paraId="16FE6AE7" w14:textId="77777777" w:rsidR="005C5563" w:rsidRPr="00EE7E16" w:rsidRDefault="005C5563" w:rsidP="005C5563">
      <w:pPr>
        <w:spacing w:after="220"/>
        <w:rPr>
          <w:color w:val="000000" w:themeColor="text1"/>
          <w:sz w:val="21"/>
          <w:szCs w:val="21"/>
        </w:rPr>
      </w:pPr>
      <w:proofErr w:type="gramStart"/>
      <w:r w:rsidRPr="00EE7E16">
        <w:rPr>
          <w:rFonts w:ascii="Georgia" w:eastAsia="Georgia" w:hAnsi="Georgia" w:cs="Georgia"/>
          <w:color w:val="000000" w:themeColor="text1"/>
          <w:sz w:val="21"/>
          <w:szCs w:val="21"/>
        </w:rPr>
        <w:t>スマホの置くだけ</w:t>
      </w:r>
      <w:proofErr w:type="gramEnd"/>
      <w:r w:rsidRPr="00EE7E16">
        <w:rPr>
          <w:rFonts w:ascii="Georgia" w:eastAsia="Georgia" w:hAnsi="Georgia" w:cs="Georgia"/>
          <w:color w:val="000000" w:themeColor="text1"/>
          <w:sz w:val="21"/>
          <w:szCs w:val="21"/>
        </w:rPr>
        <w:t xml:space="preserve">充電や電動歯ブラシの給電は、送受コイルの共振を利用する。結合係数 </w:t>
      </w:r>
      <m:oMath>
        <m:r>
          <w:rPr>
            <w:rFonts w:ascii="Cambria Math" w:hAnsi="Cambria Math"/>
            <w:color w:val="000000" w:themeColor="text1"/>
            <w:sz w:val="21"/>
            <w:szCs w:val="21"/>
          </w:rPr>
          <m:t>k</m:t>
        </m:r>
      </m:oMath>
      <w:r w:rsidRPr="00EE7E16">
        <w:rPr>
          <w:rFonts w:ascii="Georgia" w:eastAsia="Georgia" w:hAnsi="Georgia" w:cs="Georgia"/>
          <w:color w:val="000000" w:themeColor="text1"/>
          <w:sz w:val="21"/>
          <w:szCs w:val="21"/>
        </w:rPr>
        <w:t xml:space="preserve"> が小さいため、効率や伝送距離は概ね </w:t>
      </w:r>
      <m:oMath>
        <m:sSub>
          <m:sSubPr>
            <m:ctrlPr>
              <w:rPr>
                <w:rFonts w:ascii="Cambria Math" w:hAnsi="Cambria Math"/>
                <w:color w:val="000000" w:themeColor="text1"/>
                <w:sz w:val="21"/>
                <w:szCs w:val="21"/>
              </w:rPr>
            </m:ctrlPr>
          </m:sSubPr>
          <m:e>
            <m:r>
              <w:rPr>
                <w:rFonts w:ascii="Cambria Math" w:hAnsi="Cambria Math"/>
                <w:color w:val="000000" w:themeColor="text1"/>
                <w:sz w:val="21"/>
                <w:szCs w:val="21"/>
              </w:rPr>
              <m:t>Q</m:t>
            </m:r>
          </m:e>
          <m:sub>
            <m:r>
              <m:rPr>
                <m:sty m:val="p"/>
              </m:rPr>
              <w:rPr>
                <w:rFonts w:ascii="Cambria Math" w:hAnsi="Cambria Math"/>
                <w:color w:val="000000" w:themeColor="text1"/>
                <w:sz w:val="21"/>
                <w:szCs w:val="21"/>
              </w:rPr>
              <m:t>Tx</m:t>
            </m:r>
          </m:sub>
        </m:sSub>
      </m:oMath>
      <w:r w:rsidRPr="00EE7E16">
        <w:rPr>
          <w:rFonts w:ascii="Georgia" w:eastAsia="Georgia" w:hAnsi="Georgia" w:cs="Georgia"/>
          <w:color w:val="000000" w:themeColor="text1"/>
          <w:sz w:val="21"/>
          <w:szCs w:val="21"/>
        </w:rPr>
        <w:t xml:space="preserve"> と </w:t>
      </w:r>
      <m:oMath>
        <m:sSub>
          <m:sSubPr>
            <m:ctrlPr>
              <w:rPr>
                <w:rFonts w:ascii="Cambria Math" w:hAnsi="Cambria Math"/>
                <w:color w:val="000000" w:themeColor="text1"/>
                <w:sz w:val="21"/>
                <w:szCs w:val="21"/>
              </w:rPr>
            </m:ctrlPr>
          </m:sSubPr>
          <m:e>
            <m:r>
              <w:rPr>
                <w:rFonts w:ascii="Cambria Math" w:hAnsi="Cambria Math"/>
                <w:color w:val="000000" w:themeColor="text1"/>
                <w:sz w:val="21"/>
                <w:szCs w:val="21"/>
              </w:rPr>
              <m:t>Q</m:t>
            </m:r>
          </m:e>
          <m:sub>
            <m:r>
              <m:rPr>
                <m:sty m:val="p"/>
              </m:rPr>
              <w:rPr>
                <w:rFonts w:ascii="Cambria Math" w:hAnsi="Cambria Math"/>
                <w:color w:val="000000" w:themeColor="text1"/>
                <w:sz w:val="21"/>
                <w:szCs w:val="21"/>
              </w:rPr>
              <m:t>Rx</m:t>
            </m:r>
          </m:sub>
        </m:sSub>
      </m:oMath>
      <w:r w:rsidRPr="00EE7E16">
        <w:rPr>
          <w:rFonts w:ascii="Georgia" w:eastAsia="Georgia" w:hAnsi="Georgia" w:cs="Georgia"/>
          <w:color w:val="000000" w:themeColor="text1"/>
          <w:sz w:val="21"/>
          <w:szCs w:val="21"/>
        </w:rPr>
        <w:t xml:space="preserve"> に比例して改善するが、金属異物検知や周波数ズレ耐性のために過大な Q は避ける。設計では</w:t>
      </w:r>
    </w:p>
    <w:p w14:paraId="3957EC92" w14:textId="77777777" w:rsidR="005C5563" w:rsidRPr="00EE7E16" w:rsidRDefault="005C5563" w:rsidP="005C5563">
      <w:pPr>
        <w:spacing w:after="220"/>
        <w:rPr>
          <w:color w:val="000000" w:themeColor="text1"/>
          <w:sz w:val="21"/>
          <w:szCs w:val="21"/>
        </w:rPr>
      </w:pPr>
      <m:oMathPara>
        <m:oMath>
          <m:r>
            <m:rPr>
              <m:sty m:val="p"/>
            </m:rPr>
            <w:rPr>
              <w:rFonts w:ascii="Cambria Math" w:hAnsi="Cambria Math"/>
              <w:color w:val="000000" w:themeColor="text1"/>
              <w:sz w:val="21"/>
              <w:szCs w:val="21"/>
            </w:rPr>
            <m:t>Δ</m:t>
          </m:r>
          <m:r>
            <w:rPr>
              <w:rFonts w:ascii="Cambria Math" w:hAnsi="Cambria Math"/>
              <w:color w:val="000000" w:themeColor="text1"/>
              <w:sz w:val="21"/>
              <w:szCs w:val="21"/>
            </w:rPr>
            <m:t>f</m:t>
          </m:r>
          <m:r>
            <m:rPr>
              <m:sty m:val="p"/>
            </m:rPr>
            <w:rPr>
              <w:rFonts w:ascii="Cambria Math" w:hAnsi="Cambria Math"/>
              <w:color w:val="000000" w:themeColor="text1"/>
              <w:sz w:val="21"/>
              <w:szCs w:val="21"/>
            </w:rPr>
            <m:t>=</m:t>
          </m:r>
          <m:f>
            <m:fPr>
              <m:ctrlPr>
                <w:rPr>
                  <w:rFonts w:ascii="Cambria Math" w:hAnsi="Cambria Math"/>
                  <w:color w:val="000000" w:themeColor="text1"/>
                  <w:sz w:val="21"/>
                  <w:szCs w:val="21"/>
                </w:rPr>
              </m:ctrlPr>
            </m:fPr>
            <m:num>
              <m:sSub>
                <m:sSubPr>
                  <m:ctrlPr>
                    <w:rPr>
                      <w:rFonts w:ascii="Cambria Math" w:hAnsi="Cambria Math"/>
                      <w:color w:val="000000" w:themeColor="text1"/>
                      <w:sz w:val="21"/>
                      <w:szCs w:val="21"/>
                    </w:rPr>
                  </m:ctrlPr>
                </m:sSubPr>
                <m:e>
                  <m:r>
                    <w:rPr>
                      <w:rFonts w:ascii="Cambria Math" w:hAnsi="Cambria Math"/>
                      <w:color w:val="000000" w:themeColor="text1"/>
                      <w:sz w:val="21"/>
                      <w:szCs w:val="21"/>
                    </w:rPr>
                    <m:t>f</m:t>
                  </m:r>
                </m:e>
                <m:sub>
                  <m:r>
                    <m:rPr>
                      <m:sty m:val="p"/>
                    </m:rPr>
                    <w:rPr>
                      <w:rFonts w:ascii="Cambria Math" w:hAnsi="Cambria Math"/>
                      <w:color w:val="000000" w:themeColor="text1"/>
                      <w:sz w:val="21"/>
                      <w:szCs w:val="21"/>
                    </w:rPr>
                    <m:t>0</m:t>
                  </m:r>
                </m:sub>
              </m:sSub>
            </m:num>
            <m:den>
              <m:r>
                <w:rPr>
                  <w:rFonts w:ascii="Cambria Math" w:hAnsi="Cambria Math"/>
                  <w:color w:val="000000" w:themeColor="text1"/>
                  <w:sz w:val="21"/>
                  <w:szCs w:val="21"/>
                </w:rPr>
                <m:t>Q</m:t>
              </m:r>
            </m:den>
          </m:f>
          <m:r>
            <m:rPr>
              <m:sty m:val="p"/>
            </m:rPr>
            <w:rPr>
              <w:rFonts w:ascii="Cambria Math" w:hAnsi="Cambria Math"/>
              <w:color w:val="000000" w:themeColor="text1"/>
              <w:sz w:val="21"/>
              <w:szCs w:val="21"/>
            </w:rPr>
            <m:t xml:space="preserve"> </m:t>
          </m:r>
          <m:r>
            <m:rPr>
              <m:nor/>
            </m:rPr>
            <w:rPr>
              <w:color w:val="000000" w:themeColor="text1"/>
              <w:sz w:val="21"/>
              <w:szCs w:val="21"/>
            </w:rPr>
            <m:t>と</m:t>
          </m:r>
          <m:r>
            <m:rPr>
              <m:sty m:val="p"/>
            </m:rPr>
            <w:rPr>
              <w:rFonts w:ascii="Cambria Math" w:hAnsi="Cambria Math"/>
              <w:color w:val="000000" w:themeColor="text1"/>
              <w:sz w:val="21"/>
              <w:szCs w:val="21"/>
            </w:rPr>
            <m:t xml:space="preserve"> </m:t>
          </m:r>
          <m:r>
            <w:rPr>
              <w:rFonts w:ascii="Cambria Math" w:hAnsi="Cambria Math"/>
              <w:color w:val="000000" w:themeColor="text1"/>
              <w:sz w:val="21"/>
              <w:szCs w:val="21"/>
            </w:rPr>
            <m:t>Q</m:t>
          </m:r>
          <m:r>
            <m:rPr>
              <m:nor/>
            </m:rPr>
            <w:rPr>
              <w:color w:val="000000" w:themeColor="text1"/>
              <w:sz w:val="21"/>
              <w:szCs w:val="21"/>
            </w:rPr>
            <m:t>に対する過渡応答</m:t>
          </m:r>
        </m:oMath>
      </m:oMathPara>
    </w:p>
    <w:p w14:paraId="7D1B6FE8" w14:textId="77777777" w:rsidR="005C5563" w:rsidRPr="00EE7E16" w:rsidRDefault="005C5563" w:rsidP="005C5563">
      <w:pPr>
        <w:spacing w:after="220"/>
        <w:rPr>
          <w:color w:val="000000" w:themeColor="text1"/>
          <w:sz w:val="21"/>
          <w:szCs w:val="21"/>
        </w:rPr>
      </w:pPr>
      <w:r w:rsidRPr="00EE7E16">
        <w:rPr>
          <w:rFonts w:ascii="Georgia" w:eastAsia="Georgia" w:hAnsi="Georgia" w:cs="Georgia"/>
          <w:color w:val="000000" w:themeColor="text1"/>
          <w:sz w:val="21"/>
          <w:szCs w:val="21"/>
        </w:rPr>
        <w:lastRenderedPageBreak/>
        <w:t>のトレードオフを踏まえて制御系のゲインや掃引幅を決める。</w:t>
      </w:r>
    </w:p>
    <w:p w14:paraId="20A11371" w14:textId="68037668" w:rsidR="005C5563" w:rsidRPr="00EE7E16" w:rsidRDefault="005C5563" w:rsidP="005C5563">
      <w:pPr>
        <w:spacing w:before="240" w:line="271" w:lineRule="auto"/>
        <w:rPr>
          <w:color w:val="000000" w:themeColor="text1"/>
          <w:sz w:val="21"/>
          <w:szCs w:val="21"/>
        </w:rPr>
      </w:pPr>
      <w:r w:rsidRPr="00EE7E16">
        <w:rPr>
          <w:rFonts w:ascii="ＭＳ 明朝" w:eastAsia="ＭＳ 明朝" w:hAnsi="ＭＳ 明朝" w:cs="ＭＳ 明朝" w:hint="eastAsia"/>
          <w:b/>
          <w:color w:val="000000" w:themeColor="text1"/>
          <w:sz w:val="21"/>
          <w:szCs w:val="21"/>
        </w:rPr>
        <w:t>・</w:t>
      </w:r>
      <w:r w:rsidRPr="00EE7E16">
        <w:rPr>
          <w:rFonts w:ascii="Georgia" w:eastAsia="Georgia" w:hAnsi="Georgia" w:cs="Georgia"/>
          <w:b/>
          <w:color w:val="000000" w:themeColor="text1"/>
          <w:sz w:val="21"/>
          <w:szCs w:val="21"/>
        </w:rPr>
        <w:t>オーディオ（スピーカ、ヘッドホン、イコライザ）</w:t>
      </w:r>
    </w:p>
    <w:p w14:paraId="5E7388C7" w14:textId="77777777" w:rsidR="005C5563" w:rsidRPr="00EE7E16" w:rsidRDefault="005C5563" w:rsidP="005C5563">
      <w:pPr>
        <w:spacing w:after="220"/>
        <w:rPr>
          <w:color w:val="000000" w:themeColor="text1"/>
          <w:sz w:val="21"/>
          <w:szCs w:val="21"/>
        </w:rPr>
      </w:pPr>
      <w:r w:rsidRPr="00EE7E16">
        <w:rPr>
          <w:rFonts w:ascii="Georgia" w:eastAsia="Georgia" w:hAnsi="Georgia" w:cs="Georgia"/>
          <w:color w:val="000000" w:themeColor="text1"/>
          <w:sz w:val="21"/>
          <w:szCs w:val="21"/>
        </w:rPr>
        <w:t xml:space="preserve">スピーカの機械共振 </w:t>
      </w:r>
      <m:oMath>
        <m:sSub>
          <m:sSubPr>
            <m:ctrlPr>
              <w:rPr>
                <w:rFonts w:ascii="Cambria Math" w:hAnsi="Cambria Math"/>
                <w:color w:val="000000" w:themeColor="text1"/>
                <w:sz w:val="21"/>
                <w:szCs w:val="21"/>
              </w:rPr>
            </m:ctrlPr>
          </m:sSubPr>
          <m:e>
            <m:r>
              <w:rPr>
                <w:rFonts w:ascii="Cambria Math" w:hAnsi="Cambria Math"/>
                <w:color w:val="000000" w:themeColor="text1"/>
                <w:sz w:val="21"/>
                <w:szCs w:val="21"/>
              </w:rPr>
              <m:t>f</m:t>
            </m:r>
          </m:e>
          <m:sub>
            <m:r>
              <w:rPr>
                <w:rFonts w:ascii="Cambria Math" w:hAnsi="Cambria Math"/>
                <w:color w:val="000000" w:themeColor="text1"/>
                <w:sz w:val="21"/>
                <w:szCs w:val="21"/>
              </w:rPr>
              <m:t>s</m:t>
            </m:r>
          </m:sub>
        </m:sSub>
      </m:oMath>
      <w:r w:rsidRPr="00EE7E16">
        <w:rPr>
          <w:rFonts w:ascii="Georgia" w:eastAsia="Georgia" w:hAnsi="Georgia" w:cs="Georgia"/>
          <w:color w:val="000000" w:themeColor="text1"/>
          <w:sz w:val="21"/>
          <w:szCs w:val="21"/>
        </w:rPr>
        <w:t xml:space="preserve"> とエンクロージャの空気バネが作る 2 次系の減衰は、機械的 Q（</w:t>
      </w:r>
      <m:oMath>
        <m:sSub>
          <m:sSubPr>
            <m:ctrlPr>
              <w:rPr>
                <w:rFonts w:ascii="Cambria Math" w:hAnsi="Cambria Math"/>
                <w:color w:val="000000" w:themeColor="text1"/>
                <w:sz w:val="21"/>
                <w:szCs w:val="21"/>
              </w:rPr>
            </m:ctrlPr>
          </m:sSubPr>
          <m:e>
            <m:r>
              <w:rPr>
                <w:rFonts w:ascii="Cambria Math" w:hAnsi="Cambria Math"/>
                <w:color w:val="000000" w:themeColor="text1"/>
                <w:sz w:val="21"/>
                <w:szCs w:val="21"/>
              </w:rPr>
              <m:t>Q</m:t>
            </m:r>
          </m:e>
          <m:sub>
            <m:r>
              <w:rPr>
                <w:rFonts w:ascii="Cambria Math" w:hAnsi="Cambria Math"/>
                <w:color w:val="000000" w:themeColor="text1"/>
                <w:sz w:val="21"/>
                <w:szCs w:val="21"/>
              </w:rPr>
              <m:t>m</m:t>
            </m:r>
          </m:sub>
        </m:sSub>
      </m:oMath>
      <w:r w:rsidRPr="00EE7E16">
        <w:rPr>
          <w:rFonts w:ascii="Georgia" w:eastAsia="Georgia" w:hAnsi="Georgia" w:cs="Georgia"/>
          <w:color w:val="000000" w:themeColor="text1"/>
          <w:sz w:val="21"/>
          <w:szCs w:val="21"/>
        </w:rPr>
        <w:t>）、電気的 Q（</w:t>
      </w:r>
      <m:oMath>
        <m:sSub>
          <m:sSubPr>
            <m:ctrlPr>
              <w:rPr>
                <w:rFonts w:ascii="Cambria Math" w:hAnsi="Cambria Math"/>
                <w:color w:val="000000" w:themeColor="text1"/>
                <w:sz w:val="21"/>
                <w:szCs w:val="21"/>
              </w:rPr>
            </m:ctrlPr>
          </m:sSubPr>
          <m:e>
            <m:r>
              <w:rPr>
                <w:rFonts w:ascii="Cambria Math" w:hAnsi="Cambria Math"/>
                <w:color w:val="000000" w:themeColor="text1"/>
                <w:sz w:val="21"/>
                <w:szCs w:val="21"/>
              </w:rPr>
              <m:t>Q</m:t>
            </m:r>
          </m:e>
          <m:sub>
            <m:r>
              <w:rPr>
                <w:rFonts w:ascii="Cambria Math" w:hAnsi="Cambria Math"/>
                <w:color w:val="000000" w:themeColor="text1"/>
                <w:sz w:val="21"/>
                <w:szCs w:val="21"/>
              </w:rPr>
              <m:t>e</m:t>
            </m:r>
          </m:sub>
        </m:sSub>
      </m:oMath>
      <w:r w:rsidRPr="00EE7E16">
        <w:rPr>
          <w:rFonts w:ascii="Georgia" w:eastAsia="Georgia" w:hAnsi="Georgia" w:cs="Georgia"/>
          <w:color w:val="000000" w:themeColor="text1"/>
          <w:sz w:val="21"/>
          <w:szCs w:val="21"/>
        </w:rPr>
        <w:t xml:space="preserve">）で表され、総合 </w:t>
      </w:r>
      <w:proofErr w:type="spellStart"/>
      <w:r w:rsidRPr="00EE7E16">
        <w:rPr>
          <w:rFonts w:ascii="Georgia" w:eastAsia="Georgia" w:hAnsi="Georgia" w:cs="Georgia"/>
          <w:color w:val="000000" w:themeColor="text1"/>
          <w:sz w:val="21"/>
          <w:szCs w:val="21"/>
        </w:rPr>
        <w:t>Q</w:t>
      </w:r>
      <w:proofErr w:type="spellEnd"/>
      <w:r w:rsidRPr="00EE7E16">
        <w:rPr>
          <w:rFonts w:ascii="Georgia" w:eastAsia="Georgia" w:hAnsi="Georgia" w:cs="Georgia"/>
          <w:color w:val="000000" w:themeColor="text1"/>
          <w:sz w:val="21"/>
          <w:szCs w:val="21"/>
        </w:rPr>
        <w:t>（</w:t>
      </w:r>
      <m:oMath>
        <m:sSub>
          <m:sSubPr>
            <m:ctrlPr>
              <w:rPr>
                <w:rFonts w:ascii="Cambria Math" w:hAnsi="Cambria Math"/>
                <w:color w:val="000000" w:themeColor="text1"/>
                <w:sz w:val="21"/>
                <w:szCs w:val="21"/>
              </w:rPr>
            </m:ctrlPr>
          </m:sSubPr>
          <m:e>
            <m:r>
              <w:rPr>
                <w:rFonts w:ascii="Cambria Math" w:hAnsi="Cambria Math"/>
                <w:color w:val="000000" w:themeColor="text1"/>
                <w:sz w:val="21"/>
                <w:szCs w:val="21"/>
              </w:rPr>
              <m:t>Q</m:t>
            </m:r>
          </m:e>
          <m:sub>
            <m:r>
              <w:rPr>
                <w:rFonts w:ascii="Cambria Math" w:hAnsi="Cambria Math"/>
                <w:color w:val="000000" w:themeColor="text1"/>
                <w:sz w:val="21"/>
                <w:szCs w:val="21"/>
              </w:rPr>
              <m:t>t</m:t>
            </m:r>
          </m:sub>
        </m:sSub>
      </m:oMath>
      <w:r w:rsidRPr="00EE7E16">
        <w:rPr>
          <w:rFonts w:ascii="Georgia" w:eastAsia="Georgia" w:hAnsi="Georgia" w:cs="Georgia"/>
          <w:color w:val="000000" w:themeColor="text1"/>
          <w:sz w:val="21"/>
          <w:szCs w:val="21"/>
        </w:rPr>
        <w:t>）が低いほど過渡応答は速く、箱鳴りや「鳴き」を抑えられる。デジタルやアナログのパラメトリック EQ では、ピーク／ノッチの鋭さを直接 Q で指定し、</w:t>
      </w:r>
    </w:p>
    <w:p w14:paraId="11531303" w14:textId="77777777" w:rsidR="005C5563" w:rsidRPr="00EE7E16" w:rsidRDefault="005C5563" w:rsidP="005C5563">
      <w:pPr>
        <w:spacing w:after="220"/>
        <w:rPr>
          <w:color w:val="000000" w:themeColor="text1"/>
          <w:sz w:val="21"/>
          <w:szCs w:val="21"/>
        </w:rPr>
      </w:pPr>
      <m:oMathPara>
        <m:oMath>
          <m:r>
            <w:rPr>
              <w:rFonts w:ascii="Cambria Math" w:hAnsi="Cambria Math"/>
              <w:color w:val="000000" w:themeColor="text1"/>
              <w:sz w:val="21"/>
              <w:szCs w:val="21"/>
            </w:rPr>
            <m:t>Q</m:t>
          </m:r>
          <m:r>
            <m:rPr>
              <m:sty m:val="p"/>
            </m:rPr>
            <w:rPr>
              <w:rFonts w:ascii="Cambria Math" w:hAnsi="Cambria Math"/>
              <w:color w:val="000000" w:themeColor="text1"/>
              <w:sz w:val="21"/>
              <w:szCs w:val="21"/>
            </w:rPr>
            <m:t>=</m:t>
          </m:r>
          <m:f>
            <m:fPr>
              <m:ctrlPr>
                <w:rPr>
                  <w:rFonts w:ascii="Cambria Math" w:hAnsi="Cambria Math"/>
                  <w:color w:val="000000" w:themeColor="text1"/>
                  <w:sz w:val="21"/>
                  <w:szCs w:val="21"/>
                </w:rPr>
              </m:ctrlPr>
            </m:fPr>
            <m:num>
              <m:sSub>
                <m:sSubPr>
                  <m:ctrlPr>
                    <w:rPr>
                      <w:rFonts w:ascii="Cambria Math" w:hAnsi="Cambria Math"/>
                      <w:color w:val="000000" w:themeColor="text1"/>
                      <w:sz w:val="21"/>
                      <w:szCs w:val="21"/>
                    </w:rPr>
                  </m:ctrlPr>
                </m:sSubPr>
                <m:e>
                  <m:r>
                    <w:rPr>
                      <w:rFonts w:ascii="Cambria Math" w:hAnsi="Cambria Math"/>
                      <w:color w:val="000000" w:themeColor="text1"/>
                      <w:sz w:val="21"/>
                      <w:szCs w:val="21"/>
                    </w:rPr>
                    <m:t>f</m:t>
                  </m:r>
                </m:e>
                <m:sub>
                  <m:r>
                    <m:rPr>
                      <m:sty m:val="p"/>
                    </m:rPr>
                    <w:rPr>
                      <w:rFonts w:ascii="Cambria Math" w:hAnsi="Cambria Math"/>
                      <w:color w:val="000000" w:themeColor="text1"/>
                      <w:sz w:val="21"/>
                      <w:szCs w:val="21"/>
                    </w:rPr>
                    <m:t>0</m:t>
                  </m:r>
                </m:sub>
              </m:sSub>
            </m:num>
            <m:den>
              <m:r>
                <m:rPr>
                  <m:nor/>
                </m:rPr>
                <w:rPr>
                  <w:color w:val="000000" w:themeColor="text1"/>
                  <w:sz w:val="21"/>
                  <w:szCs w:val="21"/>
                </w:rPr>
                <m:t>帯域幅</m:t>
              </m:r>
            </m:den>
          </m:f>
        </m:oMath>
      </m:oMathPara>
    </w:p>
    <w:p w14:paraId="3B0D0FF7" w14:textId="77777777" w:rsidR="005C5563" w:rsidRPr="00EE7E16" w:rsidRDefault="005C5563" w:rsidP="005C5563">
      <w:pPr>
        <w:spacing w:after="220"/>
        <w:rPr>
          <w:color w:val="000000" w:themeColor="text1"/>
          <w:sz w:val="21"/>
          <w:szCs w:val="21"/>
        </w:rPr>
      </w:pPr>
      <w:r w:rsidRPr="00EE7E16">
        <w:rPr>
          <w:rFonts w:ascii="Georgia" w:eastAsia="Georgia" w:hAnsi="Georgia" w:cs="Georgia"/>
          <w:color w:val="000000" w:themeColor="text1"/>
          <w:sz w:val="21"/>
          <w:szCs w:val="21"/>
        </w:rPr>
        <w:t>で意図した周波数だけを持ち上げたり削ったりする。クロスオーバのフィルタ設計でも Q がリップルや位相回転に直結する。</w:t>
      </w:r>
    </w:p>
    <w:p w14:paraId="7F2A4135" w14:textId="4D26E3F1" w:rsidR="005C5563" w:rsidRPr="00EE7E16" w:rsidRDefault="005C5563" w:rsidP="005C5563">
      <w:pPr>
        <w:spacing w:before="240" w:line="271" w:lineRule="auto"/>
        <w:rPr>
          <w:color w:val="000000" w:themeColor="text1"/>
          <w:sz w:val="21"/>
          <w:szCs w:val="21"/>
        </w:rPr>
      </w:pPr>
      <w:r w:rsidRPr="00EE7E16">
        <w:rPr>
          <w:rFonts w:ascii="ＭＳ 明朝" w:eastAsia="ＭＳ 明朝" w:hAnsi="ＭＳ 明朝" w:cs="ＭＳ 明朝" w:hint="eastAsia"/>
          <w:b/>
          <w:color w:val="000000" w:themeColor="text1"/>
          <w:sz w:val="21"/>
          <w:szCs w:val="21"/>
        </w:rPr>
        <w:t>・</w:t>
      </w:r>
      <w:r w:rsidRPr="00EE7E16">
        <w:rPr>
          <w:rFonts w:ascii="Georgia" w:eastAsia="Georgia" w:hAnsi="Georgia" w:cs="Georgia"/>
          <w:b/>
          <w:color w:val="000000" w:themeColor="text1"/>
          <w:sz w:val="21"/>
          <w:szCs w:val="21"/>
        </w:rPr>
        <w:t>時計や電子機器の水晶発振子</w:t>
      </w:r>
    </w:p>
    <w:p w14:paraId="13147D3A" w14:textId="77777777" w:rsidR="005C5563" w:rsidRPr="00EE7E16" w:rsidRDefault="005C5563" w:rsidP="005C5563">
      <w:pPr>
        <w:spacing w:after="220"/>
        <w:rPr>
          <w:color w:val="000000" w:themeColor="text1"/>
          <w:sz w:val="21"/>
          <w:szCs w:val="21"/>
        </w:rPr>
      </w:pPr>
      <w:r w:rsidRPr="00EE7E16">
        <w:rPr>
          <w:rFonts w:ascii="Georgia" w:eastAsia="Georgia" w:hAnsi="Georgia" w:cs="Georgia"/>
          <w:color w:val="000000" w:themeColor="text1"/>
          <w:sz w:val="21"/>
          <w:szCs w:val="21"/>
        </w:rPr>
        <w:t>腕時計やマイコンの 32.768 kHz チューニングフォーク型水晶は非常に高い Q を持ち、エネルギー損失が小さいため低消費電力で安定に発振する。雑音特性や周波数安定度の理屈は、貯蔵エネルギーが大きいほど位相雑音が低くなるという Q の定義から説明できる。</w:t>
      </w:r>
    </w:p>
    <w:p w14:paraId="1414CE00" w14:textId="67E16685" w:rsidR="005C5563" w:rsidRPr="00EE7E16" w:rsidRDefault="005C5563" w:rsidP="005C5563">
      <w:pPr>
        <w:spacing w:before="240" w:line="271" w:lineRule="auto"/>
        <w:rPr>
          <w:color w:val="000000" w:themeColor="text1"/>
          <w:sz w:val="21"/>
          <w:szCs w:val="21"/>
        </w:rPr>
      </w:pPr>
      <w:r w:rsidRPr="00EE7E16">
        <w:rPr>
          <w:rFonts w:ascii="ＭＳ 明朝" w:eastAsia="ＭＳ 明朝" w:hAnsi="ＭＳ 明朝" w:cs="ＭＳ 明朝" w:hint="eastAsia"/>
          <w:b/>
          <w:color w:val="000000" w:themeColor="text1"/>
          <w:sz w:val="21"/>
          <w:szCs w:val="21"/>
        </w:rPr>
        <w:t>・</w:t>
      </w:r>
      <w:r w:rsidRPr="00EE7E16">
        <w:rPr>
          <w:rFonts w:ascii="Georgia" w:eastAsia="Georgia" w:hAnsi="Georgia" w:cs="Georgia"/>
          <w:b/>
          <w:color w:val="000000" w:themeColor="text1"/>
          <w:sz w:val="21"/>
          <w:szCs w:val="21"/>
        </w:rPr>
        <w:t>MEMS センサ（ジャイロ、加速度計）</w:t>
      </w:r>
    </w:p>
    <w:p w14:paraId="7D2F84C0" w14:textId="77777777" w:rsidR="005C5563" w:rsidRPr="00EE7E16" w:rsidRDefault="005C5563" w:rsidP="005C5563">
      <w:pPr>
        <w:spacing w:after="220"/>
        <w:rPr>
          <w:color w:val="000000" w:themeColor="text1"/>
          <w:sz w:val="21"/>
          <w:szCs w:val="21"/>
        </w:rPr>
      </w:pPr>
      <w:r w:rsidRPr="00EE7E16">
        <w:rPr>
          <w:rFonts w:ascii="Georgia" w:eastAsia="Georgia" w:hAnsi="Georgia" w:cs="Georgia"/>
          <w:color w:val="000000" w:themeColor="text1"/>
          <w:sz w:val="21"/>
          <w:szCs w:val="21"/>
        </w:rPr>
        <w:t>スマホの姿勢推定に使う MEMS ジャイロは微小な機械共振子を駆動・検出しており、真空封止で Q を上げて感度を稼ぎつつ、帯域や応答時間とのバランスを取る。リングダウン測定では</w:t>
      </w:r>
    </w:p>
    <w:p w14:paraId="2304C724" w14:textId="77777777" w:rsidR="005C5563" w:rsidRPr="00EE7E16" w:rsidRDefault="005C5563" w:rsidP="005C5563">
      <w:pPr>
        <w:spacing w:after="220"/>
        <w:rPr>
          <w:color w:val="000000" w:themeColor="text1"/>
          <w:sz w:val="21"/>
          <w:szCs w:val="21"/>
        </w:rPr>
      </w:pPr>
      <m:oMathPara>
        <m:oMath>
          <m:r>
            <w:rPr>
              <w:rFonts w:ascii="Cambria Math" w:hAnsi="Cambria Math"/>
              <w:color w:val="000000" w:themeColor="text1"/>
              <w:sz w:val="21"/>
              <w:szCs w:val="21"/>
            </w:rPr>
            <m:t>x</m:t>
          </m:r>
          <m:r>
            <m:rPr>
              <m:sty m:val="p"/>
            </m:rPr>
            <w:rPr>
              <w:rFonts w:ascii="Cambria Math" w:hAnsi="Cambria Math"/>
              <w:color w:val="000000" w:themeColor="text1"/>
              <w:sz w:val="21"/>
              <w:szCs w:val="21"/>
            </w:rPr>
            <m:t>(</m:t>
          </m:r>
          <m:r>
            <w:rPr>
              <w:rFonts w:ascii="Cambria Math" w:hAnsi="Cambria Math"/>
              <w:color w:val="000000" w:themeColor="text1"/>
              <w:sz w:val="21"/>
              <w:szCs w:val="21"/>
            </w:rPr>
            <m:t>t</m:t>
          </m:r>
          <m:r>
            <m:rPr>
              <m:sty m:val="p"/>
            </m:rPr>
            <w:rPr>
              <w:rFonts w:ascii="Cambria Math" w:hAnsi="Cambria Math"/>
              <w:color w:val="000000" w:themeColor="text1"/>
              <w:sz w:val="21"/>
              <w:szCs w:val="21"/>
            </w:rPr>
            <m:t>)=</m:t>
          </m:r>
          <m:sSub>
            <m:sSubPr>
              <m:ctrlPr>
                <w:rPr>
                  <w:rFonts w:ascii="Cambria Math" w:hAnsi="Cambria Math"/>
                  <w:color w:val="000000" w:themeColor="text1"/>
                  <w:sz w:val="21"/>
                  <w:szCs w:val="21"/>
                </w:rPr>
              </m:ctrlPr>
            </m:sSubPr>
            <m:e>
              <m:r>
                <w:rPr>
                  <w:rFonts w:ascii="Cambria Math" w:hAnsi="Cambria Math"/>
                  <w:color w:val="000000" w:themeColor="text1"/>
                  <w:sz w:val="21"/>
                  <w:szCs w:val="21"/>
                </w:rPr>
                <m:t>x</m:t>
              </m:r>
            </m:e>
            <m:sub>
              <m:r>
                <m:rPr>
                  <m:sty m:val="p"/>
                </m:rPr>
                <w:rPr>
                  <w:rFonts w:ascii="Cambria Math" w:hAnsi="Cambria Math"/>
                  <w:color w:val="000000" w:themeColor="text1"/>
                  <w:sz w:val="21"/>
                  <w:szCs w:val="21"/>
                </w:rPr>
                <m:t>0</m:t>
              </m:r>
            </m:sub>
          </m:sSub>
          <m:r>
            <m:rPr>
              <m:sty m:val="p"/>
            </m:rPr>
            <w:rPr>
              <w:rFonts w:ascii="Cambria Math" w:hAnsi="Cambria Math"/>
              <w:color w:val="000000" w:themeColor="text1"/>
              <w:sz w:val="21"/>
              <w:szCs w:val="21"/>
            </w:rPr>
            <m:t xml:space="preserve"> </m:t>
          </m:r>
          <m:sSup>
            <m:sSupPr>
              <m:ctrlPr>
                <w:rPr>
                  <w:rFonts w:ascii="Cambria Math" w:hAnsi="Cambria Math"/>
                  <w:color w:val="000000" w:themeColor="text1"/>
                  <w:sz w:val="21"/>
                  <w:szCs w:val="21"/>
                </w:rPr>
              </m:ctrlPr>
            </m:sSupPr>
            <m:e>
              <m:r>
                <w:rPr>
                  <w:rFonts w:ascii="Cambria Math" w:hAnsi="Cambria Math"/>
                  <w:color w:val="000000" w:themeColor="text1"/>
                  <w:sz w:val="21"/>
                  <w:szCs w:val="21"/>
                </w:rPr>
                <m:t>e</m:t>
              </m:r>
            </m:e>
            <m:sup>
              <m:r>
                <m:rPr>
                  <m:sty m:val="p"/>
                </m:rPr>
                <w:rPr>
                  <w:rFonts w:ascii="Cambria Math" w:hAnsi="Cambria Math"/>
                  <w:color w:val="000000" w:themeColor="text1"/>
                  <w:sz w:val="21"/>
                  <w:szCs w:val="21"/>
                </w:rPr>
                <m:t>-</m:t>
              </m:r>
              <m:sSub>
                <m:sSubPr>
                  <m:ctrlPr>
                    <w:rPr>
                      <w:rFonts w:ascii="Cambria Math" w:hAnsi="Cambria Math"/>
                      <w:color w:val="000000" w:themeColor="text1"/>
                      <w:sz w:val="21"/>
                      <w:szCs w:val="21"/>
                    </w:rPr>
                  </m:ctrlPr>
                </m:sSubPr>
                <m:e>
                  <m:r>
                    <w:rPr>
                      <w:rFonts w:ascii="Cambria Math" w:hAnsi="Cambria Math"/>
                      <w:color w:val="000000" w:themeColor="text1"/>
                      <w:sz w:val="21"/>
                      <w:szCs w:val="21"/>
                    </w:rPr>
                    <m:t>ω</m:t>
                  </m:r>
                </m:e>
                <m:sub>
                  <m:r>
                    <m:rPr>
                      <m:sty m:val="p"/>
                    </m:rPr>
                    <w:rPr>
                      <w:rFonts w:ascii="Cambria Math" w:hAnsi="Cambria Math"/>
                      <w:color w:val="000000" w:themeColor="text1"/>
                      <w:sz w:val="21"/>
                      <w:szCs w:val="21"/>
                    </w:rPr>
                    <m:t>0</m:t>
                  </m:r>
                </m:sub>
              </m:sSub>
              <m:r>
                <w:rPr>
                  <w:rFonts w:ascii="Cambria Math" w:hAnsi="Cambria Math"/>
                  <w:color w:val="000000" w:themeColor="text1"/>
                  <w:sz w:val="21"/>
                  <w:szCs w:val="21"/>
                </w:rPr>
                <m:t>t</m:t>
              </m:r>
              <m:r>
                <m:rPr>
                  <m:sty m:val="p"/>
                </m:rPr>
                <w:rPr>
                  <w:rFonts w:ascii="Cambria Math" w:hAnsi="Cambria Math"/>
                  <w:color w:val="000000" w:themeColor="text1"/>
                  <w:sz w:val="21"/>
                  <w:szCs w:val="21"/>
                </w:rPr>
                <m:t>/(2</m:t>
              </m:r>
              <m:r>
                <w:rPr>
                  <w:rFonts w:ascii="Cambria Math" w:hAnsi="Cambria Math"/>
                  <w:color w:val="000000" w:themeColor="text1"/>
                  <w:sz w:val="21"/>
                  <w:szCs w:val="21"/>
                </w:rPr>
                <m:t>Q</m:t>
              </m:r>
              <m:r>
                <m:rPr>
                  <m:sty m:val="p"/>
                </m:rPr>
                <w:rPr>
                  <w:rFonts w:ascii="Cambria Math" w:hAnsi="Cambria Math"/>
                  <w:color w:val="000000" w:themeColor="text1"/>
                  <w:sz w:val="21"/>
                  <w:szCs w:val="21"/>
                </w:rPr>
                <m:t>)</m:t>
              </m:r>
            </m:sup>
          </m:sSup>
          <m:r>
            <m:rPr>
              <m:sty m:val="p"/>
            </m:rPr>
            <w:rPr>
              <w:rFonts w:ascii="Cambria Math" w:hAnsi="Cambria Math"/>
              <w:color w:val="000000" w:themeColor="text1"/>
              <w:sz w:val="21"/>
              <w:szCs w:val="21"/>
            </w:rPr>
            <m:t>cos⁡(</m:t>
          </m:r>
          <m:sSub>
            <m:sSubPr>
              <m:ctrlPr>
                <w:rPr>
                  <w:rFonts w:ascii="Cambria Math" w:hAnsi="Cambria Math"/>
                  <w:color w:val="000000" w:themeColor="text1"/>
                  <w:sz w:val="21"/>
                  <w:szCs w:val="21"/>
                </w:rPr>
              </m:ctrlPr>
            </m:sSubPr>
            <m:e>
              <m:r>
                <w:rPr>
                  <w:rFonts w:ascii="Cambria Math" w:hAnsi="Cambria Math"/>
                  <w:color w:val="000000" w:themeColor="text1"/>
                  <w:sz w:val="21"/>
                  <w:szCs w:val="21"/>
                </w:rPr>
                <m:t>ω</m:t>
              </m:r>
            </m:e>
            <m:sub>
              <m:r>
                <w:rPr>
                  <w:rFonts w:ascii="Cambria Math" w:hAnsi="Cambria Math"/>
                  <w:color w:val="000000" w:themeColor="text1"/>
                  <w:sz w:val="21"/>
                  <w:szCs w:val="21"/>
                </w:rPr>
                <m:t>d</m:t>
              </m:r>
            </m:sub>
          </m:sSub>
          <m:r>
            <w:rPr>
              <w:rFonts w:ascii="Cambria Math" w:hAnsi="Cambria Math"/>
              <w:color w:val="000000" w:themeColor="text1"/>
              <w:sz w:val="21"/>
              <w:szCs w:val="21"/>
            </w:rPr>
            <m:t>t</m:t>
          </m:r>
          <m:r>
            <m:rPr>
              <m:sty m:val="p"/>
            </m:rPr>
            <w:rPr>
              <w:rFonts w:ascii="Cambria Math" w:hAnsi="Cambria Math"/>
              <w:color w:val="000000" w:themeColor="text1"/>
              <w:sz w:val="21"/>
              <w:szCs w:val="21"/>
            </w:rPr>
            <m:t>)</m:t>
          </m:r>
        </m:oMath>
      </m:oMathPara>
    </w:p>
    <w:p w14:paraId="095880A1" w14:textId="77777777" w:rsidR="005C5563" w:rsidRPr="00EE7E16" w:rsidRDefault="005C5563" w:rsidP="005C5563">
      <w:pPr>
        <w:spacing w:after="220"/>
        <w:rPr>
          <w:color w:val="000000" w:themeColor="text1"/>
          <w:sz w:val="21"/>
          <w:szCs w:val="21"/>
        </w:rPr>
      </w:pPr>
      <w:proofErr w:type="gramStart"/>
      <w:r w:rsidRPr="00EE7E16">
        <w:rPr>
          <w:rFonts w:ascii="Georgia" w:eastAsia="Georgia" w:hAnsi="Georgia" w:cs="Georgia"/>
          <w:color w:val="000000" w:themeColor="text1"/>
          <w:sz w:val="21"/>
          <w:szCs w:val="21"/>
        </w:rPr>
        <w:t>の包絡</w:t>
      </w:r>
      <w:proofErr w:type="gramEnd"/>
      <w:r w:rsidRPr="00EE7E16">
        <w:rPr>
          <w:rFonts w:ascii="Georgia" w:eastAsia="Georgia" w:hAnsi="Georgia" w:cs="Georgia"/>
          <w:color w:val="000000" w:themeColor="text1"/>
          <w:sz w:val="21"/>
          <w:szCs w:val="21"/>
        </w:rPr>
        <w:t>から Q を見積もり、製造ばらつきや封止状態を評価する。</w:t>
      </w:r>
    </w:p>
    <w:p w14:paraId="234B5E15" w14:textId="52CB9A0A" w:rsidR="005C5563" w:rsidRPr="00EE7E16" w:rsidRDefault="005C5563" w:rsidP="005C5563">
      <w:pPr>
        <w:spacing w:before="240" w:line="271" w:lineRule="auto"/>
        <w:rPr>
          <w:color w:val="000000" w:themeColor="text1"/>
          <w:sz w:val="21"/>
          <w:szCs w:val="21"/>
        </w:rPr>
      </w:pPr>
      <w:r w:rsidRPr="00EE7E16">
        <w:rPr>
          <w:rFonts w:ascii="ＭＳ 明朝" w:eastAsia="ＭＳ 明朝" w:hAnsi="ＭＳ 明朝" w:cs="ＭＳ 明朝" w:hint="eastAsia"/>
          <w:b/>
          <w:color w:val="000000" w:themeColor="text1"/>
          <w:sz w:val="21"/>
          <w:szCs w:val="21"/>
        </w:rPr>
        <w:t>・</w:t>
      </w:r>
      <w:r w:rsidRPr="00EE7E16">
        <w:rPr>
          <w:rFonts w:ascii="Georgia" w:eastAsia="Georgia" w:hAnsi="Georgia" w:cs="Georgia"/>
          <w:b/>
          <w:color w:val="000000" w:themeColor="text1"/>
          <w:sz w:val="21"/>
          <w:szCs w:val="21"/>
        </w:rPr>
        <w:t>電子レンジや金属探知機などの身近な装置</w:t>
      </w:r>
    </w:p>
    <w:p w14:paraId="1D650AF2" w14:textId="77777777" w:rsidR="005C5563" w:rsidRPr="00EE7E16" w:rsidRDefault="005C5563" w:rsidP="005C5563">
      <w:pPr>
        <w:spacing w:after="220"/>
        <w:rPr>
          <w:color w:val="000000" w:themeColor="text1"/>
          <w:sz w:val="21"/>
          <w:szCs w:val="21"/>
        </w:rPr>
      </w:pPr>
      <w:r w:rsidRPr="00EE7E16">
        <w:rPr>
          <w:rFonts w:ascii="Georgia" w:eastAsia="Georgia" w:hAnsi="Georgia" w:cs="Georgia"/>
          <w:color w:val="000000" w:themeColor="text1"/>
          <w:sz w:val="21"/>
          <w:szCs w:val="21"/>
        </w:rPr>
        <w:t>電子レンジの庫内はマイクロ波の共振キャビティとして振る舞い、キャビティ Q が高すぎると空間のムラが強くなるため、撹拌翼やターンテーブルで実効的に Q を下げて平均化する。金属探知機は LC タンクの Q が金属の渦電流損で低下する現象を利用しており、Q の変化量から対象物の存在や材質を推定する。</w:t>
      </w:r>
    </w:p>
    <w:p w14:paraId="4861AC0C" w14:textId="0A4D4E90" w:rsidR="005C5563" w:rsidRPr="00EE7E16" w:rsidRDefault="005C5563" w:rsidP="005C5563">
      <w:pPr>
        <w:spacing w:before="240" w:line="271" w:lineRule="auto"/>
        <w:rPr>
          <w:color w:val="000000" w:themeColor="text1"/>
          <w:sz w:val="21"/>
          <w:szCs w:val="21"/>
        </w:rPr>
      </w:pPr>
      <w:r w:rsidRPr="00EE7E16">
        <w:rPr>
          <w:rFonts w:ascii="ＭＳ 明朝" w:eastAsia="ＭＳ 明朝" w:hAnsi="ＭＳ 明朝" w:cs="ＭＳ 明朝" w:hint="eastAsia"/>
          <w:b/>
          <w:color w:val="000000" w:themeColor="text1"/>
          <w:sz w:val="21"/>
          <w:szCs w:val="21"/>
        </w:rPr>
        <w:t>・</w:t>
      </w:r>
      <w:r w:rsidRPr="00EE7E16">
        <w:rPr>
          <w:rFonts w:ascii="Georgia" w:eastAsia="Georgia" w:hAnsi="Georgia" w:cs="Georgia"/>
          <w:b/>
          <w:color w:val="000000" w:themeColor="text1"/>
          <w:sz w:val="21"/>
          <w:szCs w:val="21"/>
        </w:rPr>
        <w:t>家電・車両の電力変換と制振</w:t>
      </w:r>
    </w:p>
    <w:p w14:paraId="661222CC" w14:textId="77777777" w:rsidR="005C5563" w:rsidRPr="00EE7E16" w:rsidRDefault="005C5563" w:rsidP="005C5563">
      <w:pPr>
        <w:spacing w:after="220"/>
        <w:rPr>
          <w:color w:val="000000" w:themeColor="text1"/>
          <w:sz w:val="21"/>
          <w:szCs w:val="21"/>
        </w:rPr>
      </w:pPr>
      <w:r w:rsidRPr="00EE7E16">
        <w:rPr>
          <w:rFonts w:ascii="Georgia" w:eastAsia="Georgia" w:hAnsi="Georgia" w:cs="Georgia"/>
          <w:color w:val="000000" w:themeColor="text1"/>
          <w:sz w:val="21"/>
          <w:szCs w:val="21"/>
        </w:rPr>
        <w:t xml:space="preserve">誘導加熱（IH クッキングヒータ）や LED ドライバ、EV のオンボード充電器では、LLC などの共振コンバータを使い、効率と力率は実効 Q に依存する。自動車のサスペンションや自転車フレームの振動は機械的 2 次系として表され、減衰比 </w:t>
      </w:r>
      <m:oMath>
        <m:r>
          <w:rPr>
            <w:rFonts w:ascii="Cambria Math" w:hAnsi="Cambria Math"/>
            <w:color w:val="000000" w:themeColor="text1"/>
            <w:sz w:val="21"/>
            <w:szCs w:val="21"/>
          </w:rPr>
          <m:t>ζ</m:t>
        </m:r>
      </m:oMath>
      <w:r w:rsidRPr="00EE7E16">
        <w:rPr>
          <w:rFonts w:ascii="Georgia" w:eastAsia="Georgia" w:hAnsi="Georgia" w:cs="Georgia"/>
          <w:color w:val="000000" w:themeColor="text1"/>
          <w:sz w:val="21"/>
          <w:szCs w:val="21"/>
        </w:rPr>
        <w:t xml:space="preserve"> と Q の関係</w:t>
      </w:r>
    </w:p>
    <w:p w14:paraId="60CDCF2A" w14:textId="77777777" w:rsidR="005C5563" w:rsidRPr="00EE7E16" w:rsidRDefault="005C5563" w:rsidP="005C5563">
      <w:pPr>
        <w:spacing w:after="220"/>
        <w:rPr>
          <w:color w:val="000000" w:themeColor="text1"/>
          <w:sz w:val="21"/>
          <w:szCs w:val="21"/>
        </w:rPr>
      </w:pPr>
      <m:oMathPara>
        <m:oMath>
          <m:r>
            <w:rPr>
              <w:rFonts w:ascii="Cambria Math" w:hAnsi="Cambria Math"/>
              <w:color w:val="000000" w:themeColor="text1"/>
              <w:sz w:val="21"/>
              <w:szCs w:val="21"/>
            </w:rPr>
            <m:t>Q</m:t>
          </m:r>
          <m:r>
            <m:rPr>
              <m:sty m:val="p"/>
            </m:rPr>
            <w:rPr>
              <w:rFonts w:ascii="Cambria Math" w:hAnsi="Cambria Math"/>
              <w:color w:val="000000" w:themeColor="text1"/>
              <w:sz w:val="21"/>
              <w:szCs w:val="21"/>
            </w:rPr>
            <m:t>=</m:t>
          </m:r>
          <m:f>
            <m:fPr>
              <m:ctrlPr>
                <w:rPr>
                  <w:rFonts w:ascii="Cambria Math" w:hAnsi="Cambria Math"/>
                  <w:color w:val="000000" w:themeColor="text1"/>
                  <w:sz w:val="21"/>
                  <w:szCs w:val="21"/>
                </w:rPr>
              </m:ctrlPr>
            </m:fPr>
            <m:num>
              <m:r>
                <m:rPr>
                  <m:sty m:val="p"/>
                </m:rPr>
                <w:rPr>
                  <w:rFonts w:ascii="Cambria Math" w:hAnsi="Cambria Math"/>
                  <w:color w:val="000000" w:themeColor="text1"/>
                  <w:sz w:val="21"/>
                  <w:szCs w:val="21"/>
                </w:rPr>
                <m:t>1</m:t>
              </m:r>
            </m:num>
            <m:den>
              <m:r>
                <m:rPr>
                  <m:sty m:val="p"/>
                </m:rPr>
                <w:rPr>
                  <w:rFonts w:ascii="Cambria Math" w:hAnsi="Cambria Math"/>
                  <w:color w:val="000000" w:themeColor="text1"/>
                  <w:sz w:val="21"/>
                  <w:szCs w:val="21"/>
                </w:rPr>
                <m:t>2</m:t>
              </m:r>
              <m:r>
                <w:rPr>
                  <w:rFonts w:ascii="Cambria Math" w:hAnsi="Cambria Math"/>
                  <w:color w:val="000000" w:themeColor="text1"/>
                  <w:sz w:val="21"/>
                  <w:szCs w:val="21"/>
                </w:rPr>
                <m:t>ζ</m:t>
              </m:r>
            </m:den>
          </m:f>
        </m:oMath>
      </m:oMathPara>
    </w:p>
    <w:p w14:paraId="52915D0B" w14:textId="77777777" w:rsidR="005C5563" w:rsidRPr="00EE7E16" w:rsidRDefault="005C5563" w:rsidP="005C5563">
      <w:pPr>
        <w:spacing w:after="220"/>
        <w:rPr>
          <w:color w:val="000000" w:themeColor="text1"/>
          <w:sz w:val="21"/>
          <w:szCs w:val="21"/>
        </w:rPr>
      </w:pPr>
      <w:r w:rsidRPr="00EE7E16">
        <w:rPr>
          <w:rFonts w:ascii="Georgia" w:eastAsia="Georgia" w:hAnsi="Georgia" w:cs="Georgia"/>
          <w:color w:val="000000" w:themeColor="text1"/>
          <w:sz w:val="21"/>
          <w:szCs w:val="21"/>
        </w:rPr>
        <w:t>で乗り心地（過渡の収束）とハンドリング（応答速度）の折り合いをつける。建物の制振やチューニドマスダンパでも、標的モードの Q を下げることで地震や風の揺れを減らす。</w:t>
      </w:r>
    </w:p>
    <w:p w14:paraId="2DAB4038" w14:textId="0D58786B" w:rsidR="005C5563" w:rsidRPr="00EE7E16" w:rsidRDefault="005C5563" w:rsidP="005C5563">
      <w:pPr>
        <w:spacing w:before="240" w:line="271" w:lineRule="auto"/>
        <w:rPr>
          <w:color w:val="000000" w:themeColor="text1"/>
          <w:sz w:val="21"/>
          <w:szCs w:val="21"/>
        </w:rPr>
      </w:pPr>
      <w:r w:rsidRPr="00EE7E16">
        <w:rPr>
          <w:rFonts w:ascii="ＭＳ 明朝" w:eastAsia="ＭＳ 明朝" w:hAnsi="ＭＳ 明朝" w:cs="ＭＳ 明朝" w:hint="eastAsia"/>
          <w:b/>
          <w:color w:val="000000" w:themeColor="text1"/>
          <w:sz w:val="21"/>
          <w:szCs w:val="21"/>
        </w:rPr>
        <w:t>・</w:t>
      </w:r>
      <w:r w:rsidRPr="00EE7E16">
        <w:rPr>
          <w:rFonts w:ascii="Georgia" w:eastAsia="Georgia" w:hAnsi="Georgia" w:cs="Georgia"/>
          <w:b/>
          <w:color w:val="000000" w:themeColor="text1"/>
          <w:sz w:val="21"/>
          <w:szCs w:val="21"/>
        </w:rPr>
        <w:t>現場での実用的な Q の見積り</w:t>
      </w:r>
    </w:p>
    <w:p w14:paraId="1DCB7A4A" w14:textId="77777777" w:rsidR="005C5563" w:rsidRPr="00EE7E16" w:rsidRDefault="005C5563" w:rsidP="005C5563">
      <w:pPr>
        <w:spacing w:after="220"/>
        <w:rPr>
          <w:color w:val="000000" w:themeColor="text1"/>
          <w:sz w:val="21"/>
          <w:szCs w:val="21"/>
        </w:rPr>
      </w:pPr>
      <w:r w:rsidRPr="00EE7E16">
        <w:rPr>
          <w:rFonts w:ascii="Georgia" w:eastAsia="Georgia" w:hAnsi="Georgia" w:cs="Georgia"/>
          <w:color w:val="000000" w:themeColor="text1"/>
          <w:sz w:val="21"/>
          <w:szCs w:val="21"/>
        </w:rPr>
        <w:t>測定ではネットワークアナライザで −3 dB 幅から</w:t>
      </w:r>
    </w:p>
    <w:p w14:paraId="221F2979" w14:textId="77777777" w:rsidR="005C5563" w:rsidRPr="00EE7E16" w:rsidRDefault="005C5563" w:rsidP="005C5563">
      <w:pPr>
        <w:spacing w:after="220"/>
        <w:rPr>
          <w:color w:val="000000" w:themeColor="text1"/>
          <w:sz w:val="21"/>
          <w:szCs w:val="21"/>
        </w:rPr>
      </w:pPr>
      <m:oMathPara>
        <m:oMath>
          <m:r>
            <w:rPr>
              <w:rFonts w:ascii="Cambria Math" w:hAnsi="Cambria Math"/>
              <w:color w:val="000000" w:themeColor="text1"/>
              <w:sz w:val="21"/>
              <w:szCs w:val="21"/>
            </w:rPr>
            <m:t>Q</m:t>
          </m:r>
          <m:r>
            <m:rPr>
              <m:sty m:val="p"/>
            </m:rPr>
            <w:rPr>
              <w:rFonts w:ascii="Cambria Math" w:hAnsi="Cambria Math"/>
              <w:color w:val="000000" w:themeColor="text1"/>
              <w:sz w:val="21"/>
              <w:szCs w:val="21"/>
            </w:rPr>
            <m:t>=</m:t>
          </m:r>
          <m:f>
            <m:fPr>
              <m:ctrlPr>
                <w:rPr>
                  <w:rFonts w:ascii="Cambria Math" w:hAnsi="Cambria Math"/>
                  <w:color w:val="000000" w:themeColor="text1"/>
                  <w:sz w:val="21"/>
                  <w:szCs w:val="21"/>
                </w:rPr>
              </m:ctrlPr>
            </m:fPr>
            <m:num>
              <m:sSub>
                <m:sSubPr>
                  <m:ctrlPr>
                    <w:rPr>
                      <w:rFonts w:ascii="Cambria Math" w:hAnsi="Cambria Math"/>
                      <w:color w:val="000000" w:themeColor="text1"/>
                      <w:sz w:val="21"/>
                      <w:szCs w:val="21"/>
                    </w:rPr>
                  </m:ctrlPr>
                </m:sSubPr>
                <m:e>
                  <m:r>
                    <w:rPr>
                      <w:rFonts w:ascii="Cambria Math" w:hAnsi="Cambria Math"/>
                      <w:color w:val="000000" w:themeColor="text1"/>
                      <w:sz w:val="21"/>
                      <w:szCs w:val="21"/>
                    </w:rPr>
                    <m:t>f</m:t>
                  </m:r>
                </m:e>
                <m:sub>
                  <m:r>
                    <m:rPr>
                      <m:sty m:val="p"/>
                    </m:rPr>
                    <w:rPr>
                      <w:rFonts w:ascii="Cambria Math" w:hAnsi="Cambria Math"/>
                      <w:color w:val="000000" w:themeColor="text1"/>
                      <w:sz w:val="21"/>
                      <w:szCs w:val="21"/>
                    </w:rPr>
                    <m:t>0</m:t>
                  </m:r>
                </m:sub>
              </m:sSub>
            </m:num>
            <m:den>
              <m:r>
                <m:rPr>
                  <m:sty m:val="p"/>
                </m:rPr>
                <w:rPr>
                  <w:rFonts w:ascii="Cambria Math" w:hAnsi="Cambria Math"/>
                  <w:color w:val="000000" w:themeColor="text1"/>
                  <w:sz w:val="21"/>
                  <w:szCs w:val="21"/>
                </w:rPr>
                <m:t>Δ</m:t>
              </m:r>
              <m:r>
                <w:rPr>
                  <w:rFonts w:ascii="Cambria Math" w:hAnsi="Cambria Math"/>
                  <w:color w:val="000000" w:themeColor="text1"/>
                  <w:sz w:val="21"/>
                  <w:szCs w:val="21"/>
                </w:rPr>
                <m:t>f</m:t>
              </m:r>
            </m:den>
          </m:f>
        </m:oMath>
      </m:oMathPara>
    </w:p>
    <w:p w14:paraId="2086D077" w14:textId="77777777" w:rsidR="005C5563" w:rsidRPr="00EE7E16" w:rsidRDefault="005C5563" w:rsidP="005C5563">
      <w:pPr>
        <w:spacing w:after="220"/>
        <w:rPr>
          <w:color w:val="000000" w:themeColor="text1"/>
          <w:sz w:val="21"/>
          <w:szCs w:val="21"/>
        </w:rPr>
      </w:pPr>
      <w:r w:rsidRPr="00EE7E16">
        <w:rPr>
          <w:rFonts w:ascii="Georgia" w:eastAsia="Georgia" w:hAnsi="Georgia" w:cs="Georgia"/>
          <w:color w:val="000000" w:themeColor="text1"/>
          <w:sz w:val="21"/>
          <w:szCs w:val="21"/>
        </w:rPr>
        <w:t>を求める方法のほか、自由振動の減衰包絡から</w:t>
      </w:r>
    </w:p>
    <w:p w14:paraId="6EF81FF9" w14:textId="77777777" w:rsidR="005C5563" w:rsidRPr="00EE7E16" w:rsidRDefault="005C5563" w:rsidP="005C5563">
      <w:pPr>
        <w:spacing w:after="220"/>
        <w:rPr>
          <w:color w:val="000000" w:themeColor="text1"/>
          <w:sz w:val="21"/>
          <w:szCs w:val="21"/>
        </w:rPr>
      </w:pPr>
      <m:oMathPara>
        <m:oMath>
          <m:r>
            <w:rPr>
              <w:rFonts w:ascii="Cambria Math" w:hAnsi="Cambria Math"/>
              <w:color w:val="000000" w:themeColor="text1"/>
              <w:sz w:val="21"/>
              <w:szCs w:val="21"/>
            </w:rPr>
            <m:t>Q</m:t>
          </m:r>
          <m:r>
            <m:rPr>
              <m:sty m:val="p"/>
            </m:rPr>
            <w:rPr>
              <w:rFonts w:ascii="Cambria Math" w:hAnsi="Cambria Math"/>
              <w:color w:val="000000" w:themeColor="text1"/>
              <w:sz w:val="21"/>
              <w:szCs w:val="21"/>
            </w:rPr>
            <m:t>=</m:t>
          </m:r>
          <m:r>
            <w:rPr>
              <w:rFonts w:ascii="Cambria Math" w:hAnsi="Cambria Math"/>
              <w:color w:val="000000" w:themeColor="text1"/>
              <w:sz w:val="21"/>
              <w:szCs w:val="21"/>
            </w:rPr>
            <m:t>π</m:t>
          </m:r>
          <m:sSub>
            <m:sSubPr>
              <m:ctrlPr>
                <w:rPr>
                  <w:rFonts w:ascii="Cambria Math" w:hAnsi="Cambria Math"/>
                  <w:color w:val="000000" w:themeColor="text1"/>
                  <w:sz w:val="21"/>
                  <w:szCs w:val="21"/>
                </w:rPr>
              </m:ctrlPr>
            </m:sSubPr>
            <m:e>
              <m:r>
                <w:rPr>
                  <w:rFonts w:ascii="Cambria Math" w:hAnsi="Cambria Math"/>
                  <w:color w:val="000000" w:themeColor="text1"/>
                  <w:sz w:val="21"/>
                  <w:szCs w:val="21"/>
                </w:rPr>
                <m:t>f</m:t>
              </m:r>
            </m:e>
            <m:sub>
              <m:r>
                <m:rPr>
                  <m:sty m:val="p"/>
                </m:rPr>
                <w:rPr>
                  <w:rFonts w:ascii="Cambria Math" w:hAnsi="Cambria Math"/>
                  <w:color w:val="000000" w:themeColor="text1"/>
                  <w:sz w:val="21"/>
                  <w:szCs w:val="21"/>
                </w:rPr>
                <m:t>0</m:t>
              </m:r>
            </m:sub>
          </m:sSub>
          <m:r>
            <w:rPr>
              <w:rFonts w:ascii="Cambria Math" w:hAnsi="Cambria Math"/>
              <w:color w:val="000000" w:themeColor="text1"/>
              <w:sz w:val="21"/>
              <w:szCs w:val="21"/>
            </w:rPr>
            <m:t>τ</m:t>
          </m:r>
        </m:oMath>
      </m:oMathPara>
    </w:p>
    <w:p w14:paraId="6C301051" w14:textId="12EF8A12" w:rsidR="00CF16B7" w:rsidRPr="00EE7E16" w:rsidRDefault="005C5563" w:rsidP="005C5563">
      <w:pPr>
        <w:spacing w:after="220"/>
        <w:rPr>
          <w:color w:val="000000" w:themeColor="text1"/>
          <w:sz w:val="21"/>
          <w:szCs w:val="21"/>
        </w:rPr>
      </w:pPr>
      <w:r w:rsidRPr="00EE7E16">
        <w:rPr>
          <w:rFonts w:ascii="Georgia" w:eastAsia="Georgia" w:hAnsi="Georgia" w:cs="Georgia"/>
          <w:color w:val="000000" w:themeColor="text1"/>
          <w:sz w:val="21"/>
          <w:szCs w:val="21"/>
        </w:rPr>
        <w:lastRenderedPageBreak/>
        <w:t xml:space="preserve">を近似的に求める方法を使う。ここで </w:t>
      </w:r>
      <m:oMath>
        <m:r>
          <w:rPr>
            <w:rFonts w:ascii="Cambria Math" w:hAnsi="Cambria Math"/>
            <w:color w:val="000000" w:themeColor="text1"/>
            <w:sz w:val="21"/>
            <w:szCs w:val="21"/>
          </w:rPr>
          <m:t>τ</m:t>
        </m:r>
      </m:oMath>
      <w:r w:rsidRPr="00EE7E16">
        <w:rPr>
          <w:rFonts w:ascii="Georgia" w:eastAsia="Georgia" w:hAnsi="Georgia" w:cs="Georgia"/>
          <w:color w:val="000000" w:themeColor="text1"/>
          <w:sz w:val="21"/>
          <w:szCs w:val="21"/>
        </w:rPr>
        <w:t xml:space="preserve"> は振幅が </w:t>
      </w:r>
      <m:oMath>
        <m:sSup>
          <m:sSupPr>
            <m:ctrlPr>
              <w:rPr>
                <w:rFonts w:ascii="Cambria Math" w:hAnsi="Cambria Math"/>
                <w:color w:val="000000" w:themeColor="text1"/>
                <w:sz w:val="21"/>
                <w:szCs w:val="21"/>
              </w:rPr>
            </m:ctrlPr>
          </m:sSupPr>
          <m:e>
            <m:r>
              <w:rPr>
                <w:rFonts w:ascii="Cambria Math" w:hAnsi="Cambria Math"/>
                <w:color w:val="000000" w:themeColor="text1"/>
                <w:sz w:val="21"/>
                <w:szCs w:val="21"/>
              </w:rPr>
              <m:t>e</m:t>
            </m:r>
          </m:e>
          <m:sup>
            <m:r>
              <m:rPr>
                <m:sty m:val="p"/>
              </m:rPr>
              <w:rPr>
                <w:rFonts w:ascii="Cambria Math" w:hAnsi="Cambria Math"/>
                <w:color w:val="000000" w:themeColor="text1"/>
                <w:sz w:val="21"/>
                <w:szCs w:val="21"/>
              </w:rPr>
              <m:t>-1</m:t>
            </m:r>
          </m:sup>
        </m:sSup>
      </m:oMath>
      <w:r w:rsidRPr="00EE7E16">
        <w:rPr>
          <w:rFonts w:ascii="Georgia" w:eastAsia="Georgia" w:hAnsi="Georgia" w:cs="Georgia"/>
          <w:color w:val="000000" w:themeColor="text1"/>
          <w:sz w:val="21"/>
          <w:szCs w:val="21"/>
        </w:rPr>
        <w:t xml:space="preserve"> に減衰する時定数で、時間応答の観測だけで Q を見積もれる。</w:t>
      </w:r>
    </w:p>
    <w:p w14:paraId="0AEED80F" w14:textId="77777777" w:rsidR="00CF16B7" w:rsidRPr="00EE7E16" w:rsidRDefault="00CF16B7" w:rsidP="00CF16B7">
      <w:pPr>
        <w:rPr>
          <w:rFonts w:ascii="ＭＳ 明朝" w:eastAsia="ＭＳ 明朝" w:hAnsi="ＭＳ 明朝" w:cstheme="majorBidi" w:hint="eastAsia"/>
          <w:b/>
          <w:bCs/>
          <w:color w:val="000000" w:themeColor="text1"/>
          <w:sz w:val="26"/>
          <w:szCs w:val="26"/>
        </w:rPr>
      </w:pPr>
      <w:r w:rsidRPr="00EE7E16">
        <w:rPr>
          <w:rFonts w:ascii="ＭＳ 明朝" w:eastAsia="ＭＳ 明朝" w:hAnsi="ＭＳ 明朝" w:cstheme="majorBidi" w:hint="eastAsia"/>
          <w:b/>
          <w:bCs/>
          <w:color w:val="000000" w:themeColor="text1"/>
          <w:sz w:val="26"/>
          <w:szCs w:val="26"/>
        </w:rPr>
        <w:t>7. まとめ</w:t>
      </w:r>
    </w:p>
    <w:p w14:paraId="07E368D5" w14:textId="77777777" w:rsidR="00CF16B7" w:rsidRPr="00EE7E16" w:rsidRDefault="00CF16B7" w:rsidP="00CF16B7">
      <w:pPr>
        <w:rPr>
          <w:rFonts w:ascii="ＭＳ 明朝" w:eastAsia="ＭＳ 明朝" w:hAnsi="ＭＳ 明朝" w:cstheme="majorBidi"/>
          <w:color w:val="000000" w:themeColor="text1"/>
          <w:sz w:val="21"/>
          <w:szCs w:val="21"/>
        </w:rPr>
      </w:pPr>
      <w:r w:rsidRPr="00EE7E16">
        <w:rPr>
          <w:rFonts w:ascii="ＭＳ 明朝" w:eastAsia="ＭＳ 明朝" w:hAnsi="ＭＳ 明朝" w:cstheme="majorBidi"/>
          <w:color w:val="000000" w:themeColor="text1"/>
          <w:sz w:val="21"/>
          <w:szCs w:val="21"/>
        </w:rPr>
        <w:t>目的と理論の要点として、本実験は直列共振回路の共振現象を測定し性質を理解することだった。ωL−1/</w:t>
      </w:r>
      <w:proofErr w:type="spellStart"/>
      <w:r w:rsidRPr="00EE7E16">
        <w:rPr>
          <w:rFonts w:ascii="ＭＳ 明朝" w:eastAsia="ＭＳ 明朝" w:hAnsi="ＭＳ 明朝" w:cstheme="majorBidi"/>
          <w:color w:val="000000" w:themeColor="text1"/>
          <w:sz w:val="21"/>
          <w:szCs w:val="21"/>
        </w:rPr>
        <w:t>ωC</w:t>
      </w:r>
      <w:proofErr w:type="spellEnd"/>
      <w:r w:rsidRPr="00EE7E16">
        <w:rPr>
          <w:rFonts w:ascii="ＭＳ 明朝" w:eastAsia="ＭＳ 明朝" w:hAnsi="ＭＳ 明朝" w:cstheme="majorBidi"/>
          <w:color w:val="000000" w:themeColor="text1"/>
          <w:sz w:val="21"/>
          <w:szCs w:val="21"/>
        </w:rPr>
        <w:t>=0のとき電流は極大となりφは0で、f0やi0の関係を整理した。直列共振尖鋭度を表すQは式(4)により定義され、f1とf2の幾何平均からf0が決まり、式(6)により1/Qが求められるとされた。装置として共振回路測定装置、CR発信機、周波数カウンタ、電子電圧計、ディジタルマルチメータ、可変抵抗器、10mHコイル、0.1μFコンデンサ、0.515Ωの無誘導抵抗を用い、V1を0.5Vに固定して周波数を1kHz〜10kHzと変え、</w:t>
      </w:r>
      <w:proofErr w:type="spellStart"/>
      <w:r w:rsidRPr="00EE7E16">
        <w:rPr>
          <w:rFonts w:ascii="ＭＳ 明朝" w:eastAsia="ＭＳ 明朝" w:hAnsi="ＭＳ 明朝" w:cstheme="majorBidi"/>
          <w:color w:val="000000" w:themeColor="text1"/>
          <w:sz w:val="21"/>
          <w:szCs w:val="21"/>
        </w:rPr>
        <w:t>i</w:t>
      </w:r>
      <w:proofErr w:type="spellEnd"/>
      <w:r w:rsidRPr="00EE7E16">
        <w:rPr>
          <w:rFonts w:ascii="ＭＳ 明朝" w:eastAsia="ＭＳ 明朝" w:hAnsi="ＭＳ 明朝" w:cstheme="majorBidi"/>
          <w:color w:val="000000" w:themeColor="text1"/>
          <w:sz w:val="21"/>
          <w:szCs w:val="21"/>
        </w:rPr>
        <w:t>とV2,V3を測定した。</w:t>
      </w:r>
      <w:proofErr w:type="spellStart"/>
      <w:r w:rsidRPr="00EE7E16">
        <w:rPr>
          <w:rFonts w:ascii="ＭＳ 明朝" w:eastAsia="ＭＳ 明朝" w:hAnsi="ＭＳ 明朝" w:cstheme="majorBidi"/>
          <w:color w:val="000000" w:themeColor="text1"/>
          <w:sz w:val="21"/>
          <w:szCs w:val="21"/>
        </w:rPr>
        <w:t>i</w:t>
      </w:r>
      <w:proofErr w:type="spellEnd"/>
      <w:r w:rsidRPr="00EE7E16">
        <w:rPr>
          <w:rFonts w:ascii="ＭＳ 明朝" w:eastAsia="ＭＳ 明朝" w:hAnsi="ＭＳ 明朝" w:cstheme="majorBidi"/>
          <w:color w:val="000000" w:themeColor="text1"/>
          <w:sz w:val="21"/>
          <w:szCs w:val="21"/>
        </w:rPr>
        <w:t>は無誘導抵抗両端電圧降下で求め、</w:t>
      </w:r>
      <w:proofErr w:type="spellStart"/>
      <w:r w:rsidRPr="00EE7E16">
        <w:rPr>
          <w:rFonts w:ascii="ＭＳ 明朝" w:eastAsia="ＭＳ 明朝" w:hAnsi="ＭＳ 明朝" w:cstheme="majorBidi"/>
          <w:color w:val="000000" w:themeColor="text1"/>
          <w:sz w:val="21"/>
          <w:szCs w:val="21"/>
        </w:rPr>
        <w:t>Rv</w:t>
      </w:r>
      <w:proofErr w:type="spellEnd"/>
      <w:r w:rsidRPr="00EE7E16">
        <w:rPr>
          <w:rFonts w:ascii="ＭＳ 明朝" w:eastAsia="ＭＳ 明朝" w:hAnsi="ＭＳ 明朝" w:cstheme="majorBidi"/>
          <w:color w:val="000000" w:themeColor="text1"/>
          <w:sz w:val="21"/>
          <w:szCs w:val="21"/>
        </w:rPr>
        <w:t>は0,30,50,70Ωとした。</w:t>
      </w:r>
    </w:p>
    <w:p w14:paraId="3A395B64" w14:textId="77777777" w:rsidR="00CF16B7" w:rsidRPr="00EE7E16" w:rsidRDefault="00CF16B7" w:rsidP="00CF16B7">
      <w:pPr>
        <w:rPr>
          <w:rFonts w:ascii="ＭＳ 明朝" w:eastAsia="ＭＳ 明朝" w:hAnsi="ＭＳ 明朝" w:cstheme="majorBidi"/>
          <w:b/>
          <w:bCs/>
          <w:color w:val="000000" w:themeColor="text1"/>
          <w:sz w:val="26"/>
          <w:szCs w:val="26"/>
        </w:rPr>
      </w:pPr>
      <w:r w:rsidRPr="00EE7E16">
        <w:rPr>
          <w:rFonts w:ascii="ＭＳ 明朝" w:eastAsia="ＭＳ 明朝" w:hAnsi="ＭＳ 明朝" w:cstheme="majorBidi" w:hint="eastAsia"/>
          <w:b/>
          <w:bCs/>
          <w:color w:val="000000" w:themeColor="text1"/>
          <w:sz w:val="26"/>
          <w:szCs w:val="26"/>
        </w:rPr>
        <w:t>・参考文献</w:t>
      </w:r>
    </w:p>
    <w:p w14:paraId="07243AF0" w14:textId="309B1F86" w:rsidR="00EE7E16" w:rsidRPr="00281C81" w:rsidRDefault="00EE7E16" w:rsidP="00EE7E16">
      <w:pPr>
        <w:pStyle w:val="p1"/>
        <w:rPr>
          <w:rFonts w:asciiTheme="minorEastAsia" w:eastAsiaTheme="minorEastAsia" w:hAnsiTheme="minorEastAsia"/>
          <w:sz w:val="21"/>
          <w:szCs w:val="21"/>
        </w:rPr>
      </w:pPr>
      <w:r w:rsidRPr="00281C81">
        <w:rPr>
          <w:rFonts w:asciiTheme="minorEastAsia" w:eastAsiaTheme="minorEastAsia" w:hAnsiTheme="minorEastAsia"/>
          <w:sz w:val="21"/>
          <w:szCs w:val="21"/>
        </w:rPr>
        <w:t>[1</w:t>
      </w:r>
      <w:r w:rsidRPr="00281C81">
        <w:rPr>
          <w:rFonts w:asciiTheme="minorEastAsia" w:eastAsiaTheme="minorEastAsia" w:hAnsiTheme="minorEastAsia"/>
          <w:sz w:val="21"/>
          <w:szCs w:val="21"/>
        </w:rPr>
        <w:t>] 石川高専 河合研究室「電気回路I 講義資料 第21章 直列共振」 （2019-10-31）</w:t>
      </w:r>
    </w:p>
    <w:p w14:paraId="172FD1F4" w14:textId="217AD7E6" w:rsidR="00EE7E16" w:rsidRPr="00281C81" w:rsidRDefault="00EE7E16" w:rsidP="00EE7E16">
      <w:pPr>
        <w:pStyle w:val="p1"/>
        <w:rPr>
          <w:rFonts w:asciiTheme="minorEastAsia" w:eastAsiaTheme="minorEastAsia" w:hAnsiTheme="minorEastAsia"/>
          <w:sz w:val="21"/>
          <w:szCs w:val="21"/>
        </w:rPr>
      </w:pPr>
      <w:r w:rsidRPr="00281C81">
        <w:rPr>
          <w:rFonts w:asciiTheme="minorEastAsia" w:eastAsiaTheme="minorEastAsia" w:hAnsiTheme="minorEastAsia"/>
          <w:sz w:val="21"/>
          <w:szCs w:val="21"/>
        </w:rPr>
        <w:t>[</w:t>
      </w:r>
      <w:r w:rsidRPr="00281C81">
        <w:rPr>
          <w:rFonts w:asciiTheme="minorEastAsia" w:eastAsiaTheme="minorEastAsia" w:hAnsiTheme="minorEastAsia"/>
          <w:sz w:val="21"/>
          <w:szCs w:val="21"/>
        </w:rPr>
        <w:t>2]</w:t>
      </w:r>
      <w:r w:rsidRPr="00281C81">
        <w:rPr>
          <w:rFonts w:asciiTheme="minorEastAsia" w:eastAsiaTheme="minorEastAsia" w:hAnsiTheme="minorEastAsia"/>
          <w:sz w:val="21"/>
          <w:szCs w:val="21"/>
        </w:rPr>
        <w:t xml:space="preserve"> ROHM Tech Web「共振回路：共振周波数の計算方法、Q値の求め方」 （2024-06-28）</w:t>
      </w:r>
    </w:p>
    <w:p w14:paraId="75DE32AC" w14:textId="63AE59CD" w:rsidR="00EE7E16" w:rsidRPr="00281C81" w:rsidRDefault="00EE7E16" w:rsidP="00EE7E16">
      <w:pPr>
        <w:pStyle w:val="p1"/>
        <w:rPr>
          <w:rFonts w:asciiTheme="minorEastAsia" w:eastAsiaTheme="minorEastAsia" w:hAnsiTheme="minorEastAsia"/>
          <w:sz w:val="21"/>
          <w:szCs w:val="21"/>
        </w:rPr>
      </w:pPr>
      <w:r w:rsidRPr="00281C81">
        <w:rPr>
          <w:rFonts w:asciiTheme="minorEastAsia" w:eastAsiaTheme="minorEastAsia" w:hAnsiTheme="minorEastAsia"/>
          <w:sz w:val="21"/>
          <w:szCs w:val="21"/>
        </w:rPr>
        <w:t>[</w:t>
      </w:r>
      <w:r w:rsidRPr="00281C81">
        <w:rPr>
          <w:rFonts w:asciiTheme="minorEastAsia" w:eastAsiaTheme="minorEastAsia" w:hAnsiTheme="minorEastAsia"/>
          <w:sz w:val="21"/>
          <w:szCs w:val="21"/>
        </w:rPr>
        <w:t>3</w:t>
      </w:r>
      <w:r w:rsidRPr="00281C81">
        <w:rPr>
          <w:rFonts w:asciiTheme="minorEastAsia" w:eastAsiaTheme="minorEastAsia" w:hAnsiTheme="minorEastAsia"/>
          <w:sz w:val="21"/>
          <w:szCs w:val="21"/>
        </w:rPr>
        <w:t>] CQ connect「BPFの周波数特性からRLCの値を導く」 （閲覧 2025-10-04）。</w:t>
      </w:r>
      <w:r w:rsidRPr="00281C81">
        <w:rPr>
          <w:rStyle w:val="apple-converted-space"/>
          <w:rFonts w:asciiTheme="minorEastAsia" w:eastAsiaTheme="minorEastAsia" w:hAnsiTheme="minorEastAsia"/>
          <w:sz w:val="21"/>
          <w:szCs w:val="21"/>
        </w:rPr>
        <w:t xml:space="preserve">  </w:t>
      </w:r>
    </w:p>
    <w:p w14:paraId="482E9B2D" w14:textId="58F76E3C" w:rsidR="00EE7E16" w:rsidRPr="00281C81" w:rsidRDefault="00EE7E16" w:rsidP="00EE7E16">
      <w:pPr>
        <w:pStyle w:val="p1"/>
        <w:rPr>
          <w:rFonts w:asciiTheme="minorEastAsia" w:eastAsiaTheme="minorEastAsia" w:hAnsiTheme="minorEastAsia"/>
          <w:sz w:val="21"/>
          <w:szCs w:val="21"/>
        </w:rPr>
      </w:pPr>
      <w:r w:rsidRPr="00281C81">
        <w:rPr>
          <w:rFonts w:asciiTheme="minorEastAsia" w:eastAsiaTheme="minorEastAsia" w:hAnsiTheme="minorEastAsia"/>
          <w:sz w:val="21"/>
          <w:szCs w:val="21"/>
        </w:rPr>
        <w:t>[</w:t>
      </w:r>
      <w:r w:rsidRPr="00281C81">
        <w:rPr>
          <w:rFonts w:asciiTheme="minorEastAsia" w:eastAsiaTheme="minorEastAsia" w:hAnsiTheme="minorEastAsia"/>
          <w:sz w:val="21"/>
          <w:szCs w:val="21"/>
        </w:rPr>
        <w:t>4</w:t>
      </w:r>
      <w:r w:rsidRPr="00281C81">
        <w:rPr>
          <w:rFonts w:asciiTheme="minorEastAsia" w:eastAsiaTheme="minorEastAsia" w:hAnsiTheme="minorEastAsia"/>
          <w:sz w:val="21"/>
          <w:szCs w:val="21"/>
        </w:rPr>
        <w:t>] AKANE OHM「シャント抵抗器とは？特長や電流測定など使い方を解説」 （閲覧 2025-10-04）</w:t>
      </w:r>
    </w:p>
    <w:p w14:paraId="23175F4F" w14:textId="4931AF9C" w:rsidR="00EE7E16" w:rsidRPr="00281C81" w:rsidRDefault="00EE7E16" w:rsidP="00EE7E16">
      <w:pPr>
        <w:pStyle w:val="p1"/>
        <w:rPr>
          <w:rFonts w:asciiTheme="minorEastAsia" w:eastAsiaTheme="minorEastAsia" w:hAnsiTheme="minorEastAsia" w:hint="eastAsia"/>
          <w:sz w:val="21"/>
          <w:szCs w:val="21"/>
        </w:rPr>
      </w:pPr>
      <w:r w:rsidRPr="00281C81">
        <w:rPr>
          <w:rFonts w:asciiTheme="minorEastAsia" w:eastAsiaTheme="minorEastAsia" w:hAnsiTheme="minorEastAsia"/>
          <w:sz w:val="21"/>
          <w:szCs w:val="21"/>
        </w:rPr>
        <w:t>[</w:t>
      </w:r>
      <w:r w:rsidRPr="00281C81">
        <w:rPr>
          <w:rFonts w:asciiTheme="minorEastAsia" w:eastAsiaTheme="minorEastAsia" w:hAnsiTheme="minorEastAsia"/>
          <w:sz w:val="21"/>
          <w:szCs w:val="21"/>
        </w:rPr>
        <w:t>5</w:t>
      </w:r>
      <w:r w:rsidRPr="00281C81">
        <w:rPr>
          <w:rFonts w:asciiTheme="minorEastAsia" w:eastAsiaTheme="minorEastAsia" w:hAnsiTheme="minorEastAsia"/>
          <w:sz w:val="21"/>
          <w:szCs w:val="21"/>
        </w:rPr>
        <w:t>] TDK「インダクタ（コイル）のQ値とは何ですか？」 （閲覧 2025-10-04）</w:t>
      </w:r>
    </w:p>
    <w:p w14:paraId="158360E0" w14:textId="77777777" w:rsidR="00CF16B7" w:rsidRPr="00281C81" w:rsidRDefault="00CF16B7" w:rsidP="00CF16B7">
      <w:pPr>
        <w:rPr>
          <w:rFonts w:asciiTheme="minorEastAsia" w:eastAsiaTheme="minorEastAsia" w:hAnsiTheme="minorEastAsia" w:cstheme="majorBidi" w:hint="eastAsia"/>
          <w:color w:val="000000" w:themeColor="text1"/>
          <w:sz w:val="21"/>
          <w:szCs w:val="21"/>
        </w:rPr>
      </w:pPr>
    </w:p>
    <w:sectPr w:rsidR="00CF16B7" w:rsidRPr="00281C81" w:rsidSect="00F40341">
      <w:footerReference w:type="even" r:id="rId24"/>
      <w:footerReference w:type="default" r:id="rId25"/>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34545" w14:textId="77777777" w:rsidR="00660F4B" w:rsidRDefault="00660F4B" w:rsidP="00F40341">
      <w:r>
        <w:separator/>
      </w:r>
    </w:p>
  </w:endnote>
  <w:endnote w:type="continuationSeparator" w:id="0">
    <w:p w14:paraId="30DC30E3" w14:textId="77777777" w:rsidR="00660F4B" w:rsidRDefault="00660F4B" w:rsidP="00F403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明朝体regular">
    <w:altName w:val="Yu Gothic"/>
    <w:panose1 w:val="020B0604020202020204"/>
    <w:charset w:val="80"/>
    <w:family w:val="roman"/>
    <w:pitch w:val="default"/>
    <w:sig w:usb0="00002A87" w:usb1="08070000" w:usb2="00000010" w:usb3="00000000" w:csb0="000201FF" w:csb1="00000000"/>
  </w:font>
  <w:font w:name="Georgia">
    <w:panose1 w:val="02040502050405020303"/>
    <w:charset w:val="00"/>
    <w:family w:val="roman"/>
    <w:pitch w:val="variable"/>
    <w:sig w:usb0="00000287" w:usb1="00000000" w:usb2="00000000" w:usb3="00000000" w:csb0="000000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
      </w:rPr>
      <w:id w:val="-154990551"/>
      <w:docPartObj>
        <w:docPartGallery w:val="Page Numbers (Bottom of Page)"/>
        <w:docPartUnique/>
      </w:docPartObj>
    </w:sdtPr>
    <w:sdtContent>
      <w:p w14:paraId="6E421CEE" w14:textId="766B0E8B" w:rsidR="00F40341" w:rsidRDefault="00F40341" w:rsidP="00E107EF">
        <w:pPr>
          <w:pStyle w:val="a7"/>
          <w:framePr w:wrap="none" w:vAnchor="text" w:hAnchor="margin" w:xAlign="center" w:y="1"/>
          <w:rPr>
            <w:rStyle w:val="aff"/>
          </w:rPr>
        </w:pPr>
        <w:r>
          <w:rPr>
            <w:rStyle w:val="aff"/>
          </w:rPr>
          <w:fldChar w:fldCharType="begin"/>
        </w:r>
        <w:r>
          <w:rPr>
            <w:rStyle w:val="aff"/>
          </w:rPr>
          <w:instrText xml:space="preserve"> PAGE </w:instrText>
        </w:r>
        <w:r>
          <w:rPr>
            <w:rStyle w:val="aff"/>
          </w:rPr>
          <w:fldChar w:fldCharType="end"/>
        </w:r>
      </w:p>
    </w:sdtContent>
  </w:sdt>
  <w:p w14:paraId="73ED1A6B" w14:textId="77777777" w:rsidR="00F40341" w:rsidRDefault="00F4034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
      </w:rPr>
      <w:id w:val="132681243"/>
      <w:docPartObj>
        <w:docPartGallery w:val="Page Numbers (Bottom of Page)"/>
        <w:docPartUnique/>
      </w:docPartObj>
    </w:sdtPr>
    <w:sdtContent>
      <w:p w14:paraId="2D91A67D" w14:textId="57015557" w:rsidR="00F40341" w:rsidRDefault="00F40341" w:rsidP="00E107EF">
        <w:pPr>
          <w:pStyle w:val="a7"/>
          <w:framePr w:wrap="none" w:vAnchor="text" w:hAnchor="margin" w:xAlign="center" w:y="1"/>
          <w:rPr>
            <w:rStyle w:val="aff"/>
          </w:rPr>
        </w:pPr>
        <w:r>
          <w:rPr>
            <w:rStyle w:val="aff"/>
          </w:rPr>
          <w:fldChar w:fldCharType="begin"/>
        </w:r>
        <w:r>
          <w:rPr>
            <w:rStyle w:val="aff"/>
          </w:rPr>
          <w:instrText xml:space="preserve"> PAGE </w:instrText>
        </w:r>
        <w:r>
          <w:rPr>
            <w:rStyle w:val="aff"/>
          </w:rPr>
          <w:fldChar w:fldCharType="separate"/>
        </w:r>
        <w:r>
          <w:rPr>
            <w:rStyle w:val="aff"/>
            <w:noProof/>
          </w:rPr>
          <w:t>0</w:t>
        </w:r>
        <w:r>
          <w:rPr>
            <w:rStyle w:val="aff"/>
          </w:rPr>
          <w:fldChar w:fldCharType="end"/>
        </w:r>
      </w:p>
    </w:sdtContent>
  </w:sdt>
  <w:p w14:paraId="39816E58" w14:textId="77777777" w:rsidR="00F40341" w:rsidRDefault="00F4034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CAFA8" w14:textId="77777777" w:rsidR="00660F4B" w:rsidRDefault="00660F4B" w:rsidP="00F40341">
      <w:r>
        <w:separator/>
      </w:r>
    </w:p>
  </w:footnote>
  <w:footnote w:type="continuationSeparator" w:id="0">
    <w:p w14:paraId="4BE03441" w14:textId="77777777" w:rsidR="00660F4B" w:rsidRDefault="00660F4B" w:rsidP="00F403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93111774">
    <w:abstractNumId w:val="8"/>
  </w:num>
  <w:num w:numId="2" w16cid:durableId="1163206622">
    <w:abstractNumId w:val="6"/>
  </w:num>
  <w:num w:numId="3" w16cid:durableId="1881671999">
    <w:abstractNumId w:val="5"/>
  </w:num>
  <w:num w:numId="4" w16cid:durableId="61492022">
    <w:abstractNumId w:val="4"/>
  </w:num>
  <w:num w:numId="5" w16cid:durableId="1802842098">
    <w:abstractNumId w:val="7"/>
  </w:num>
  <w:num w:numId="6" w16cid:durableId="392393172">
    <w:abstractNumId w:val="3"/>
  </w:num>
  <w:num w:numId="7" w16cid:durableId="1207840519">
    <w:abstractNumId w:val="2"/>
  </w:num>
  <w:num w:numId="8" w16cid:durableId="773937815">
    <w:abstractNumId w:val="1"/>
  </w:num>
  <w:num w:numId="9" w16cid:durableId="1827238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3F94"/>
    <w:rsid w:val="001676BC"/>
    <w:rsid w:val="00281C81"/>
    <w:rsid w:val="0029639D"/>
    <w:rsid w:val="00303998"/>
    <w:rsid w:val="00326F90"/>
    <w:rsid w:val="003A6B26"/>
    <w:rsid w:val="003F6FEE"/>
    <w:rsid w:val="00401455"/>
    <w:rsid w:val="004035BA"/>
    <w:rsid w:val="004A6CF1"/>
    <w:rsid w:val="005928D9"/>
    <w:rsid w:val="005C5563"/>
    <w:rsid w:val="005F737D"/>
    <w:rsid w:val="00660F4B"/>
    <w:rsid w:val="00692D93"/>
    <w:rsid w:val="006B5E87"/>
    <w:rsid w:val="006E7FF2"/>
    <w:rsid w:val="00731CFE"/>
    <w:rsid w:val="00743BF8"/>
    <w:rsid w:val="007C12D9"/>
    <w:rsid w:val="008E7017"/>
    <w:rsid w:val="008F0904"/>
    <w:rsid w:val="00A2781D"/>
    <w:rsid w:val="00A47F2E"/>
    <w:rsid w:val="00AA1D8D"/>
    <w:rsid w:val="00B47730"/>
    <w:rsid w:val="00C8744A"/>
    <w:rsid w:val="00CB0664"/>
    <w:rsid w:val="00CF16B7"/>
    <w:rsid w:val="00D967E6"/>
    <w:rsid w:val="00DE12A4"/>
    <w:rsid w:val="00E825FD"/>
    <w:rsid w:val="00EE7E16"/>
    <w:rsid w:val="00F403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5792480B"/>
  <w14:defaultImageDpi w14:val="300"/>
  <w15:docId w15:val="{61997321-DCAF-F142-8B4A-3765886E2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A47F2E"/>
    <w:pPr>
      <w:spacing w:after="0" w:line="240" w:lineRule="auto"/>
    </w:pPr>
    <w:rPr>
      <w:rFonts w:ascii="ＭＳ Ｐゴシック" w:eastAsia="ＭＳ Ｐゴシック" w:hAnsi="ＭＳ Ｐゴシック" w:cs="ＭＳ Ｐゴシック"/>
      <w:sz w:val="24"/>
      <w:szCs w:val="24"/>
      <w:lang w:eastAsia="ja-JP"/>
    </w:rPr>
  </w:style>
  <w:style w:type="paragraph" w:styleId="1">
    <w:name w:val="heading 1"/>
    <w:basedOn w:val="a1"/>
    <w:next w:val="a1"/>
    <w:link w:val="10"/>
    <w:uiPriority w:val="9"/>
    <w:qFormat/>
    <w:rsid w:val="00FC693F"/>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lang w:eastAsia="en-US"/>
    </w:rPr>
  </w:style>
  <w:style w:type="paragraph" w:styleId="21">
    <w:name w:val="heading 2"/>
    <w:basedOn w:val="a1"/>
    <w:next w:val="a1"/>
    <w:link w:val="22"/>
    <w:uiPriority w:val="9"/>
    <w:unhideWhenUsed/>
    <w:qFormat/>
    <w:rsid w:val="00FC693F"/>
    <w:pPr>
      <w:keepNext/>
      <w:keepLines/>
      <w:spacing w:before="200" w:line="276" w:lineRule="auto"/>
      <w:outlineLvl w:val="1"/>
    </w:pPr>
    <w:rPr>
      <w:rFonts w:asciiTheme="majorHAnsi" w:eastAsiaTheme="majorEastAsia" w:hAnsiTheme="majorHAnsi" w:cstheme="majorBidi"/>
      <w:b/>
      <w:bCs/>
      <w:color w:val="4F81BD" w:themeColor="accent1"/>
      <w:sz w:val="26"/>
      <w:szCs w:val="26"/>
      <w:lang w:eastAsia="en-US"/>
    </w:rPr>
  </w:style>
  <w:style w:type="paragraph" w:styleId="31">
    <w:name w:val="heading 3"/>
    <w:basedOn w:val="a1"/>
    <w:next w:val="a1"/>
    <w:link w:val="32"/>
    <w:uiPriority w:val="9"/>
    <w:unhideWhenUsed/>
    <w:qFormat/>
    <w:rsid w:val="00FC693F"/>
    <w:pPr>
      <w:keepNext/>
      <w:keepLines/>
      <w:spacing w:before="200" w:line="276" w:lineRule="auto"/>
      <w:outlineLvl w:val="2"/>
    </w:pPr>
    <w:rPr>
      <w:rFonts w:asciiTheme="majorHAnsi" w:eastAsiaTheme="majorEastAsia" w:hAnsiTheme="majorHAnsi" w:cstheme="majorBidi"/>
      <w:b/>
      <w:bCs/>
      <w:color w:val="4F81BD" w:themeColor="accent1"/>
      <w:sz w:val="22"/>
      <w:szCs w:val="22"/>
      <w:lang w:eastAsia="en-US"/>
    </w:rPr>
  </w:style>
  <w:style w:type="paragraph" w:styleId="4">
    <w:name w:val="heading 4"/>
    <w:basedOn w:val="a1"/>
    <w:next w:val="a1"/>
    <w:link w:val="40"/>
    <w:uiPriority w:val="9"/>
    <w:semiHidden/>
    <w:unhideWhenUsed/>
    <w:qFormat/>
    <w:rsid w:val="00FC693F"/>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eastAsia="en-US"/>
    </w:rPr>
  </w:style>
  <w:style w:type="paragraph" w:styleId="5">
    <w:name w:val="heading 5"/>
    <w:basedOn w:val="a1"/>
    <w:next w:val="a1"/>
    <w:link w:val="50"/>
    <w:uiPriority w:val="9"/>
    <w:semiHidden/>
    <w:unhideWhenUsed/>
    <w:qFormat/>
    <w:rsid w:val="00FC693F"/>
    <w:pPr>
      <w:keepNext/>
      <w:keepLines/>
      <w:spacing w:before="200" w:line="276" w:lineRule="auto"/>
      <w:outlineLvl w:val="4"/>
    </w:pPr>
    <w:rPr>
      <w:rFonts w:asciiTheme="majorHAnsi" w:eastAsiaTheme="majorEastAsia" w:hAnsiTheme="majorHAnsi" w:cstheme="majorBidi"/>
      <w:color w:val="243F60" w:themeColor="accent1" w:themeShade="7F"/>
      <w:sz w:val="22"/>
      <w:szCs w:val="22"/>
      <w:lang w:eastAsia="en-US"/>
    </w:rPr>
  </w:style>
  <w:style w:type="paragraph" w:styleId="6">
    <w:name w:val="heading 6"/>
    <w:basedOn w:val="a1"/>
    <w:next w:val="a1"/>
    <w:link w:val="60"/>
    <w:uiPriority w:val="9"/>
    <w:semiHidden/>
    <w:unhideWhenUsed/>
    <w:qFormat/>
    <w:rsid w:val="00FC693F"/>
    <w:pPr>
      <w:keepNext/>
      <w:keepLines/>
      <w:spacing w:before="200" w:line="276" w:lineRule="auto"/>
      <w:outlineLvl w:val="5"/>
    </w:pPr>
    <w:rPr>
      <w:rFonts w:asciiTheme="majorHAnsi" w:eastAsiaTheme="majorEastAsia" w:hAnsiTheme="majorHAnsi" w:cstheme="majorBidi"/>
      <w:i/>
      <w:iCs/>
      <w:color w:val="243F60" w:themeColor="accent1" w:themeShade="7F"/>
      <w:sz w:val="22"/>
      <w:szCs w:val="22"/>
      <w:lang w:eastAsia="en-US"/>
    </w:rPr>
  </w:style>
  <w:style w:type="paragraph" w:styleId="7">
    <w:name w:val="heading 7"/>
    <w:basedOn w:val="a1"/>
    <w:next w:val="a1"/>
    <w:link w:val="70"/>
    <w:uiPriority w:val="9"/>
    <w:semiHidden/>
    <w:unhideWhenUsed/>
    <w:qFormat/>
    <w:rsid w:val="00FC693F"/>
    <w:pPr>
      <w:keepNext/>
      <w:keepLines/>
      <w:spacing w:before="200" w:line="276" w:lineRule="auto"/>
      <w:outlineLvl w:val="6"/>
    </w:pPr>
    <w:rPr>
      <w:rFonts w:asciiTheme="majorHAnsi" w:eastAsiaTheme="majorEastAsia" w:hAnsiTheme="majorHAnsi" w:cstheme="majorBidi"/>
      <w:i/>
      <w:iCs/>
      <w:color w:val="404040" w:themeColor="text1" w:themeTint="BF"/>
      <w:sz w:val="22"/>
      <w:szCs w:val="22"/>
      <w:lang w:eastAsia="en-US"/>
    </w:rPr>
  </w:style>
  <w:style w:type="paragraph" w:styleId="8">
    <w:name w:val="heading 8"/>
    <w:basedOn w:val="a1"/>
    <w:next w:val="a1"/>
    <w:link w:val="80"/>
    <w:uiPriority w:val="9"/>
    <w:semiHidden/>
    <w:unhideWhenUsed/>
    <w:qFormat/>
    <w:rsid w:val="00FC693F"/>
    <w:pPr>
      <w:keepNext/>
      <w:keepLines/>
      <w:spacing w:before="200" w:line="276" w:lineRule="auto"/>
      <w:outlineLvl w:val="7"/>
    </w:pPr>
    <w:rPr>
      <w:rFonts w:asciiTheme="majorHAnsi" w:eastAsiaTheme="majorEastAsia" w:hAnsiTheme="majorHAnsi" w:cstheme="majorBidi"/>
      <w:color w:val="4F81BD" w:themeColor="accent1"/>
      <w:sz w:val="20"/>
      <w:szCs w:val="20"/>
      <w:lang w:eastAsia="en-US"/>
    </w:rPr>
  </w:style>
  <w:style w:type="paragraph" w:styleId="9">
    <w:name w:val="heading 9"/>
    <w:basedOn w:val="a1"/>
    <w:next w:val="a1"/>
    <w:link w:val="90"/>
    <w:uiPriority w:val="9"/>
    <w:semiHidden/>
    <w:unhideWhenUsed/>
    <w:qFormat/>
    <w:rsid w:val="00FC693F"/>
    <w:pPr>
      <w:keepNext/>
      <w:keepLines/>
      <w:spacing w:before="200" w:line="276" w:lineRule="auto"/>
      <w:outlineLvl w:val="8"/>
    </w:pPr>
    <w:rPr>
      <w:rFonts w:asciiTheme="majorHAnsi" w:eastAsiaTheme="majorEastAsia" w:hAnsiTheme="majorHAnsi" w:cstheme="majorBidi"/>
      <w:i/>
      <w:iCs/>
      <w:color w:val="404040" w:themeColor="text1" w:themeTint="BF"/>
      <w:sz w:val="20"/>
      <w:szCs w:val="20"/>
      <w:lang w:eastAsia="en-U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rPr>
      <w:rFonts w:asciiTheme="minorHAnsi" w:eastAsiaTheme="minorEastAsia" w:hAnsiTheme="minorHAnsi" w:cstheme="minorBidi"/>
      <w:sz w:val="22"/>
      <w:szCs w:val="22"/>
      <w:lang w:eastAsia="en-US"/>
    </w:r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rPr>
      <w:rFonts w:asciiTheme="minorHAnsi" w:eastAsiaTheme="minorEastAsia" w:hAnsiTheme="minorHAnsi" w:cstheme="minorBidi"/>
      <w:sz w:val="22"/>
      <w:szCs w:val="22"/>
      <w:lang w:eastAsia="en-US"/>
    </w:r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after="200" w:line="276" w:lineRule="auto"/>
    </w:pPr>
    <w:rPr>
      <w:rFonts w:asciiTheme="majorHAnsi" w:eastAsiaTheme="majorEastAsia" w:hAnsiTheme="majorHAnsi" w:cstheme="majorBidi"/>
      <w:i/>
      <w:iCs/>
      <w:color w:val="4F81BD" w:themeColor="accent1"/>
      <w:spacing w:val="15"/>
      <w:lang w:eastAsia="en-US"/>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spacing w:after="200" w:line="276" w:lineRule="auto"/>
      <w:ind w:left="720"/>
      <w:contextualSpacing/>
    </w:pPr>
    <w:rPr>
      <w:rFonts w:asciiTheme="minorHAnsi" w:eastAsiaTheme="minorEastAsia" w:hAnsiTheme="minorHAnsi" w:cstheme="minorBidi"/>
      <w:sz w:val="22"/>
      <w:szCs w:val="22"/>
      <w:lang w:eastAsia="en-US"/>
    </w:rPr>
  </w:style>
  <w:style w:type="paragraph" w:styleId="af">
    <w:name w:val="Body Text"/>
    <w:basedOn w:val="a1"/>
    <w:link w:val="af0"/>
    <w:uiPriority w:val="99"/>
    <w:unhideWhenUsed/>
    <w:rsid w:val="00AA1D8D"/>
    <w:pPr>
      <w:spacing w:after="120" w:line="276" w:lineRule="auto"/>
    </w:pPr>
    <w:rPr>
      <w:rFonts w:asciiTheme="minorHAnsi" w:eastAsiaTheme="minorEastAsia" w:hAnsiTheme="minorHAnsi" w:cstheme="minorBidi"/>
      <w:sz w:val="22"/>
      <w:szCs w:val="22"/>
      <w:lang w:eastAsia="en-US"/>
    </w:r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rPr>
      <w:rFonts w:asciiTheme="minorHAnsi" w:eastAsiaTheme="minorEastAsia" w:hAnsiTheme="minorHAnsi" w:cstheme="minorBidi"/>
      <w:sz w:val="22"/>
      <w:szCs w:val="22"/>
      <w:lang w:eastAsia="en-US"/>
    </w:r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line="276" w:lineRule="auto"/>
    </w:pPr>
    <w:rPr>
      <w:rFonts w:asciiTheme="minorHAnsi" w:eastAsiaTheme="minorEastAsia" w:hAnsiTheme="minorHAnsi" w:cstheme="minorBidi"/>
      <w:sz w:val="16"/>
      <w:szCs w:val="16"/>
      <w:lang w:eastAsia="en-US"/>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spacing w:after="200" w:line="276" w:lineRule="auto"/>
      <w:ind w:left="360" w:hanging="360"/>
      <w:contextualSpacing/>
    </w:pPr>
    <w:rPr>
      <w:rFonts w:asciiTheme="minorHAnsi" w:eastAsiaTheme="minorEastAsia" w:hAnsiTheme="minorHAnsi" w:cstheme="minorBidi"/>
      <w:sz w:val="22"/>
      <w:szCs w:val="22"/>
      <w:lang w:eastAsia="en-US"/>
    </w:rPr>
  </w:style>
  <w:style w:type="paragraph" w:styleId="25">
    <w:name w:val="List 2"/>
    <w:basedOn w:val="a1"/>
    <w:uiPriority w:val="99"/>
    <w:unhideWhenUsed/>
    <w:rsid w:val="00326F90"/>
    <w:pPr>
      <w:spacing w:after="200" w:line="276" w:lineRule="auto"/>
      <w:ind w:left="720" w:hanging="360"/>
      <w:contextualSpacing/>
    </w:pPr>
    <w:rPr>
      <w:rFonts w:asciiTheme="minorHAnsi" w:eastAsiaTheme="minorEastAsia" w:hAnsiTheme="minorHAnsi" w:cstheme="minorBidi"/>
      <w:sz w:val="22"/>
      <w:szCs w:val="22"/>
      <w:lang w:eastAsia="en-US"/>
    </w:rPr>
  </w:style>
  <w:style w:type="paragraph" w:styleId="35">
    <w:name w:val="List 3"/>
    <w:basedOn w:val="a1"/>
    <w:uiPriority w:val="99"/>
    <w:unhideWhenUsed/>
    <w:rsid w:val="00326F90"/>
    <w:pPr>
      <w:spacing w:after="200" w:line="276" w:lineRule="auto"/>
      <w:ind w:left="1080" w:hanging="360"/>
      <w:contextualSpacing/>
    </w:pPr>
    <w:rPr>
      <w:rFonts w:asciiTheme="minorHAnsi" w:eastAsiaTheme="minorEastAsia" w:hAnsiTheme="minorHAnsi" w:cstheme="minorBidi"/>
      <w:sz w:val="22"/>
      <w:szCs w:val="22"/>
      <w:lang w:eastAsia="en-US"/>
    </w:rPr>
  </w:style>
  <w:style w:type="paragraph" w:styleId="a0">
    <w:name w:val="List Bullet"/>
    <w:basedOn w:val="a1"/>
    <w:uiPriority w:val="99"/>
    <w:unhideWhenUsed/>
    <w:rsid w:val="00326F90"/>
    <w:pPr>
      <w:numPr>
        <w:numId w:val="1"/>
      </w:numPr>
      <w:spacing w:after="200" w:line="276" w:lineRule="auto"/>
      <w:contextualSpacing/>
    </w:pPr>
    <w:rPr>
      <w:rFonts w:asciiTheme="minorHAnsi" w:eastAsiaTheme="minorEastAsia" w:hAnsiTheme="minorHAnsi" w:cstheme="minorBidi"/>
      <w:sz w:val="22"/>
      <w:szCs w:val="22"/>
      <w:lang w:eastAsia="en-US"/>
    </w:rPr>
  </w:style>
  <w:style w:type="paragraph" w:styleId="20">
    <w:name w:val="List Bullet 2"/>
    <w:basedOn w:val="a1"/>
    <w:uiPriority w:val="99"/>
    <w:unhideWhenUsed/>
    <w:rsid w:val="00326F90"/>
    <w:pPr>
      <w:numPr>
        <w:numId w:val="2"/>
      </w:numPr>
      <w:spacing w:after="200" w:line="276" w:lineRule="auto"/>
      <w:contextualSpacing/>
    </w:pPr>
    <w:rPr>
      <w:rFonts w:asciiTheme="minorHAnsi" w:eastAsiaTheme="minorEastAsia" w:hAnsiTheme="minorHAnsi" w:cstheme="minorBidi"/>
      <w:sz w:val="22"/>
      <w:szCs w:val="22"/>
      <w:lang w:eastAsia="en-US"/>
    </w:rPr>
  </w:style>
  <w:style w:type="paragraph" w:styleId="30">
    <w:name w:val="List Bullet 3"/>
    <w:basedOn w:val="a1"/>
    <w:uiPriority w:val="99"/>
    <w:unhideWhenUsed/>
    <w:rsid w:val="00326F90"/>
    <w:pPr>
      <w:numPr>
        <w:numId w:val="3"/>
      </w:numPr>
      <w:spacing w:after="200" w:line="276" w:lineRule="auto"/>
      <w:contextualSpacing/>
    </w:pPr>
    <w:rPr>
      <w:rFonts w:asciiTheme="minorHAnsi" w:eastAsiaTheme="minorEastAsia" w:hAnsiTheme="minorHAnsi" w:cstheme="minorBidi"/>
      <w:sz w:val="22"/>
      <w:szCs w:val="22"/>
      <w:lang w:eastAsia="en-US"/>
    </w:rPr>
  </w:style>
  <w:style w:type="paragraph" w:styleId="a">
    <w:name w:val="List Number"/>
    <w:basedOn w:val="a1"/>
    <w:uiPriority w:val="99"/>
    <w:unhideWhenUsed/>
    <w:rsid w:val="00326F90"/>
    <w:pPr>
      <w:numPr>
        <w:numId w:val="5"/>
      </w:numPr>
      <w:spacing w:after="200" w:line="276" w:lineRule="auto"/>
      <w:contextualSpacing/>
    </w:pPr>
    <w:rPr>
      <w:rFonts w:asciiTheme="minorHAnsi" w:eastAsiaTheme="minorEastAsia" w:hAnsiTheme="minorHAnsi" w:cstheme="minorBidi"/>
      <w:sz w:val="22"/>
      <w:szCs w:val="22"/>
      <w:lang w:eastAsia="en-US"/>
    </w:rPr>
  </w:style>
  <w:style w:type="paragraph" w:styleId="2">
    <w:name w:val="List Number 2"/>
    <w:basedOn w:val="a1"/>
    <w:uiPriority w:val="99"/>
    <w:unhideWhenUsed/>
    <w:rsid w:val="0029639D"/>
    <w:pPr>
      <w:numPr>
        <w:numId w:val="6"/>
      </w:numPr>
      <w:spacing w:after="200" w:line="276" w:lineRule="auto"/>
      <w:contextualSpacing/>
    </w:pPr>
    <w:rPr>
      <w:rFonts w:asciiTheme="minorHAnsi" w:eastAsiaTheme="minorEastAsia" w:hAnsiTheme="minorHAnsi" w:cstheme="minorBidi"/>
      <w:sz w:val="22"/>
      <w:szCs w:val="22"/>
      <w:lang w:eastAsia="en-US"/>
    </w:rPr>
  </w:style>
  <w:style w:type="paragraph" w:styleId="3">
    <w:name w:val="List Number 3"/>
    <w:basedOn w:val="a1"/>
    <w:uiPriority w:val="99"/>
    <w:unhideWhenUsed/>
    <w:rsid w:val="0029639D"/>
    <w:pPr>
      <w:numPr>
        <w:numId w:val="7"/>
      </w:numPr>
      <w:spacing w:after="200" w:line="276" w:lineRule="auto"/>
      <w:contextualSpacing/>
    </w:pPr>
    <w:rPr>
      <w:rFonts w:asciiTheme="minorHAnsi" w:eastAsiaTheme="minorEastAsia" w:hAnsiTheme="minorHAnsi" w:cstheme="minorBidi"/>
      <w:sz w:val="22"/>
      <w:szCs w:val="22"/>
      <w:lang w:eastAsia="en-US"/>
    </w:rPr>
  </w:style>
  <w:style w:type="paragraph" w:styleId="af2">
    <w:name w:val="List Continue"/>
    <w:basedOn w:val="a1"/>
    <w:uiPriority w:val="99"/>
    <w:unhideWhenUsed/>
    <w:rsid w:val="0029639D"/>
    <w:pPr>
      <w:spacing w:after="120" w:line="276" w:lineRule="auto"/>
      <w:ind w:left="360"/>
      <w:contextualSpacing/>
    </w:pPr>
    <w:rPr>
      <w:rFonts w:asciiTheme="minorHAnsi" w:eastAsiaTheme="minorEastAsia" w:hAnsiTheme="minorHAnsi" w:cstheme="minorBidi"/>
      <w:sz w:val="22"/>
      <w:szCs w:val="22"/>
      <w:lang w:eastAsia="en-US"/>
    </w:rPr>
  </w:style>
  <w:style w:type="paragraph" w:styleId="26">
    <w:name w:val="List Continue 2"/>
    <w:basedOn w:val="a1"/>
    <w:uiPriority w:val="99"/>
    <w:unhideWhenUsed/>
    <w:rsid w:val="0029639D"/>
    <w:pPr>
      <w:spacing w:after="120" w:line="276" w:lineRule="auto"/>
      <w:ind w:left="720"/>
      <w:contextualSpacing/>
    </w:pPr>
    <w:rPr>
      <w:rFonts w:asciiTheme="minorHAnsi" w:eastAsiaTheme="minorEastAsia" w:hAnsiTheme="minorHAnsi" w:cstheme="minorBidi"/>
      <w:sz w:val="22"/>
      <w:szCs w:val="22"/>
      <w:lang w:eastAsia="en-US"/>
    </w:rPr>
  </w:style>
  <w:style w:type="paragraph" w:styleId="36">
    <w:name w:val="List Continue 3"/>
    <w:basedOn w:val="a1"/>
    <w:uiPriority w:val="99"/>
    <w:unhideWhenUsed/>
    <w:rsid w:val="0029639D"/>
    <w:pPr>
      <w:spacing w:after="120" w:line="276" w:lineRule="auto"/>
      <w:ind w:left="1080"/>
      <w:contextualSpacing/>
    </w:pPr>
    <w:rPr>
      <w:rFonts w:asciiTheme="minorHAnsi" w:eastAsiaTheme="minorEastAsia" w:hAnsiTheme="minorHAnsi" w:cstheme="minorBidi"/>
      <w:sz w:val="22"/>
      <w:szCs w:val="22"/>
      <w:lang w:eastAsia="en-US"/>
    </w:r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pPr>
      <w:spacing w:after="200" w:line="276" w:lineRule="auto"/>
    </w:pPr>
    <w:rPr>
      <w:rFonts w:asciiTheme="minorHAnsi" w:eastAsiaTheme="minorEastAsia" w:hAnsiTheme="minorHAnsi" w:cstheme="minorBidi"/>
      <w:i/>
      <w:iCs/>
      <w:color w:val="000000" w:themeColor="text1"/>
      <w:sz w:val="22"/>
      <w:szCs w:val="22"/>
      <w:lang w:eastAsia="en-US"/>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unhideWhenUsed/>
    <w:qFormat/>
    <w:rsid w:val="00FC693F"/>
    <w:pPr>
      <w:spacing w:after="200"/>
    </w:pPr>
    <w:rPr>
      <w:rFonts w:asciiTheme="minorHAnsi" w:eastAsiaTheme="minorEastAsia" w:hAnsiTheme="minorHAnsi" w:cstheme="minorBidi"/>
      <w:b/>
      <w:bCs/>
      <w:color w:val="4F81BD" w:themeColor="accent1"/>
      <w:sz w:val="18"/>
      <w:szCs w:val="18"/>
      <w:lang w:eastAsia="en-US"/>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line="276" w:lineRule="auto"/>
      <w:ind w:left="936" w:right="936"/>
    </w:pPr>
    <w:rPr>
      <w:rFonts w:asciiTheme="minorHAnsi" w:eastAsiaTheme="minorEastAsia" w:hAnsiTheme="minorHAnsi" w:cstheme="minorBidi"/>
      <w:b/>
      <w:bCs/>
      <w:i/>
      <w:iCs/>
      <w:color w:val="4F81BD" w:themeColor="accent1"/>
      <w:sz w:val="22"/>
      <w:szCs w:val="22"/>
      <w:lang w:eastAsia="en-US"/>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iscussionItem">
    <w:name w:val="DiscussionItem"/>
    <w:basedOn w:val="a1"/>
    <w:pPr>
      <w:spacing w:after="120"/>
    </w:pPr>
    <w:rPr>
      <w:rFonts w:asciiTheme="minorHAnsi" w:eastAsiaTheme="minorEastAsia" w:hAnsiTheme="minorHAnsi" w:cstheme="minorBidi"/>
      <w:sz w:val="22"/>
      <w:szCs w:val="22"/>
      <w:lang w:eastAsia="en-US"/>
    </w:rPr>
  </w:style>
  <w:style w:type="paragraph" w:customStyle="1" w:styleId="SummaryBody">
    <w:name w:val="SummaryBody"/>
    <w:basedOn w:val="a1"/>
    <w:pPr>
      <w:spacing w:after="120"/>
    </w:pPr>
    <w:rPr>
      <w:rFonts w:asciiTheme="minorHAnsi" w:eastAsiaTheme="minorEastAsia" w:hAnsiTheme="minorHAnsi" w:cstheme="minorBidi"/>
      <w:sz w:val="22"/>
      <w:szCs w:val="22"/>
      <w:lang w:eastAsia="en-US"/>
    </w:rPr>
  </w:style>
  <w:style w:type="paragraph" w:customStyle="1" w:styleId="ReferenceEntry">
    <w:name w:val="ReferenceEntry"/>
    <w:basedOn w:val="a1"/>
    <w:pPr>
      <w:spacing w:after="60" w:line="276" w:lineRule="auto"/>
      <w:ind w:left="567" w:hanging="567"/>
    </w:pPr>
    <w:rPr>
      <w:rFonts w:asciiTheme="minorHAnsi" w:eastAsiaTheme="minorEastAsia" w:hAnsiTheme="minorHAnsi" w:cstheme="minorBidi"/>
      <w:sz w:val="21"/>
      <w:szCs w:val="22"/>
      <w:lang w:eastAsia="en-US"/>
    </w:rPr>
  </w:style>
  <w:style w:type="paragraph" w:customStyle="1" w:styleId="CaptionCentered">
    <w:name w:val="CaptionCentered"/>
    <w:rsid w:val="00163F94"/>
    <w:pPr>
      <w:jc w:val="center"/>
    </w:pPr>
  </w:style>
  <w:style w:type="character" w:styleId="aff">
    <w:name w:val="page number"/>
    <w:basedOn w:val="a2"/>
    <w:uiPriority w:val="99"/>
    <w:semiHidden/>
    <w:unhideWhenUsed/>
    <w:rsid w:val="00F40341"/>
  </w:style>
  <w:style w:type="paragraph" w:customStyle="1" w:styleId="p1">
    <w:name w:val="p1"/>
    <w:basedOn w:val="a1"/>
    <w:rsid w:val="00EE7E16"/>
    <w:pPr>
      <w:spacing w:before="100" w:beforeAutospacing="1" w:after="100" w:afterAutospacing="1"/>
    </w:pPr>
  </w:style>
  <w:style w:type="character" w:customStyle="1" w:styleId="apple-converted-space">
    <w:name w:val="apple-converted-space"/>
    <w:basedOn w:val="a2"/>
    <w:rsid w:val="00EE7E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mp"/><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hart" Target="charts/chart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chart" Target="charts/chart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mp"/><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chart" Target="charts/chart5.xml"/><Relationship Id="rId10" Type="http://schemas.openxmlformats.org/officeDocument/2006/relationships/image" Target="media/image3.tmp"/><Relationship Id="rId19"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image" Target="media/image7.png"/><Relationship Id="rId22" Type="http://schemas.openxmlformats.org/officeDocument/2006/relationships/chart" Target="charts/chart4.xml"/><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oleObject" Target="https://tusedu-my.sharepoint.com/personal/4324077_ed_tus_ac_jp/Documents/&#20849;&#25391;&#22238;&#36335;.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https://tusedu-my.sharepoint.com/personal/4324077_ed_tus_ac_jp/Documents/&#20849;&#25391;&#22238;&#36335;.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https://tusedu-my.sharepoint.com/personal/4324077_ed_tus_ac_jp/Documents/&#20849;&#25391;&#22238;&#36335;.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https://tusedu-my.sharepoint.com/personal/4324077_ed_tus_ac_jp/Documents/&#20849;&#25391;&#22238;&#36335;.xlsx" TargetMode="External"/></Relationships>
</file>

<file path=word/charts/_rels/chart5.xml.rels><?xml version="1.0" encoding="UTF-8" standalone="yes"?>
<Relationships xmlns="http://schemas.openxmlformats.org/package/2006/relationships"><Relationship Id="rId3" Type="http://schemas.openxmlformats.org/officeDocument/2006/relationships/oleObject" Target="https://tusedu-my.sharepoint.com/personal/4324077_ed_tus_ac_jp/Documents/&#20849;&#25391;&#22238;&#36335;.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1"/>
          <c:order val="0"/>
          <c:tx>
            <c:strRef>
              <c:f>a班!$E$4</c:f>
              <c:strCache>
                <c:ptCount val="1"/>
                <c:pt idx="0">
                  <c:v>i[mA]</c:v>
                </c:pt>
              </c:strCache>
            </c:strRef>
          </c:tx>
          <c:marker>
            <c:symbol val="square"/>
            <c:size val="4"/>
          </c:marker>
          <c:xVal>
            <c:numRef>
              <c:f>a班!$A$5:$A$34</c:f>
              <c:numCache>
                <c:formatCode>0.0</c:formatCode>
                <c:ptCount val="30"/>
                <c:pt idx="0">
                  <c:v>1</c:v>
                </c:pt>
                <c:pt idx="1">
                  <c:v>2</c:v>
                </c:pt>
                <c:pt idx="2">
                  <c:v>3</c:v>
                </c:pt>
                <c:pt idx="3">
                  <c:v>3.5</c:v>
                </c:pt>
                <c:pt idx="4">
                  <c:v>4</c:v>
                </c:pt>
                <c:pt idx="5">
                  <c:v>4.0999999999999996</c:v>
                </c:pt>
                <c:pt idx="6">
                  <c:v>4.2</c:v>
                </c:pt>
                <c:pt idx="7">
                  <c:v>4.3</c:v>
                </c:pt>
                <c:pt idx="8">
                  <c:v>4.4000000000000004</c:v>
                </c:pt>
                <c:pt idx="9">
                  <c:v>4.5</c:v>
                </c:pt>
                <c:pt idx="10">
                  <c:v>4.5999999999999996</c:v>
                </c:pt>
                <c:pt idx="11">
                  <c:v>4.7</c:v>
                </c:pt>
                <c:pt idx="12">
                  <c:v>4.8</c:v>
                </c:pt>
                <c:pt idx="13">
                  <c:v>4.9000000000000004</c:v>
                </c:pt>
                <c:pt idx="14">
                  <c:v>5</c:v>
                </c:pt>
                <c:pt idx="15">
                  <c:v>5.0999999999999996</c:v>
                </c:pt>
                <c:pt idx="16">
                  <c:v>5.2</c:v>
                </c:pt>
                <c:pt idx="17">
                  <c:v>5.3</c:v>
                </c:pt>
                <c:pt idx="18">
                  <c:v>5.4</c:v>
                </c:pt>
                <c:pt idx="19">
                  <c:v>5.5</c:v>
                </c:pt>
                <c:pt idx="20">
                  <c:v>5.6</c:v>
                </c:pt>
                <c:pt idx="21">
                  <c:v>5.7</c:v>
                </c:pt>
                <c:pt idx="22">
                  <c:v>5.8</c:v>
                </c:pt>
                <c:pt idx="23">
                  <c:v>5.9</c:v>
                </c:pt>
                <c:pt idx="24">
                  <c:v>6</c:v>
                </c:pt>
                <c:pt idx="25">
                  <c:v>6.5</c:v>
                </c:pt>
                <c:pt idx="26">
                  <c:v>7</c:v>
                </c:pt>
                <c:pt idx="27">
                  <c:v>8</c:v>
                </c:pt>
                <c:pt idx="28">
                  <c:v>9</c:v>
                </c:pt>
                <c:pt idx="29">
                  <c:v>10</c:v>
                </c:pt>
              </c:numCache>
            </c:numRef>
          </c:xVal>
          <c:yVal>
            <c:numRef>
              <c:f>a班!$E$5:$E$34</c:f>
              <c:numCache>
                <c:formatCode>0.00</c:formatCode>
                <c:ptCount val="30"/>
                <c:pt idx="0">
                  <c:v>0.29126213592233008</c:v>
                </c:pt>
                <c:pt idx="1">
                  <c:v>0.62524271844660195</c:v>
                </c:pt>
                <c:pt idx="2">
                  <c:v>1.5747572815533981</c:v>
                </c:pt>
                <c:pt idx="3">
                  <c:v>2.5592233009708738</c:v>
                </c:pt>
                <c:pt idx="4">
                  <c:v>5.5067961165048542</c:v>
                </c:pt>
                <c:pt idx="5">
                  <c:v>6.3203883495145625</c:v>
                </c:pt>
                <c:pt idx="6">
                  <c:v>7.5242718446601939</c:v>
                </c:pt>
                <c:pt idx="7">
                  <c:v>8.6349514563106791</c:v>
                </c:pt>
                <c:pt idx="8">
                  <c:v>10.664077669902913</c:v>
                </c:pt>
                <c:pt idx="9">
                  <c:v>11.871844660194174</c:v>
                </c:pt>
                <c:pt idx="10">
                  <c:v>12.209708737864078</c:v>
                </c:pt>
                <c:pt idx="11">
                  <c:v>11.714563106796117</c:v>
                </c:pt>
                <c:pt idx="12">
                  <c:v>10.530097087378641</c:v>
                </c:pt>
                <c:pt idx="13">
                  <c:v>9.4271844660194173</c:v>
                </c:pt>
                <c:pt idx="14">
                  <c:v>8.4873786407766989</c:v>
                </c:pt>
                <c:pt idx="15">
                  <c:v>7.2368932038834943</c:v>
                </c:pt>
                <c:pt idx="16">
                  <c:v>6.4194174757281557</c:v>
                </c:pt>
                <c:pt idx="17">
                  <c:v>6.2194174757281546</c:v>
                </c:pt>
                <c:pt idx="18">
                  <c:v>5.2194174757281555</c:v>
                </c:pt>
                <c:pt idx="19">
                  <c:v>4.794174757281553</c:v>
                </c:pt>
                <c:pt idx="20">
                  <c:v>4.5436893203883493</c:v>
                </c:pt>
                <c:pt idx="21">
                  <c:v>3.6679611650485437</c:v>
                </c:pt>
                <c:pt idx="22">
                  <c:v>3.3980582524271843</c:v>
                </c:pt>
                <c:pt idx="23">
                  <c:v>3.1514563106796114</c:v>
                </c:pt>
                <c:pt idx="24">
                  <c:v>3.0601941747572816</c:v>
                </c:pt>
                <c:pt idx="25">
                  <c:v>2.1844660194174756</c:v>
                </c:pt>
                <c:pt idx="26">
                  <c:v>1.7456310679611651</c:v>
                </c:pt>
                <c:pt idx="27">
                  <c:v>1.3029126213592233</c:v>
                </c:pt>
                <c:pt idx="28">
                  <c:v>0.9572815533980582</c:v>
                </c:pt>
                <c:pt idx="29">
                  <c:v>0.78058252427184471</c:v>
                </c:pt>
              </c:numCache>
            </c:numRef>
          </c:yVal>
          <c:smooth val="1"/>
          <c:extLst>
            <c:ext xmlns:c16="http://schemas.microsoft.com/office/drawing/2014/chart" uri="{C3380CC4-5D6E-409C-BE32-E72D297353CC}">
              <c16:uniqueId val="{00000000-0D80-2147-864E-ED0D75D9CB0E}"/>
            </c:ext>
          </c:extLst>
        </c:ser>
        <c:ser>
          <c:idx val="0"/>
          <c:order val="1"/>
          <c:spPr>
            <a:effectLst/>
          </c:spPr>
          <c:marker>
            <c:symbol val="none"/>
          </c:marker>
          <c:xVal>
            <c:numRef>
              <c:f>a班!$C$51:$C$52</c:f>
              <c:numCache>
                <c:formatCode>General</c:formatCode>
                <c:ptCount val="2"/>
                <c:pt idx="0">
                  <c:v>1</c:v>
                </c:pt>
                <c:pt idx="1">
                  <c:v>10</c:v>
                </c:pt>
              </c:numCache>
            </c:numRef>
          </c:xVal>
          <c:yVal>
            <c:numRef>
              <c:f>a班!$D$51:$D$52</c:f>
              <c:numCache>
                <c:formatCode>General</c:formatCode>
                <c:ptCount val="2"/>
                <c:pt idx="0">
                  <c:v>8.6335678448563318</c:v>
                </c:pt>
                <c:pt idx="1">
                  <c:v>8.6335678448563318</c:v>
                </c:pt>
              </c:numCache>
            </c:numRef>
          </c:yVal>
          <c:smooth val="1"/>
          <c:extLst>
            <c:ext xmlns:c16="http://schemas.microsoft.com/office/drawing/2014/chart" uri="{C3380CC4-5D6E-409C-BE32-E72D297353CC}">
              <c16:uniqueId val="{00000001-0D80-2147-864E-ED0D75D9CB0E}"/>
            </c:ext>
          </c:extLst>
        </c:ser>
        <c:dLbls>
          <c:showLegendKey val="0"/>
          <c:showVal val="0"/>
          <c:showCatName val="0"/>
          <c:showSerName val="0"/>
          <c:showPercent val="0"/>
          <c:showBubbleSize val="0"/>
        </c:dLbls>
        <c:axId val="490673920"/>
        <c:axId val="490615760"/>
      </c:scatterChart>
      <c:valAx>
        <c:axId val="490673920"/>
        <c:scaling>
          <c:orientation val="minMax"/>
        </c:scaling>
        <c:delete val="0"/>
        <c:axPos val="b"/>
        <c:title>
          <c:tx>
            <c:rich>
              <a:bodyPr/>
              <a:lstStyle/>
              <a:p>
                <a:pPr>
                  <a:defRPr/>
                </a:pPr>
                <a:r>
                  <a:rPr lang="ja-JP" altLang="en-US" sz="1000" b="0" i="0" u="none" strike="noStrike" kern="1200" baseline="0">
                    <a:solidFill>
                      <a:sysClr val="windowText" lastClr="000000"/>
                    </a:solidFill>
                  </a:rPr>
                  <a:t>周波数</a:t>
                </a:r>
                <a:r>
                  <a:rPr lang="en-US" altLang="ja-JP" sz="1000" b="0" i="0" u="none" strike="noStrike" kern="1200" baseline="0">
                    <a:solidFill>
                      <a:sysClr val="windowText" lastClr="000000"/>
                    </a:solidFill>
                  </a:rPr>
                  <a:t>f[kHz]</a:t>
                </a:r>
                <a:endParaRPr lang="ja-JP" altLang="en-US" sz="1000" b="0" i="0" u="none" strike="noStrike" kern="1200" baseline="0">
                  <a:solidFill>
                    <a:sysClr val="windowText" lastClr="000000"/>
                  </a:solidFill>
                </a:endParaRPr>
              </a:p>
            </c:rich>
          </c:tx>
          <c:overlay val="0"/>
        </c:title>
        <c:numFmt formatCod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490615760"/>
        <c:crosses val="autoZero"/>
        <c:crossBetween val="midCat"/>
      </c:valAx>
      <c:valAx>
        <c:axId val="490615760"/>
        <c:scaling>
          <c:orientation val="minMax"/>
        </c:scaling>
        <c:delete val="0"/>
        <c:axPos val="l"/>
        <c:title>
          <c:tx>
            <c:rich>
              <a:bodyPr/>
              <a:lstStyle/>
              <a:p>
                <a:pPr>
                  <a:defRPr/>
                </a:pPr>
                <a:r>
                  <a:rPr lang="ja-JP" altLang="en-US" sz="1000" b="0" i="0" u="none" strike="noStrike" kern="1200" baseline="0">
                    <a:solidFill>
                      <a:sysClr val="windowText" lastClr="000000">
                        <a:lumMod val="65000"/>
                        <a:lumOff val="35000"/>
                      </a:sysClr>
                    </a:solidFill>
                  </a:rPr>
                  <a:t>電流</a:t>
                </a:r>
                <a:r>
                  <a:rPr lang="en-US" altLang="ja-JP" sz="1000" b="0" i="0" u="none" strike="noStrike" kern="1200" baseline="0">
                    <a:solidFill>
                      <a:sysClr val="windowText" lastClr="000000">
                        <a:lumMod val="65000"/>
                        <a:lumOff val="35000"/>
                      </a:sysClr>
                    </a:solidFill>
                  </a:rPr>
                  <a:t>I[mA]</a:t>
                </a:r>
                <a:endParaRPr lang="ja-JP" altLang="en-US" sz="1000" b="0" i="0" u="none" strike="noStrike" kern="1200" baseline="0">
                  <a:solidFill>
                    <a:sysClr val="windowText" lastClr="000000">
                      <a:lumMod val="65000"/>
                      <a:lumOff val="35000"/>
                    </a:sysClr>
                  </a:solidFill>
                </a:endParaRPr>
              </a:p>
            </c:rich>
          </c:tx>
          <c:overlay val="0"/>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490673920"/>
        <c:crosses val="autoZero"/>
        <c:crossBetween val="midCat"/>
      </c:valAx>
    </c:plotArea>
    <c:plotVisOnly val="1"/>
    <c:dispBlanksAs val="gap"/>
    <c:showDLblsOverMax val="0"/>
    <c:extLst/>
  </c:chart>
  <c:txPr>
    <a:bodyPr/>
    <a:lstStyle/>
    <a:p>
      <a:pPr>
        <a:defRPr/>
      </a:pPr>
      <a:endParaRPr lang="ja-JP"/>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1"/>
          <c:order val="0"/>
          <c:tx>
            <c:strRef>
              <c:f>a班!$K$4</c:f>
              <c:strCache>
                <c:ptCount val="1"/>
                <c:pt idx="0">
                  <c:v>i[mA]</c:v>
                </c:pt>
              </c:strCache>
            </c:strRef>
          </c:tx>
          <c:marker>
            <c:symbol val="square"/>
            <c:size val="4"/>
          </c:marker>
          <c:xVal>
            <c:numRef>
              <c:f>a班!$G$5:$G$34</c:f>
              <c:numCache>
                <c:formatCode>0.0</c:formatCode>
                <c:ptCount val="30"/>
                <c:pt idx="0">
                  <c:v>1</c:v>
                </c:pt>
                <c:pt idx="1">
                  <c:v>2</c:v>
                </c:pt>
                <c:pt idx="2">
                  <c:v>3</c:v>
                </c:pt>
                <c:pt idx="3">
                  <c:v>3.5</c:v>
                </c:pt>
                <c:pt idx="4">
                  <c:v>4</c:v>
                </c:pt>
                <c:pt idx="5">
                  <c:v>4.0999999999999996</c:v>
                </c:pt>
                <c:pt idx="6">
                  <c:v>4.2</c:v>
                </c:pt>
                <c:pt idx="7">
                  <c:v>4.3</c:v>
                </c:pt>
                <c:pt idx="8">
                  <c:v>4.4000000000000004</c:v>
                </c:pt>
                <c:pt idx="9">
                  <c:v>4.5</c:v>
                </c:pt>
                <c:pt idx="10">
                  <c:v>4.5999999999999996</c:v>
                </c:pt>
                <c:pt idx="11">
                  <c:v>4.7</c:v>
                </c:pt>
                <c:pt idx="12">
                  <c:v>4.8</c:v>
                </c:pt>
                <c:pt idx="13">
                  <c:v>4.9000000000000004</c:v>
                </c:pt>
                <c:pt idx="14">
                  <c:v>5</c:v>
                </c:pt>
                <c:pt idx="15">
                  <c:v>5.0999999999999996</c:v>
                </c:pt>
                <c:pt idx="16">
                  <c:v>5.2</c:v>
                </c:pt>
                <c:pt idx="17">
                  <c:v>5.3</c:v>
                </c:pt>
                <c:pt idx="18">
                  <c:v>5.4</c:v>
                </c:pt>
                <c:pt idx="19">
                  <c:v>5.5</c:v>
                </c:pt>
                <c:pt idx="20">
                  <c:v>5.6</c:v>
                </c:pt>
                <c:pt idx="21">
                  <c:v>5.7</c:v>
                </c:pt>
                <c:pt idx="22">
                  <c:v>5.8</c:v>
                </c:pt>
                <c:pt idx="23">
                  <c:v>5.9</c:v>
                </c:pt>
                <c:pt idx="24">
                  <c:v>6</c:v>
                </c:pt>
                <c:pt idx="25">
                  <c:v>6.5</c:v>
                </c:pt>
                <c:pt idx="26">
                  <c:v>7</c:v>
                </c:pt>
                <c:pt idx="27">
                  <c:v>8</c:v>
                </c:pt>
                <c:pt idx="28">
                  <c:v>9</c:v>
                </c:pt>
                <c:pt idx="29">
                  <c:v>10</c:v>
                </c:pt>
              </c:numCache>
            </c:numRef>
          </c:xVal>
          <c:yVal>
            <c:numRef>
              <c:f>a班!$K$5:$K$34</c:f>
              <c:numCache>
                <c:formatCode>0.00</c:formatCode>
                <c:ptCount val="30"/>
                <c:pt idx="0">
                  <c:v>0.32233009708737864</c:v>
                </c:pt>
                <c:pt idx="1">
                  <c:v>0.63883495145631064</c:v>
                </c:pt>
                <c:pt idx="2">
                  <c:v>1.4582524271844659</c:v>
                </c:pt>
                <c:pt idx="3">
                  <c:v>2.4466019417475726</c:v>
                </c:pt>
                <c:pt idx="4">
                  <c:v>4.7165048543689316</c:v>
                </c:pt>
                <c:pt idx="5">
                  <c:v>5.3048543689320393</c:v>
                </c:pt>
                <c:pt idx="6">
                  <c:v>5.6310679611650478</c:v>
                </c:pt>
                <c:pt idx="7">
                  <c:v>6.3514563106796116</c:v>
                </c:pt>
                <c:pt idx="8">
                  <c:v>6.7766990291262141</c:v>
                </c:pt>
                <c:pt idx="9">
                  <c:v>7.0407766990291254</c:v>
                </c:pt>
                <c:pt idx="10">
                  <c:v>7.2233009708737868</c:v>
                </c:pt>
                <c:pt idx="11">
                  <c:v>7.1106796116504851</c:v>
                </c:pt>
                <c:pt idx="12">
                  <c:v>6.8893203883495149</c:v>
                </c:pt>
                <c:pt idx="13">
                  <c:v>6.5048543689320386</c:v>
                </c:pt>
                <c:pt idx="14">
                  <c:v>6.1398058252427186</c:v>
                </c:pt>
                <c:pt idx="15">
                  <c:v>5.7048543689320388</c:v>
                </c:pt>
                <c:pt idx="16">
                  <c:v>5.3203883495145634</c:v>
                </c:pt>
                <c:pt idx="17">
                  <c:v>4.9611650485436893</c:v>
                </c:pt>
                <c:pt idx="18">
                  <c:v>4.6252427184466018</c:v>
                </c:pt>
                <c:pt idx="19">
                  <c:v>4.3398058252427179</c:v>
                </c:pt>
                <c:pt idx="20">
                  <c:v>3.5805825242718448</c:v>
                </c:pt>
                <c:pt idx="21">
                  <c:v>3.320388349514563</c:v>
                </c:pt>
                <c:pt idx="22">
                  <c:v>3.1048543689320387</c:v>
                </c:pt>
                <c:pt idx="23">
                  <c:v>2.9475728155339804</c:v>
                </c:pt>
                <c:pt idx="24">
                  <c:v>2.7747572815533981</c:v>
                </c:pt>
                <c:pt idx="25">
                  <c:v>2.1067961165048543</c:v>
                </c:pt>
                <c:pt idx="26">
                  <c:v>1.6718446601941748</c:v>
                </c:pt>
                <c:pt idx="27">
                  <c:v>1.207766990291262</c:v>
                </c:pt>
                <c:pt idx="28">
                  <c:v>0.93009708737864072</c:v>
                </c:pt>
                <c:pt idx="29">
                  <c:v>0.76116504854368938</c:v>
                </c:pt>
              </c:numCache>
            </c:numRef>
          </c:yVal>
          <c:smooth val="1"/>
          <c:extLst>
            <c:ext xmlns:c16="http://schemas.microsoft.com/office/drawing/2014/chart" uri="{C3380CC4-5D6E-409C-BE32-E72D297353CC}">
              <c16:uniqueId val="{00000000-9BA3-2242-A51B-48E33478F2E7}"/>
            </c:ext>
          </c:extLst>
        </c:ser>
        <c:ser>
          <c:idx val="0"/>
          <c:order val="1"/>
          <c:spPr>
            <a:effectLst/>
          </c:spPr>
          <c:marker>
            <c:symbol val="none"/>
          </c:marker>
          <c:xVal>
            <c:numRef>
              <c:f>a班!$I$51:$I$52</c:f>
              <c:numCache>
                <c:formatCode>General</c:formatCode>
                <c:ptCount val="2"/>
                <c:pt idx="0">
                  <c:v>1</c:v>
                </c:pt>
                <c:pt idx="1">
                  <c:v>10</c:v>
                </c:pt>
              </c:numCache>
            </c:numRef>
          </c:xVal>
          <c:yVal>
            <c:numRef>
              <c:f>a班!$J$51:$J$52</c:f>
              <c:numCache>
                <c:formatCode>General</c:formatCode>
                <c:ptCount val="2"/>
                <c:pt idx="0">
                  <c:v>5.107645099056227</c:v>
                </c:pt>
                <c:pt idx="1">
                  <c:v>5.107645099056227</c:v>
                </c:pt>
              </c:numCache>
            </c:numRef>
          </c:yVal>
          <c:smooth val="1"/>
          <c:extLst>
            <c:ext xmlns:c16="http://schemas.microsoft.com/office/drawing/2014/chart" uri="{C3380CC4-5D6E-409C-BE32-E72D297353CC}">
              <c16:uniqueId val="{00000001-9BA3-2242-A51B-48E33478F2E7}"/>
            </c:ext>
          </c:extLst>
        </c:ser>
        <c:dLbls>
          <c:showLegendKey val="0"/>
          <c:showVal val="0"/>
          <c:showCatName val="0"/>
          <c:showSerName val="0"/>
          <c:showPercent val="0"/>
          <c:showBubbleSize val="0"/>
        </c:dLbls>
        <c:axId val="490673920"/>
        <c:axId val="490615760"/>
      </c:scatterChart>
      <c:valAx>
        <c:axId val="490673920"/>
        <c:scaling>
          <c:orientation val="minMax"/>
        </c:scaling>
        <c:delete val="0"/>
        <c:axPos val="b"/>
        <c:title>
          <c:tx>
            <c:rich>
              <a:bodyPr/>
              <a:lstStyle/>
              <a:p>
                <a:pPr>
                  <a:defRPr/>
                </a:pPr>
                <a:r>
                  <a:rPr lang="ja-JP" altLang="en-US" sz="1000" b="0" i="0" u="none" strike="noStrike" kern="1200" baseline="0">
                    <a:solidFill>
                      <a:sysClr val="windowText" lastClr="000000"/>
                    </a:solidFill>
                  </a:rPr>
                  <a:t>周波数</a:t>
                </a:r>
                <a:r>
                  <a:rPr lang="en-US" altLang="ja-JP" sz="1000" b="0" i="0" u="none" strike="noStrike" kern="1200" baseline="0">
                    <a:solidFill>
                      <a:sysClr val="windowText" lastClr="000000"/>
                    </a:solidFill>
                  </a:rPr>
                  <a:t>f[kHz]</a:t>
                </a:r>
                <a:endParaRPr lang="ja-JP" altLang="en-US" sz="1000" b="0" i="0" u="none" strike="noStrike" kern="1200" baseline="0">
                  <a:solidFill>
                    <a:sysClr val="windowText" lastClr="000000"/>
                  </a:solidFill>
                </a:endParaRPr>
              </a:p>
            </c:rich>
          </c:tx>
          <c:overlay val="0"/>
        </c:title>
        <c:numFmt formatCod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490615760"/>
        <c:crosses val="autoZero"/>
        <c:crossBetween val="midCat"/>
      </c:valAx>
      <c:valAx>
        <c:axId val="490615760"/>
        <c:scaling>
          <c:orientation val="minMax"/>
        </c:scaling>
        <c:delete val="0"/>
        <c:axPos val="l"/>
        <c:title>
          <c:tx>
            <c:rich>
              <a:bodyPr/>
              <a:lstStyle/>
              <a:p>
                <a:pPr>
                  <a:defRPr/>
                </a:pPr>
                <a:r>
                  <a:rPr lang="ja-JP" altLang="en-US" sz="1000" b="0" i="0" u="none" strike="noStrike" kern="1200" baseline="0">
                    <a:solidFill>
                      <a:sysClr val="windowText" lastClr="000000">
                        <a:lumMod val="65000"/>
                        <a:lumOff val="35000"/>
                      </a:sysClr>
                    </a:solidFill>
                  </a:rPr>
                  <a:t>電流</a:t>
                </a:r>
                <a:r>
                  <a:rPr lang="en-US" altLang="ja-JP" sz="1000" b="0" i="0" u="none" strike="noStrike" kern="1200" baseline="0">
                    <a:solidFill>
                      <a:sysClr val="windowText" lastClr="000000">
                        <a:lumMod val="65000"/>
                        <a:lumOff val="35000"/>
                      </a:sysClr>
                    </a:solidFill>
                  </a:rPr>
                  <a:t>I[mA]</a:t>
                </a:r>
                <a:endParaRPr lang="ja-JP" altLang="en-US" sz="1000" b="0" i="0" u="none" strike="noStrike" kern="1200" baseline="0">
                  <a:solidFill>
                    <a:sysClr val="windowText" lastClr="000000">
                      <a:lumMod val="65000"/>
                      <a:lumOff val="35000"/>
                    </a:sysClr>
                  </a:solidFill>
                </a:endParaRPr>
              </a:p>
            </c:rich>
          </c:tx>
          <c:overlay val="0"/>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490673920"/>
        <c:crosses val="autoZero"/>
        <c:crossBetween val="midCat"/>
      </c:valAx>
    </c:plotArea>
    <c:plotVisOnly val="1"/>
    <c:dispBlanksAs val="gap"/>
    <c:showDLblsOverMax val="0"/>
    <c:extLst/>
  </c:chart>
  <c:txPr>
    <a:bodyPr/>
    <a:lstStyle/>
    <a:p>
      <a:pPr>
        <a:defRPr/>
      </a:pPr>
      <a:endParaRPr lang="ja-JP"/>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1"/>
          <c:order val="0"/>
          <c:tx>
            <c:strRef>
              <c:f>a班!$Q$4</c:f>
              <c:strCache>
                <c:ptCount val="1"/>
                <c:pt idx="0">
                  <c:v>i[mA]</c:v>
                </c:pt>
              </c:strCache>
            </c:strRef>
          </c:tx>
          <c:marker>
            <c:symbol val="square"/>
            <c:size val="4"/>
          </c:marker>
          <c:xVal>
            <c:numRef>
              <c:f>a班!$M$5:$M$24</c:f>
              <c:numCache>
                <c:formatCode>0.0</c:formatCode>
                <c:ptCount val="20"/>
                <c:pt idx="0">
                  <c:v>1</c:v>
                </c:pt>
                <c:pt idx="1">
                  <c:v>2</c:v>
                </c:pt>
                <c:pt idx="2">
                  <c:v>3</c:v>
                </c:pt>
                <c:pt idx="3">
                  <c:v>3.5</c:v>
                </c:pt>
                <c:pt idx="4">
                  <c:v>4</c:v>
                </c:pt>
                <c:pt idx="5">
                  <c:v>4.2</c:v>
                </c:pt>
                <c:pt idx="6">
                  <c:v>4.4000000000000004</c:v>
                </c:pt>
                <c:pt idx="7">
                  <c:v>4.5999999999999996</c:v>
                </c:pt>
                <c:pt idx="8">
                  <c:v>4.8</c:v>
                </c:pt>
                <c:pt idx="9">
                  <c:v>5</c:v>
                </c:pt>
                <c:pt idx="10">
                  <c:v>5.2</c:v>
                </c:pt>
                <c:pt idx="11">
                  <c:v>5.4</c:v>
                </c:pt>
                <c:pt idx="12">
                  <c:v>5.6</c:v>
                </c:pt>
                <c:pt idx="13">
                  <c:v>5.8</c:v>
                </c:pt>
                <c:pt idx="14">
                  <c:v>6</c:v>
                </c:pt>
                <c:pt idx="15">
                  <c:v>6.5</c:v>
                </c:pt>
                <c:pt idx="16">
                  <c:v>7</c:v>
                </c:pt>
                <c:pt idx="17">
                  <c:v>8</c:v>
                </c:pt>
                <c:pt idx="18">
                  <c:v>9</c:v>
                </c:pt>
                <c:pt idx="19">
                  <c:v>10</c:v>
                </c:pt>
              </c:numCache>
            </c:numRef>
          </c:xVal>
          <c:yVal>
            <c:numRef>
              <c:f>a班!$Q$5:$Q$24</c:f>
              <c:numCache>
                <c:formatCode>0.00</c:formatCode>
                <c:ptCount val="20"/>
                <c:pt idx="0">
                  <c:v>0.22912621359223298</c:v>
                </c:pt>
                <c:pt idx="1">
                  <c:v>0.61359223300970878</c:v>
                </c:pt>
                <c:pt idx="2">
                  <c:v>1.4135922330097086</c:v>
                </c:pt>
                <c:pt idx="3">
                  <c:v>2.4</c:v>
                </c:pt>
                <c:pt idx="4">
                  <c:v>4.3126213592233009</c:v>
                </c:pt>
                <c:pt idx="5">
                  <c:v>4.9572815533980581</c:v>
                </c:pt>
                <c:pt idx="6">
                  <c:v>5.4951456310679614</c:v>
                </c:pt>
                <c:pt idx="7">
                  <c:v>5.7184466019417473</c:v>
                </c:pt>
                <c:pt idx="8">
                  <c:v>5.5650485436893202</c:v>
                </c:pt>
                <c:pt idx="9">
                  <c:v>5.1456310679611645</c:v>
                </c:pt>
                <c:pt idx="10">
                  <c:v>4.8174757281553395</c:v>
                </c:pt>
                <c:pt idx="11">
                  <c:v>4.2854368932038831</c:v>
                </c:pt>
                <c:pt idx="12">
                  <c:v>3.4019417475728155</c:v>
                </c:pt>
                <c:pt idx="13">
                  <c:v>3.0466019417475727</c:v>
                </c:pt>
                <c:pt idx="14">
                  <c:v>2.6951456310679611</c:v>
                </c:pt>
                <c:pt idx="15">
                  <c:v>2.0737864077669905</c:v>
                </c:pt>
                <c:pt idx="16">
                  <c:v>1.6582524271844659</c:v>
                </c:pt>
                <c:pt idx="17">
                  <c:v>1.149514563106796</c:v>
                </c:pt>
                <c:pt idx="18">
                  <c:v>0.90097087378640783</c:v>
                </c:pt>
                <c:pt idx="19">
                  <c:v>0.73009708737864076</c:v>
                </c:pt>
              </c:numCache>
            </c:numRef>
          </c:yVal>
          <c:smooth val="1"/>
          <c:extLst>
            <c:ext xmlns:c16="http://schemas.microsoft.com/office/drawing/2014/chart" uri="{C3380CC4-5D6E-409C-BE32-E72D297353CC}">
              <c16:uniqueId val="{00000000-64E9-5247-9C52-7A3CE09F38DE}"/>
            </c:ext>
          </c:extLst>
        </c:ser>
        <c:ser>
          <c:idx val="0"/>
          <c:order val="1"/>
          <c:spPr>
            <a:effectLst/>
          </c:spPr>
          <c:marker>
            <c:symbol val="none"/>
          </c:marker>
          <c:xVal>
            <c:numRef>
              <c:f>a班!$O$51:$O$52</c:f>
              <c:numCache>
                <c:formatCode>General</c:formatCode>
                <c:ptCount val="2"/>
                <c:pt idx="0">
                  <c:v>1</c:v>
                </c:pt>
                <c:pt idx="1">
                  <c:v>10</c:v>
                </c:pt>
              </c:numCache>
            </c:numRef>
          </c:xVal>
          <c:yVal>
            <c:numRef>
              <c:f>a班!$P$51:$P$52</c:f>
              <c:numCache>
                <c:formatCode>General</c:formatCode>
                <c:ptCount val="2"/>
                <c:pt idx="0">
                  <c:v>4.0435523700861786</c:v>
                </c:pt>
                <c:pt idx="1">
                  <c:v>4.0435523700861786</c:v>
                </c:pt>
              </c:numCache>
            </c:numRef>
          </c:yVal>
          <c:smooth val="1"/>
          <c:extLst>
            <c:ext xmlns:c16="http://schemas.microsoft.com/office/drawing/2014/chart" uri="{C3380CC4-5D6E-409C-BE32-E72D297353CC}">
              <c16:uniqueId val="{00000001-64E9-5247-9C52-7A3CE09F38DE}"/>
            </c:ext>
          </c:extLst>
        </c:ser>
        <c:dLbls>
          <c:showLegendKey val="0"/>
          <c:showVal val="0"/>
          <c:showCatName val="0"/>
          <c:showSerName val="0"/>
          <c:showPercent val="0"/>
          <c:showBubbleSize val="0"/>
        </c:dLbls>
        <c:axId val="490673920"/>
        <c:axId val="490615760"/>
      </c:scatterChart>
      <c:valAx>
        <c:axId val="490673920"/>
        <c:scaling>
          <c:orientation val="minMax"/>
        </c:scaling>
        <c:delete val="0"/>
        <c:axPos val="b"/>
        <c:title>
          <c:tx>
            <c:rich>
              <a:bodyPr/>
              <a:lstStyle/>
              <a:p>
                <a:pPr>
                  <a:defRPr/>
                </a:pPr>
                <a:r>
                  <a:rPr lang="ja-JP" altLang="en-US" sz="1000" b="0" i="0" u="none" strike="noStrike" kern="1200" baseline="0">
                    <a:solidFill>
                      <a:sysClr val="windowText" lastClr="000000"/>
                    </a:solidFill>
                  </a:rPr>
                  <a:t>周波数</a:t>
                </a:r>
                <a:r>
                  <a:rPr lang="en-US" altLang="ja-JP" sz="1000" b="0" i="0" u="none" strike="noStrike" kern="1200" baseline="0">
                    <a:solidFill>
                      <a:sysClr val="windowText" lastClr="000000"/>
                    </a:solidFill>
                  </a:rPr>
                  <a:t>f[kHz]</a:t>
                </a:r>
                <a:endParaRPr lang="ja-JP" altLang="en-US" sz="1000" b="0" i="0" u="none" strike="noStrike" kern="1200" baseline="0">
                  <a:solidFill>
                    <a:sysClr val="windowText" lastClr="000000"/>
                  </a:solidFill>
                </a:endParaRPr>
              </a:p>
            </c:rich>
          </c:tx>
          <c:overlay val="0"/>
        </c:title>
        <c:numFmt formatCod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490615760"/>
        <c:crosses val="autoZero"/>
        <c:crossBetween val="midCat"/>
      </c:valAx>
      <c:valAx>
        <c:axId val="490615760"/>
        <c:scaling>
          <c:orientation val="minMax"/>
        </c:scaling>
        <c:delete val="0"/>
        <c:axPos val="l"/>
        <c:title>
          <c:tx>
            <c:rich>
              <a:bodyPr/>
              <a:lstStyle/>
              <a:p>
                <a:pPr>
                  <a:defRPr/>
                </a:pPr>
                <a:r>
                  <a:rPr lang="ja-JP" altLang="en-US" sz="1000" b="0" i="0" u="none" strike="noStrike" kern="1200" baseline="0">
                    <a:solidFill>
                      <a:sysClr val="windowText" lastClr="000000">
                        <a:lumMod val="65000"/>
                        <a:lumOff val="35000"/>
                      </a:sysClr>
                    </a:solidFill>
                  </a:rPr>
                  <a:t>電流</a:t>
                </a:r>
                <a:r>
                  <a:rPr lang="en-US" altLang="ja-JP" sz="1000" b="0" i="0" u="none" strike="noStrike" kern="1200" baseline="0">
                    <a:solidFill>
                      <a:sysClr val="windowText" lastClr="000000">
                        <a:lumMod val="65000"/>
                        <a:lumOff val="35000"/>
                      </a:sysClr>
                    </a:solidFill>
                  </a:rPr>
                  <a:t>I[mA]</a:t>
                </a:r>
                <a:endParaRPr lang="ja-JP" altLang="en-US" sz="1000" b="0" i="0" u="none" strike="noStrike" kern="1200" baseline="0">
                  <a:solidFill>
                    <a:sysClr val="windowText" lastClr="000000">
                      <a:lumMod val="65000"/>
                      <a:lumOff val="35000"/>
                    </a:sysClr>
                  </a:solidFill>
                </a:endParaRPr>
              </a:p>
            </c:rich>
          </c:tx>
          <c:overlay val="0"/>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490673920"/>
        <c:crosses val="autoZero"/>
        <c:crossBetween val="midCat"/>
      </c:valAx>
    </c:plotArea>
    <c:plotVisOnly val="1"/>
    <c:dispBlanksAs val="gap"/>
    <c:showDLblsOverMax val="0"/>
    <c:extLst/>
  </c:chart>
  <c:txPr>
    <a:bodyPr/>
    <a:lstStyle/>
    <a:p>
      <a:pPr>
        <a:defRPr/>
      </a:pPr>
      <a:endParaRPr lang="ja-JP"/>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1"/>
          <c:order val="0"/>
          <c:tx>
            <c:strRef>
              <c:f>a班!$W$4</c:f>
              <c:strCache>
                <c:ptCount val="1"/>
                <c:pt idx="0">
                  <c:v>i[mA]</c:v>
                </c:pt>
              </c:strCache>
            </c:strRef>
          </c:tx>
          <c:marker>
            <c:symbol val="square"/>
            <c:size val="4"/>
          </c:marker>
          <c:xVal>
            <c:numRef>
              <c:f>a班!$S$5:$S$24</c:f>
              <c:numCache>
                <c:formatCode>0.0</c:formatCode>
                <c:ptCount val="20"/>
                <c:pt idx="0">
                  <c:v>1</c:v>
                </c:pt>
                <c:pt idx="1">
                  <c:v>2</c:v>
                </c:pt>
                <c:pt idx="2">
                  <c:v>3</c:v>
                </c:pt>
                <c:pt idx="3">
                  <c:v>3.5</c:v>
                </c:pt>
                <c:pt idx="4">
                  <c:v>4</c:v>
                </c:pt>
                <c:pt idx="5">
                  <c:v>4.2</c:v>
                </c:pt>
                <c:pt idx="6">
                  <c:v>4.4000000000000004</c:v>
                </c:pt>
                <c:pt idx="7">
                  <c:v>4.5999999999999996</c:v>
                </c:pt>
                <c:pt idx="8">
                  <c:v>4.8</c:v>
                </c:pt>
                <c:pt idx="9">
                  <c:v>5</c:v>
                </c:pt>
                <c:pt idx="10">
                  <c:v>5.2</c:v>
                </c:pt>
                <c:pt idx="11">
                  <c:v>5.4</c:v>
                </c:pt>
                <c:pt idx="12">
                  <c:v>5.6</c:v>
                </c:pt>
                <c:pt idx="13">
                  <c:v>5.8</c:v>
                </c:pt>
                <c:pt idx="14">
                  <c:v>6</c:v>
                </c:pt>
                <c:pt idx="15">
                  <c:v>6.5</c:v>
                </c:pt>
                <c:pt idx="16">
                  <c:v>7</c:v>
                </c:pt>
                <c:pt idx="17">
                  <c:v>8</c:v>
                </c:pt>
                <c:pt idx="18">
                  <c:v>9</c:v>
                </c:pt>
                <c:pt idx="19">
                  <c:v>10</c:v>
                </c:pt>
              </c:numCache>
            </c:numRef>
          </c:xVal>
          <c:yVal>
            <c:numRef>
              <c:f>a班!$W$5:$W$24</c:f>
              <c:numCache>
                <c:formatCode>0.00</c:formatCode>
                <c:ptCount val="20"/>
                <c:pt idx="0">
                  <c:v>0.25242718446601942</c:v>
                </c:pt>
                <c:pt idx="1">
                  <c:v>0.61165048543689315</c:v>
                </c:pt>
                <c:pt idx="2">
                  <c:v>1.4563106796116505</c:v>
                </c:pt>
                <c:pt idx="3">
                  <c:v>2.2291262135922327</c:v>
                </c:pt>
                <c:pt idx="4">
                  <c:v>3.3475728155339803</c:v>
                </c:pt>
                <c:pt idx="5">
                  <c:v>4.2718446601941746</c:v>
                </c:pt>
                <c:pt idx="6">
                  <c:v>4.6058252427184465</c:v>
                </c:pt>
                <c:pt idx="7">
                  <c:v>4.7592233009708735</c:v>
                </c:pt>
                <c:pt idx="8">
                  <c:v>4.6893203883495147</c:v>
                </c:pt>
                <c:pt idx="9">
                  <c:v>4.4427184466019414</c:v>
                </c:pt>
                <c:pt idx="10">
                  <c:v>3.6640776699029125</c:v>
                </c:pt>
                <c:pt idx="11">
                  <c:v>3.3106796116504853</c:v>
                </c:pt>
                <c:pt idx="12">
                  <c:v>2.9805825242718442</c:v>
                </c:pt>
                <c:pt idx="13">
                  <c:v>2.6776699029126214</c:v>
                </c:pt>
                <c:pt idx="14">
                  <c:v>2.4233009708737865</c:v>
                </c:pt>
                <c:pt idx="15">
                  <c:v>1.9281553398058251</c:v>
                </c:pt>
                <c:pt idx="16">
                  <c:v>1.5805825242718445</c:v>
                </c:pt>
                <c:pt idx="17">
                  <c:v>1.141747572815534</c:v>
                </c:pt>
                <c:pt idx="18">
                  <c:v>0.88543689320388352</c:v>
                </c:pt>
                <c:pt idx="19">
                  <c:v>0.71844660194174759</c:v>
                </c:pt>
              </c:numCache>
            </c:numRef>
          </c:yVal>
          <c:smooth val="1"/>
          <c:extLst>
            <c:ext xmlns:c16="http://schemas.microsoft.com/office/drawing/2014/chart" uri="{C3380CC4-5D6E-409C-BE32-E72D297353CC}">
              <c16:uniqueId val="{00000000-5CF7-6A45-BB1C-8E055CC18C0D}"/>
            </c:ext>
          </c:extLst>
        </c:ser>
        <c:ser>
          <c:idx val="0"/>
          <c:order val="1"/>
          <c:spPr>
            <a:effectLst/>
          </c:spPr>
          <c:marker>
            <c:symbol val="none"/>
          </c:marker>
          <c:xVal>
            <c:numRef>
              <c:f>a班!$U$51:$U$52</c:f>
              <c:numCache>
                <c:formatCode>General</c:formatCode>
                <c:ptCount val="2"/>
                <c:pt idx="0">
                  <c:v>1</c:v>
                </c:pt>
                <c:pt idx="1">
                  <c:v>10</c:v>
                </c:pt>
              </c:numCache>
            </c:numRef>
          </c:xVal>
          <c:yVal>
            <c:numRef>
              <c:f>a班!$V$51:$V$52</c:f>
              <c:numCache>
                <c:formatCode>General</c:formatCode>
                <c:ptCount val="2"/>
                <c:pt idx="0">
                  <c:v>3.3652790692975296</c:v>
                </c:pt>
                <c:pt idx="1">
                  <c:v>3.3652790692975296</c:v>
                </c:pt>
              </c:numCache>
            </c:numRef>
          </c:yVal>
          <c:smooth val="1"/>
          <c:extLst>
            <c:ext xmlns:c16="http://schemas.microsoft.com/office/drawing/2014/chart" uri="{C3380CC4-5D6E-409C-BE32-E72D297353CC}">
              <c16:uniqueId val="{00000001-5CF7-6A45-BB1C-8E055CC18C0D}"/>
            </c:ext>
          </c:extLst>
        </c:ser>
        <c:dLbls>
          <c:showLegendKey val="0"/>
          <c:showVal val="0"/>
          <c:showCatName val="0"/>
          <c:showSerName val="0"/>
          <c:showPercent val="0"/>
          <c:showBubbleSize val="0"/>
        </c:dLbls>
        <c:axId val="490673920"/>
        <c:axId val="490615760"/>
      </c:scatterChart>
      <c:valAx>
        <c:axId val="490673920"/>
        <c:scaling>
          <c:orientation val="minMax"/>
        </c:scaling>
        <c:delete val="0"/>
        <c:axPos val="b"/>
        <c:title>
          <c:tx>
            <c:rich>
              <a:bodyPr/>
              <a:lstStyle/>
              <a:p>
                <a:pPr>
                  <a:defRPr/>
                </a:pPr>
                <a:r>
                  <a:rPr lang="ja-JP" altLang="en-US" sz="1000" b="0" i="0" u="none" strike="noStrike" kern="1200" baseline="0">
                    <a:solidFill>
                      <a:sysClr val="windowText" lastClr="000000"/>
                    </a:solidFill>
                  </a:rPr>
                  <a:t>周波数</a:t>
                </a:r>
                <a:r>
                  <a:rPr lang="en-US" altLang="ja-JP" sz="1000" b="0" i="0" u="none" strike="noStrike" kern="1200" baseline="0">
                    <a:solidFill>
                      <a:sysClr val="windowText" lastClr="000000"/>
                    </a:solidFill>
                  </a:rPr>
                  <a:t>f[kHz]</a:t>
                </a:r>
                <a:endParaRPr lang="ja-JP" altLang="en-US" sz="1000" b="0" i="0" u="none" strike="noStrike" kern="1200" baseline="0">
                  <a:solidFill>
                    <a:sysClr val="windowText" lastClr="000000"/>
                  </a:solidFill>
                </a:endParaRPr>
              </a:p>
            </c:rich>
          </c:tx>
          <c:overlay val="0"/>
        </c:title>
        <c:numFmt formatCod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490615760"/>
        <c:crosses val="autoZero"/>
        <c:crossBetween val="midCat"/>
      </c:valAx>
      <c:valAx>
        <c:axId val="490615760"/>
        <c:scaling>
          <c:orientation val="minMax"/>
        </c:scaling>
        <c:delete val="0"/>
        <c:axPos val="l"/>
        <c:title>
          <c:tx>
            <c:rich>
              <a:bodyPr/>
              <a:lstStyle/>
              <a:p>
                <a:pPr>
                  <a:defRPr/>
                </a:pPr>
                <a:r>
                  <a:rPr lang="ja-JP" altLang="en-US" sz="1000" b="0" i="0" u="none" strike="noStrike" kern="1200" baseline="0">
                    <a:solidFill>
                      <a:sysClr val="windowText" lastClr="000000">
                        <a:lumMod val="65000"/>
                        <a:lumOff val="35000"/>
                      </a:sysClr>
                    </a:solidFill>
                  </a:rPr>
                  <a:t>電流</a:t>
                </a:r>
                <a:r>
                  <a:rPr lang="en-US" altLang="ja-JP" sz="1000" b="0" i="0" u="none" strike="noStrike" kern="1200" baseline="0">
                    <a:solidFill>
                      <a:sysClr val="windowText" lastClr="000000">
                        <a:lumMod val="65000"/>
                        <a:lumOff val="35000"/>
                      </a:sysClr>
                    </a:solidFill>
                  </a:rPr>
                  <a:t>I[mA]</a:t>
                </a:r>
                <a:endParaRPr lang="ja-JP" altLang="en-US" sz="1000" b="0" i="0" u="none" strike="noStrike" kern="1200" baseline="0">
                  <a:solidFill>
                    <a:sysClr val="windowText" lastClr="000000">
                      <a:lumMod val="65000"/>
                      <a:lumOff val="35000"/>
                    </a:sysClr>
                  </a:solidFill>
                </a:endParaRPr>
              </a:p>
            </c:rich>
          </c:tx>
          <c:overlay val="0"/>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490673920"/>
        <c:crosses val="autoZero"/>
        <c:crossBetween val="midCat"/>
      </c:valAx>
    </c:plotArea>
    <c:plotVisOnly val="1"/>
    <c:dispBlanksAs val="gap"/>
    <c:showDLblsOverMax val="0"/>
    <c:extLst/>
  </c:chart>
  <c:txPr>
    <a:bodyPr/>
    <a:lstStyle/>
    <a:p>
      <a:pPr>
        <a:defRPr/>
      </a:pPr>
      <a:endParaRPr lang="ja-JP"/>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a班!$AS$5</c:f>
              <c:strCache>
                <c:ptCount val="1"/>
                <c:pt idx="0">
                  <c:v>1/Q</c:v>
                </c:pt>
              </c:strCache>
            </c:strRef>
          </c:tx>
          <c:spPr>
            <a:ln w="381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1"/>
            <c:trendlineLbl>
              <c:layout>
                <c:manualLayout>
                  <c:x val="1.2657480314960631E-3"/>
                  <c:y val="0.1489058591254695"/>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trendlineLbl>
          </c:trendline>
          <c:xVal>
            <c:numRef>
              <c:f>a班!$AR$6:$AR$9</c:f>
              <c:numCache>
                <c:formatCode>General</c:formatCode>
                <c:ptCount val="4"/>
                <c:pt idx="0">
                  <c:v>0</c:v>
                </c:pt>
                <c:pt idx="1">
                  <c:v>30</c:v>
                </c:pt>
                <c:pt idx="2">
                  <c:v>50</c:v>
                </c:pt>
                <c:pt idx="3">
                  <c:v>70</c:v>
                </c:pt>
              </c:numCache>
            </c:numRef>
          </c:xVal>
          <c:yVal>
            <c:numRef>
              <c:f>a班!$AS$6:$AS$9</c:f>
              <c:numCache>
                <c:formatCode>General</c:formatCode>
                <c:ptCount val="4"/>
                <c:pt idx="0">
                  <c:v>0.1488071589849837</c:v>
                </c:pt>
                <c:pt idx="1">
                  <c:v>0.24933785002527109</c:v>
                </c:pt>
                <c:pt idx="2">
                  <c:v>0.35343128253589129</c:v>
                </c:pt>
                <c:pt idx="3">
                  <c:v>0.33311769264440749</c:v>
                </c:pt>
              </c:numCache>
            </c:numRef>
          </c:yVal>
          <c:smooth val="0"/>
          <c:extLst>
            <c:ext xmlns:c16="http://schemas.microsoft.com/office/drawing/2014/chart" uri="{C3380CC4-5D6E-409C-BE32-E72D297353CC}">
              <c16:uniqueId val="{00000002-2B2E-4D4B-A57D-258A8284DC41}"/>
            </c:ext>
          </c:extLst>
        </c:ser>
        <c:dLbls>
          <c:showLegendKey val="0"/>
          <c:showVal val="0"/>
          <c:showCatName val="0"/>
          <c:showSerName val="0"/>
          <c:showPercent val="0"/>
          <c:showBubbleSize val="0"/>
        </c:dLbls>
        <c:axId val="1904287247"/>
        <c:axId val="1904850335"/>
      </c:scatterChart>
      <c:valAx>
        <c:axId val="190428724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Rv[Ω]</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904850335"/>
        <c:crosses val="autoZero"/>
        <c:crossBetween val="midCat"/>
      </c:valAx>
      <c:valAx>
        <c:axId val="1904850335"/>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1/Q</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904287247"/>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2305</Words>
  <Characters>13139</Characters>
  <Application>Microsoft Office Word</Application>
  <DocSecurity>0</DocSecurity>
  <Lines>109</Lines>
  <Paragraphs>30</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15414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谷口　天眞</cp:lastModifiedBy>
  <cp:revision>4</cp:revision>
  <cp:lastPrinted>2025-10-03T16:02:00Z</cp:lastPrinted>
  <dcterms:created xsi:type="dcterms:W3CDTF">2025-10-03T16:02:00Z</dcterms:created>
  <dcterms:modified xsi:type="dcterms:W3CDTF">2025-10-05T02:17:00Z</dcterms:modified>
  <cp:category/>
  <dc:identifier/>
  <dc:language/>
</cp:coreProperties>
</file>