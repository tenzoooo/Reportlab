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論理表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X∙C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(X∙C) ̅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PMOS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NMOS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Y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OFF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OFF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OFF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Z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OFF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