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30497694" ns2:textId="5F6839C5" ns0:rsidR="00CF16B7" ns0:rsidRPr="004A6CF1" ns0:rsidRDefault="00CF16B7" ns0:rsidP="00CF16B7">
      <ns0:pPr>
        <ns0:rPr>
          <ns0:rFonts ns0:ascii="MS Mincho" ns0:eastAsia="MS Mincho" ns0:hAnsi="MS Mincho" ns0:cstheme="majorBidi"/>
          <ns0:b/>
          <ns0:bCs/>
          <ns0:color ns0:val="000000" ns0:themeColor="text1"/>
          <ns0:sz ns0:val="26"/>
          <ns0:szCs ns0:val="26"/>
          <ns0:lang ns0:eastAsia="ja-JP"/>
        </ns0:rPr>
      </ns0:pPr>
      <ns0:proofErr ns0:type="gramStart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>{{ chapter }}</ns0:t>
      </ns0:r>
      <ns0:proofErr ns0:type="gramEnd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 xml:space="preserve">. </ns0:t>
      </ns0:r>
      <ns0:proofErr ns0:type="spellStart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>実験結果</ns0:t>
      </ns0:r>
      <ns0:proofErr ns0:type="spellEnd"/>
    </ns0:p>
    <ns0:p ns2:paraId="55802D59" ns2:textId="77F8DCF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  <ns0:lang ns0:eastAsia="ja-JP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for exp in experiments%}</ns0:t>
      </ns0:r>
    </ns0:p>
    <ns0:p ns2:paraId="31588F77" ns2:textId="77777777" ns0:rsidR="00CF16B7" ns0:rsidRPr="00D321C6" ns0:rsidRDefault="00CF16B7" ns0:rsidP="00CF16B7">
      <ns0:pPr>
        <ns0:rPr>
          <ns0:rFonts ns0:ascii="MS Mincho" ns0:eastAsia="MS Mincho" ns0:hAnsi="MS Mincho" ns0:cstheme="majorBidi"/>
          <ns0:b/>
          <ns0:bCs/>
          <ns0:color ns0:val="000000" ns0:themeColor="text1"/>
          <ns0:sz ns0:val="24"/>
          <ns0:szCs ns0:val="24"/>
        </ns0:rPr>
      </ns0:pPr>
      <ns0:proofErr ns0:type="gramStart"/>
      <ns0:r ns0:rsidRPr="00D321C6">
        <ns0:rPr>
          <ns0:rFonts ns0:ascii="MS Mincho" ns0:eastAsia="MS Mincho" ns0:hAnsi="MS Mincho" ns0:cstheme="majorBidi"/>
          <ns0:b/>
          <ns0:bCs/>
          <ns0:color ns0:val="000000" ns0:themeColor="text1"/>
          <ns0:sz ns0:val="24"/>
          <ns0:szCs ns0:val="24"/>
        </ns0:rPr>
        <ns0:t>{{ chapter }}</ns0:t>
      </ns0:r>
      <ns0:proofErr ns0:type="gramEnd"/>
      <ns0:proofErr ns0:type="gramStart"/>
      <ns0:r ns0:rsidRPr="00D321C6">
        <ns0:rPr>
          <ns0:rFonts ns0:ascii="MS Mincho" ns0:eastAsia="MS Mincho" ns0:hAnsi="MS Mincho" ns0:cstheme="majorBidi"/>
          <ns0:b/>
          <ns0:bCs/>
          <ns0:color ns0:val="000000" ns0:themeColor="text1"/>
          <ns0:sz ns0:val="24"/>
          <ns0:szCs ns0:val="24"/>
        </ns0:rPr>
        <ns0:t>.{{ exp.idx }}</ns0:t>
      </ns0:r>
      <ns0:proofErr ns0:type="spellStart"/>
      <ns0:proofErr ns0:type="spellEnd"/>
      <ns0:proofErr ns0:type="gramEnd"/>
      <ns0:proofErr ns0:type="gramStart"/>
      <ns0:r ns0:rsidRPr="00D321C6">
        <ns0:rPr>
          <ns0:rFonts ns0:ascii="MS Mincho" ns0:eastAsia="MS Mincho" ns0:hAnsi="MS Mincho" ns0:cstheme="majorBidi"/>
          <ns0:b/>
          <ns0:bCs/>
          <ns0:color ns0:val="000000" ns0:themeColor="text1"/>
          <ns0:sz ns0:val="24"/>
          <ns0:szCs ns0:val="24"/>
        </ns0:rPr>
        <ns0:t>{% if exp.subidx %}</ns0:t>
      </ns0:r>
      <ns0:proofErr ns0:type="gramEnd"/>
      <ns0:proofErr ns0:type="spellStart"/>
      <ns0:proofErr ns0:type="gramStart"/>
      <ns0:proofErr ns0:type="spellEnd"/>
      <ns0:proofErr ns0:type="gramEnd"/>
      <ns0:proofErr ns0:type="gramStart"/>
      <ns0:r ns0:rsidRPr="00D321C6">
        <ns0:rPr>
          <ns0:rFonts ns0:ascii="MS Mincho" ns0:eastAsia="MS Mincho" ns0:hAnsi="MS Mincho" ns0:cstheme="majorBidi"/>
          <ns0:b/>
          <ns0:bCs/>
          <ns0:color ns0:val="000000" ns0:themeColor="text1"/>
          <ns0:sz ns0:val="24"/>
          <ns0:szCs ns0:val="24"/>
        </ns0:rPr>
        <ns0:t>.{{ exp.subidx }}</ns0:t>
      </ns0:r>
      <ns0:proofErr ns0:type="spellStart"/>
      <ns0:proofErr ns0:type="gramEnd"/>
      <ns0:proofErr ns0:type="gramStart"/>
      <ns0:proofErr ns0:type="spellEnd"/>
      <ns0:r ns0:rsidRPr="00D321C6">
        <ns0:rPr>
          <ns0:rFonts ns0:ascii="MS Mincho" ns0:eastAsia="MS Mincho" ns0:hAnsi="MS Mincho" ns0:cstheme="majorBidi"/>
          <ns0:b/>
          <ns0:bCs/>
          <ns0:color ns0:val="000000" ns0:themeColor="text1"/>
          <ns0:sz ns0:val="24"/>
          <ns0:szCs ns0:val="24"/>
        </ns0:rPr>
        <ns0:t>{% endif %}</ns0:t>
      </ns0:r>
      <ns0:proofErr ns0:type="gramEnd"/>
      <ns0:r ns0:rsidRPr="00D321C6">
        <ns0:rPr>
          <ns0:rFonts ns0:ascii="MS Mincho" ns0:eastAsia="MS Mincho" ns0:hAnsi="MS Mincho" ns0:cstheme="majorBidi"/>
          <ns0:b/>
          <ns0:bCs/>
          <ns0:color ns0:val="000000" ns0:themeColor="text1"/>
          <ns0:sz ns0:val="24"/>
          <ns0:szCs ns0:val="24"/>
        </ns0:rPr>
        <ns0:t xml:space="preserve"> </ns0:t>
      </ns0:r>
      <ns0:proofErr ns0:type="gramStart"/>
      <ns0:r ns0:rsidRPr="00D321C6">
        <ns0:rPr>
          <ns0:rFonts ns0:ascii="MS Mincho" ns0:eastAsia="MS Mincho" ns0:hAnsi="MS Mincho" ns0:cstheme="majorBidi"/>
          <ns0:b/>
          <ns0:bCs/>
          <ns0:color ns0:val="000000" ns0:themeColor="text1"/>
          <ns0:sz ns0:val="24"/>
          <ns0:szCs ns0:val="24"/>
        </ns0:rPr>
        <ns0:t>{{ exp.name }}</ns0:t>
      </ns0:r>
      <ns0:proofErr ns0:type="gramEnd"/>
    </ns0:p>
    <ns0:p ns2:paraId="548C7B3C" ns2:textId="365F5D4F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  <ns0:lang ns0:eastAsia="ja-JP"/>
        </ns0:rPr>
      </ns0:pPr>
      <ns0:proofErr ns0:type="gramStart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{{ exp.description_brief }}</ns0:t>
      </ns0:r>
      <ns0:proofErr ns0:type="spellStart"/>
      <ns0:proofErr ns0:type="gramEnd"/>
      <ns0:proofErr ns0:type="gramStart"/>
      <ns0:proofErr ns0:type="spellEnd"/>
      <ns0:proofErr ns0:type="gramEnd"/>
    </ns0:p>
    <ns0:p ns2:paraId="2C609A7E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if exp.tables and exp.tables|length &gt; 0 %}</ns0:t>
      </ns0:r>
      <ns0:proofErr ns0:type="spellStart"/>
      <ns0:proofErr ns0:type="gramStart"/>
      <ns0:proofErr ns0:type="spellEnd"/>
      <ns0:proofErr ns0:type="gramEnd"/>
      <ns0:proofErr ns0:type="spellStart"/>
      <ns0:proofErr ns0:type="gramStart"/>
      <ns0:proofErr ns0:type="gramEnd"/>
      <ns0:proofErr ns0:type="spellEnd"/>
    </ns0:p>
    <ns0:p ns2:paraId="1113AA9E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for tbl in exp.tables %}</ns0:t>
      </ns0:r>
      <ns0:proofErr ns0:type="spellStart"/>
      <ns0:proofErr ns0:type="spellEnd"/>
      <ns0:proofErr ns0:type="spellStart"/>
      <ns0:proofErr ns0:type="gramStart"/>
      <ns0:proofErr ns0:type="spellEnd"/>
      <ns0:proofErr ns0:type="gramEnd"/>
    </ns0:p>
    <ns0:p ns2:paraId="3A8536E1" ns2:textId="77777777" ns0:rsidR="00CF16B7" ns0:rsidRPr="004A6CF1" ns0:rsidRDefault="00CF16B7" ns0:rsidP="004A6CF1">
      <ns0:pPr>
        <ns0:jc ns0:val="center"/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proofErr ns0:type="gramStart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{{ tbl.label }}</ns0:t>
      </ns0:r>
      <ns0:proofErr ns0:type="spellStart"/>
      <ns0:proofErr ns0:type="gramEnd"/>
      <ns0:proofErr ns0:type="gramStart"/>
      <ns0:proofErr ns0:type="spellEnd"/>
      <ns0:proofErr ns0:type="gramEnd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　</ns0:t>
      </ns0:r>
      <ns0:proofErr ns0:type="gramStart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{{ tbl.caption }}</ns0:t>
      </ns0:r>
      <ns0:proofErr ns0:type="spellStart"/>
      <ns0:proofErr ns0:type="gramEnd"/>
      <ns0:proofErr ns0:type="gramStart"/>
      <ns0:proofErr ns0:type="spellEnd"/>
      <ns0:proofErr ns0:type="gramEnd"/>
    </ns0:p>
    <ns0:p ns2:paraId="23973A85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endfor %}</ns0:t>
      </ns0:r>
      <ns0:proofErr ns0:type="spellStart"/>
      <ns0:proofErr ns0:type="spellEnd"/>
    </ns0:p>
    <ns0:p ns2:paraId="2D3D901E" ns2:textId="038B6A1C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  <ns0:lang ns0:eastAsia="ja-JP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endif %}</ns0:t>
      </ns0:r>
    </ns0:p>
    <ns0:p ns2:paraId="2DCE872C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if exp.figures and exp.figures|length &gt; 0 %}</ns0:t>
      </ns0:r>
      <ns0:proofErr ns0:type="spellStart"/>
      <ns0:proofErr ns0:type="gramStart"/>
      <ns0:proofErr ns0:type="spellEnd"/>
      <ns0:proofErr ns0:type="gramEnd"/>
      <ns0:proofErr ns0:type="spellStart"/>
      <ns0:proofErr ns0:type="gramStart"/>
      <ns0:proofErr ns0:type="gramEnd"/>
      <ns0:proofErr ns0:type="spellEnd"/>
    </ns0:p>
    <ns0:p ns2:paraId="67246645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for fig in exp.figures %}</ns0:t>
      </ns0:r>
      <ns0:proofErr ns0:type="spellStart"/>
      <ns0:proofErr ns0:type="gramStart"/>
      <ns0:proofErr ns0:type="spellEnd"/>
      <ns0:proofErr ns0:type="gramEnd"/>
    </ns0:p>
    <ns0:p ns2:paraId="7A74433F" ns2:textId="77777777" ns0:rsidR="00CF16B7" ns0:rsidRPr="004A6CF1" ns0:rsidRDefault="00CF16B7" ns0:rsidP="004A6CF1">
      <ns0:pPr>
        <ns0:jc ns0:val="center"/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proofErr ns0:type="gramStart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{{ fig.label }}</ns0:t>
      </ns0:r>
      <ns0:proofErr ns0:type="spellStart"/>
      <ns0:proofErr ns0:type="gramEnd"/>
      <ns0:proofErr ns0:type="gramStart"/>
      <ns0:proofErr ns0:type="spellEnd"/>
      <ns0:proofErr ns0:type="gramEnd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　</ns0:t>
      </ns0:r>
      <ns0:proofErr ns0:type="gramStart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{{ fig.caption }}</ns0:t>
      </ns0:r>
      <ns0:proofErr ns0:type="spellStart"/>
      <ns0:proofErr ns0:type="gramEnd"/>
      <ns0:proofErr ns0:type="gramStart"/>
      <ns0:proofErr ns0:type="spellEnd"/>
      <ns0:proofErr ns0:type="gramEnd"/>
    </ns0:p>
    <ns0:p ns2:paraId="5944D473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endfor %}</ns0:t>
      </ns0:r>
      <ns0:proofErr ns0:type="spellStart"/>
      <ns0:proofErr ns0:type="spellEnd"/>
    </ns0:p>
    <ns0:p ns2:paraId="0419E1E5" ns2:textId="16726674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  <ns0:lang ns0:eastAsia="ja-JP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endif %}</ns0:t>
      </ns0:r>
    </ns0:p>
    <ns0:p ns2:paraId="2A07BA5C" ns2:textId="0D83FF36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  <ns0:lang ns0:eastAsia="ja-JP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if exp.quant_comment %}</ns0:t>
      </ns0:r>
      <ns0:proofErr ns0:type="spellStart"/>
      <ns0:proofErr ns0:type="gramStart"/>
      <ns0:proofErr ns0:type="gramEnd"/>
      <ns0:proofErr ns0:type="spellEnd"/>
      <ns0:proofErr ns0:type="gramStart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{{ exp.quant_comment }}</ns0:t>
      </ns0:r>
      <ns0:proofErr ns0:type="spellStart"/>
      <ns0:proofErr ns0:type="gramEnd"/>
      <ns0:proofErr ns0:type="gramStart"/>
      <ns0:proofErr ns0:type="spellEnd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endif %}</ns0:t>
      </ns0:r>
      <ns0:proofErr ns0:type="gramEnd"/>
    </ns0:p>
    <ns0:p ns2:paraId="787E9D38" ns2:textId="6478E8B3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  <ns0:lang ns0:eastAsia="ja-JP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endfor %}</ns0:t>
      </ns0:r>
      <ns0:proofErr ns0:type="spellStart"/>
      <ns0:proofErr ns0:type="spellEnd"/>
    </ns0:p>
    <ns0:p ns2:paraId="27FF1F88" ns2:textId="57CECA17" ns0:rsidR="00CF16B7" ns0:rsidRPr="004A6CF1" ns0:rsidRDefault="00CF16B7" ns0:rsidP="00CF16B7">
      <ns0:pPr>
        <ns0:rPr>
          <ns0:rFonts ns0:ascii="MS Mincho" ns0:eastAsia="MS Mincho" ns0:hAnsi="MS Mincho" ns0:cstheme="majorBidi"/>
          <ns0:b/>
          <ns0:bCs/>
          <ns0:color ns0:val="000000" ns0:themeColor="text1"/>
          <ns0:sz ns0:val="26"/>
          <ns0:szCs ns0:val="26"/>
          <ns0:lang ns0:eastAsia="ja-JP"/>
        </ns0:rPr>
      </ns0:pPr>
      <ns0:proofErr ns0:type="gramStart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>{{ chapter_plus_1 }}</ns0:t>
      </ns0:r>
      <ns0:proofErr ns0:type="gramEnd"/>
      <ns0:proofErr ns0:type="gramStart"/>
      <ns0:proofErr ns0:type="gramEnd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 xml:space="preserve">. </ns0:t>
      </ns0:r>
      <ns0:proofErr ns0:type="spellStart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>考察</ns0:t>
      </ns0:r>
      <ns0:proofErr ns0:type="spellEnd"/>
    </ns0:p>
    <ns0:p ns2:paraId="01697A5B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  <ns0:lang ns0:eastAsia="ja-JP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for u in consideration.units %}</ns0:t>
      </ns0:r>
      <ns0:proofErr ns0:type="spellStart"/>
      <ns0:proofErr ns0:type="gramStart"/>
      <ns0:proofErr ns0:type="spellEnd"/>
      <ns0:proofErr ns0:type="gramEnd"/>
    </ns0:p>
    <ns0:p ns2:paraId="7E1ED062" ns2:textId="77777777" ns0:rsidR="00FD12F4" ns0:rsidRPr="00FD12F4" ns0:rsidRDefault="00CF16B7" ns0:rsidP="00FD12F4">
      <ns0:pPr>
        <ns0:pStyle ns0:val="p1"/>
        <ns0:rPr>
          <ns0:rFonts ns0:asciiTheme="minorEastAsia" ns0:eastAsiaTheme="minorEastAsia" ns0:hAnsiTheme="minorEastAsia"/>
        </ns0:rPr>
      </ns0:pPr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（{{ u.index }}</ns0:t>
      </ns0:r>
      <ns0:proofErr ns0:type="spellStart"/>
      <ns0:proofErr ns0:type="spellEnd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）{{ u.discussion_active }}</ns0:t>
      </ns0:r>
      <ns0:proofErr ns0:type="spellStart"/>
      <ns0:proofErr ns0:type="spellEnd"/>
      <ns0:r ns0:rsidR="00FD12F4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br/>
      </ns0:r>
      <ns0:r ns0:rsidR="00FD12F4" ns0:rsidRPr="00FD12F4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br/>
      </ns0:r>
      <ns0:r ns0:rsidR="00FD12F4" ns0:rsidRPr="00FD12F4">
        <ns0:rPr>
          <ns0:rFonts ns0:asciiTheme="minorEastAsia" ns0:eastAsiaTheme="minorEastAsia" ns0:hAnsiTheme="minorEastAsia"/>
          <ns0:sz ns0:val="21"/>
          <ns0:szCs ns0:val="21"/>
        </ns0:rPr>
        <ns0:t>{{ u.answer | nl2br }}</ns0:t>
      </ns0:r>
      <ns0:proofErr ns0:type="spellStart"/>
      <ns0:proofErr ns0:type="spellEnd"/>
    </ns0:p>
    <ns0:p ns2:paraId="4687A649" ns2:textId="7F2D433F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</ns0:p>
    <ns0:p ns2:paraId="5CBBA82F" ns2:textId="1BE2687A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  <ns0:lang ns0:eastAsia="ja-JP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endfor %}</ns0:t>
      </ns0:r>
      <ns0:proofErr ns0:type="spellStart"/>
      <ns0:proofErr ns0:type="spellEnd"/>
    </ns0:p>
    <ns0:p ns2:paraId="18C011C0" ns2:textId="6B63693F" ns0:rsidR="00CF16B7" ns0:rsidRPr="004A6CF1" ns0:rsidRDefault="00CF16B7" ns0:rsidP="00CF16B7">
      <ns0:pPr>
        <ns0:rPr>
          <ns0:rFonts ns0:ascii="MS Mincho" ns0:eastAsia="MS Mincho" ns0:hAnsi="MS Mincho" ns0:cstheme="majorBidi"/>
          <ns0:b/>
          <ns0:bCs/>
          <ns0:color ns0:val="000000" ns0:themeColor="text1"/>
          <ns0:sz ns0:val="26"/>
          <ns0:szCs ns0:val="26"/>
          <ns0:lang ns0:eastAsia="ja-JP"/>
        </ns0:rPr>
      </ns0:pPr>
      <ns0:proofErr ns0:type="gramStart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>{{ chapter_plus_2 }}</ns0:t>
      </ns0:r>
      <ns0:proofErr ns0:type="gramEnd"/>
      <ns0:proofErr ns0:type="gramStart"/>
      <ns0:proofErr ns0:type="gramEnd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 xml:space="preserve">. </ns0:t>
      </ns0:r>
      <ns0:proofErr ns0:type="spellStart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>まとめ</ns0:t>
      </ns0:r>
      <ns0:proofErr ns0:type="spellEnd"/>
    </ns0:p>
    <ns0:p ns2:paraId="0CE10073" ns2:textId="37163E5E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proofErr ns0:type="gramStart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{{ summary }}</ns0:t>
      </ns0:r>
      <ns0:proofErr ns0:type="gramEnd"/>
    </ns0:p>
    <ns0:p ns2:paraId="2EDB00A3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b/>
          <ns0:bCs/>
          <ns0:color ns0:val="000000" ns0:themeColor="text1"/>
          <ns0:sz ns0:val="26"/>
          <ns0:szCs ns0:val="26"/>
        </ns0:rPr>
      </ns0:pPr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>・</ns0:t>
      </ns0:r>
      <ns0:proofErr ns0:type="spellStart"/>
      <ns0:r ns0:rsidRPr="004A6CF1">
        <ns0:rPr>
          <ns0:rFonts ns0:ascii="MS Mincho" ns0:eastAsia="MS Mincho" ns0:hAnsi="MS Mincho" ns0:cstheme="majorBidi" ns0:hint="eastAsia"/>
          <ns0:b/>
          <ns0:bCs/>
          <ns0:color ns0:val="000000" ns0:themeColor="text1"/>
          <ns0:sz ns0:val="26"/>
          <ns0:szCs ns0:val="26"/>
        </ns0:rPr>
        <ns0:t>参考文献</ns0:t>
      </ns0:r>
      <ns0:proofErr ns0:type="spellEnd"/>
    </ns0:p>
    <ns0:p ns2:paraId="22B44449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if consideration.reference_list_formatted and consideration.reference_list_formatted|length &gt; 0 %}</ns0:t>
      </ns0:r>
      <ns0:proofErr ns0:type="spellStart"/>
      <ns0:proofErr ns0:type="gramStart"/>
      <ns0:proofErr ns0:type="gramEnd"/>
      <ns0:proofErr ns0:type="spellEnd"/>
      <ns0:proofErr ns0:type="spellStart"/>
      <ns0:proofErr ns0:type="gramStart"/>
      <ns0:proofErr ns0:type="gramEnd"/>
      <ns0:proofErr ns0:type="spellEnd"/>
    </ns0:p>
    <ns0:p ns2:paraId="78AC5A8A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for line in consideration.reference_list_formatted %}</ns0:t>
      </ns0:r>
      <ns0:proofErr ns0:type="spellStart"/>
      <ns0:proofErr ns0:type="gramStart"/>
      <ns0:proofErr ns0:type="gramEnd"/>
      <ns0:proofErr ns0:type="spellEnd"/>
    </ns0:p>
    <ns0:p ns2:paraId="071A5EEA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proofErr ns0:type="gramStart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{{ line }}</ns0:t>
      </ns0:r>
      <ns0:proofErr ns0:type="gramEnd"/>
    </ns0:p>
    <ns0:p ns2:paraId="19B7F760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endfor %}</ns0:t>
      </ns0:r>
      <ns0:proofErr ns0:type="spellStart"/>
      <ns0:proofErr ns0:type="spellEnd"/>
    </ns0:p>
    <ns0:p ns2:paraId="4199D27A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elif consideration.references and consideration.references|length &gt; 0 %}</ns0:t>
      </ns0:r>
      <ns0:proofErr ns0:type="spellStart"/>
      <ns0:proofErr ns0:type="spellEnd"/>
      <ns0:proofErr ns0:type="spellStart"/>
      <ns0:proofErr ns0:type="gramStart"/>
      <ns0:proofErr ns0:type="spellEnd"/>
      <ns0:proofErr ns0:type="gramEnd"/>
      <ns0:proofErr ns0:type="spellStart"/>
      <ns0:proofErr ns0:type="gramStart"/>
      <ns0:proofErr ns0:type="gramEnd"/>
      <ns0:proofErr ns0:type="spellEnd"/>
    </ns0:p>
    <ns0:p ns2:paraId="452C596D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for r in consideration.references %}</ns0:t>
      </ns0:r>
      <ns0:proofErr ns0:type="spellStart"/>
      <ns0:proofErr ns0:type="gramStart"/>
      <ns0:proofErr ns0:type="spellEnd"/>
      <ns0:proofErr ns0:type="gramEnd"/>
      <ns0:proofErr ns0:type="gramStart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[{{ r.id }}</ns0:t>
      </ns0:r>
      <ns0:proofErr ns0:type="gramEnd"/>
      <ns0:proofErr ns0:type="gramStart"/>
      <ns0:proofErr ns0:type="gramEnd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 xml:space="preserve">] </ns0:t>
      </ns0:r>
      <ns0:proofErr ns0:type="gramStart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{{ r.title }}</ns0:t>
      </ns0:r>
      <ns0:proofErr ns0:type="spellStart"/>
      <ns0:proofErr ns0:type="gramEnd"/>
      <ns0:proofErr ns0:type="gramStart"/>
      <ns0:proofErr ns0:type="spellEnd"/>
      <ns0:proofErr ns0:type="gramEnd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 xml:space="preserve"> </ns0:t>
      </ns0:r>
      <ns0:proofErr ns0:type="gramStart"/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{{ r.year }}</ns0:t>
      </ns0:r>
      <ns0:proofErr ns0:type="spellStart"/>
      <ns0:proofErr ns0:type="gramEnd"/>
      <ns0:proofErr ns0:type="gramStart"/>
      <ns0:proofErr ns0:type="spellEnd"/>
      <ns0:proofErr ns0:type="gramEnd"/>
    </ns0:p>
    <ns0:p ns2:paraId="516F92E6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endfor %}</ns0:t>
      </ns0:r>
      <ns0:proofErr ns0:type="spellStart"/>
      <ns0:proofErr ns0:type="spellEnd"/>
    </ns0:p>
    <ns0:p ns2:paraId="40635566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else %}</ns0:t>
      </ns0:r>
    </ns0:p>
    <ns0:p ns2:paraId="3DD00DB6" ns2:textId="77777777" ns0:rsidR="00CF16B7" ns0:rsidRPr="004A6CF1" ns0:rsidRDefault="00CF16B7" ns0:rsidP="00CF16B7">
      <ns0:pPr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</ns0:pPr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（</ns0:t>
      </ns0:r>
      <ns0:proofErr ns0:type="spellStart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参考文献の記載なし</ns0:t>
      </ns0:r>
      <ns0:proofErr ns0:type="spellEnd"/>
      <ns0:r ns0:rsidRPr="004A6CF1">
        <ns0:rPr>
          <ns0:rFonts ns0:ascii="MS Mincho" ns0:eastAsia="MS Mincho" ns0:hAnsi="MS Mincho" ns0:cstheme="majorBidi" ns0:hint="eastAsia"/>
          <ns0:color ns0:val="000000" ns0:themeColor="text1"/>
          <ns0:sz ns0:val="21"/>
          <ns0:szCs ns0:val="21"/>
        </ns0:rPr>
        <ns0:t>）</ns0:t>
      </ns0:r>
    </ns0:p>
    <ns0:p ns2:paraId="55A19F70" ns2:textId="71AAC8EB" ns0:rsidR="00401455" ns0:rsidRPr="004A6CF1" ns0:rsidRDefault="00CF16B7" ns0:rsidP="00CF16B7">
      <ns0:pPr>
        <ns0:rPr>
          <ns0:rFonts ns0:ascii="MS Mincho" ns0:eastAsia="MS Mincho" ns0:hAnsi="MS Mincho"/>
          <ns0:sz ns0:val="21"/>
          <ns0:szCs ns0:val="21"/>
        </ns0:rPr>
      </ns0:pPr>
      <ns0:r ns0:rsidRPr="004A6CF1">
        <ns0:rPr>
          <ns0:rFonts ns0:ascii="MS Mincho" ns0:eastAsia="MS Mincho" ns0:hAnsi="MS Mincho" ns0:cstheme="majorBidi"/>
          <ns0:color ns0:val="000000" ns0:themeColor="text1"/>
          <ns0:sz ns0:val="21"/>
          <ns0:szCs ns0:val="21"/>
        </ns0:rPr>
        <ns0:t>{% endif %}</ns0:t>
      </ns0:r>
    </ns0:p>
    <ns0:sectPr ns0:rsidR="00401455" ns0:rsidRPr="004A6CF1" ns0:rsidSect="00034616">
      <ns0:pgSz ns0:w="11906" ns0:h="16838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111774">
    <w:abstractNumId w:val="8"/>
  </w:num>
  <w:num w:numId="2" w16cid:durableId="1163206622">
    <w:abstractNumId w:val="6"/>
  </w:num>
  <w:num w:numId="3" w16cid:durableId="1881671999">
    <w:abstractNumId w:val="5"/>
  </w:num>
  <w:num w:numId="4" w16cid:durableId="61492022">
    <w:abstractNumId w:val="4"/>
  </w:num>
  <w:num w:numId="5" w16cid:durableId="1802842098">
    <w:abstractNumId w:val="7"/>
  </w:num>
  <w:num w:numId="6" w16cid:durableId="392393172">
    <w:abstractNumId w:val="3"/>
  </w:num>
  <w:num w:numId="7" w16cid:durableId="1207840519">
    <w:abstractNumId w:val="2"/>
  </w:num>
  <w:num w:numId="8" w16cid:durableId="773937815">
    <w:abstractNumId w:val="1"/>
  </w:num>
  <w:num w:numId="9" w16cid:durableId="182723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4D1"/>
    <w:rsid w:val="0015074B"/>
    <w:rsid w:val="00163F94"/>
    <w:rsid w:val="001676BC"/>
    <w:rsid w:val="00294E8A"/>
    <w:rsid w:val="0029639D"/>
    <w:rsid w:val="00303998"/>
    <w:rsid w:val="00326F90"/>
    <w:rsid w:val="003F6FEE"/>
    <w:rsid w:val="00401455"/>
    <w:rsid w:val="004035BA"/>
    <w:rsid w:val="004A6CF1"/>
    <w:rsid w:val="005928D9"/>
    <w:rsid w:val="005F737D"/>
    <w:rsid w:val="00601D66"/>
    <w:rsid w:val="006A575C"/>
    <w:rsid w:val="006B00E1"/>
    <w:rsid w:val="00731CFE"/>
    <w:rsid w:val="00743BF8"/>
    <w:rsid w:val="00A2781D"/>
    <w:rsid w:val="00AA1D8D"/>
    <w:rsid w:val="00B47730"/>
    <w:rsid w:val="00C12C2E"/>
    <w:rsid w:val="00CB0664"/>
    <w:rsid w:val="00CF16B7"/>
    <w:rsid w:val="00D321C6"/>
    <w:rsid w:val="00D967E6"/>
    <w:rsid w:val="00DD666B"/>
    <w:rsid w:val="00E825FD"/>
    <w:rsid w:val="00FC693F"/>
    <w:rsid w:val="00FD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89C2B3"/>
  <w14:defaultImageDpi w14:val="300"/>
  <w15:docId w15:val="{61997321-DCAF-F142-8B4A-3765886E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scussionItem">
    <w:name w:val="DiscussionItem"/>
    <w:basedOn w:val="a1"/>
    <w:pPr>
      <w:spacing w:after="120" w:line="240" w:lineRule="auto"/>
    </w:pPr>
  </w:style>
  <w:style w:type="paragraph" w:customStyle="1" w:styleId="SummaryBody">
    <w:name w:val="SummaryBody"/>
    <w:basedOn w:val="a1"/>
    <w:pPr>
      <w:spacing w:after="120" w:line="240" w:lineRule="auto"/>
    </w:pPr>
  </w:style>
  <w:style w:type="paragraph" w:customStyle="1" w:styleId="ReferenceEntry">
    <w:name w:val="ReferenceEntry"/>
    <w:basedOn w:val="a1"/>
    <w:pPr>
      <w:spacing w:after="60"/>
      <w:ind w:left="567" w:hanging="567"/>
    </w:pPr>
    <w:rPr>
      <w:sz w:val="21"/>
    </w:rPr>
  </w:style>
  <w:style w:type="paragraph" w:customStyle="1" w:styleId="CaptionCentered">
    <w:name w:val="CaptionCentered"/>
    <w:rsid w:val="00163F94"/>
    <w:pPr>
      <w:jc w:val="center"/>
    </w:pPr>
  </w:style>
  <w:style w:type="paragraph" w:customStyle="1" w:styleId="p1">
    <w:name w:val="p1"/>
    <w:basedOn w:val="a1"/>
    <w:rsid w:val="00FD12F4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11</cp:revision>
  <dcterms:created xsi:type="dcterms:W3CDTF">2025-09-30T05:58:00Z</dcterms:created>
  <dcterms:modified xsi:type="dcterms:W3CDTF">2025-10-12T10:43:00Z</dcterms:modified>
  <cp:category/>
</cp:coreProperties>
</file>