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D853" w14:textId="77777777" w:rsidR="00D527CD" w:rsidRPr="00C10B20" w:rsidRDefault="00000000">
      <w:pPr>
        <w:pStyle w:val="1"/>
        <w:rPr>
          <w:color w:val="000000" w:themeColor="text1"/>
          <w:lang w:eastAsia="ja-JP"/>
        </w:rPr>
      </w:pPr>
      <w:proofErr w:type="gramStart"/>
      <w:r w:rsidRPr="00C10B20">
        <w:rPr>
          <w:color w:val="000000" w:themeColor="text1"/>
        </w:rPr>
        <w:t>{{ chapter</w:t>
      </w:r>
      <w:proofErr w:type="gramEnd"/>
      <w:r w:rsidRPr="00C10B20">
        <w:rPr>
          <w:color w:val="000000" w:themeColor="text1"/>
        </w:rPr>
        <w:t xml:space="preserve"> }}. </w:t>
      </w:r>
      <w:proofErr w:type="spellStart"/>
      <w:r w:rsidRPr="00C10B20">
        <w:rPr>
          <w:color w:val="000000" w:themeColor="text1"/>
        </w:rPr>
        <w:t>実験結果</w:t>
      </w:r>
      <w:proofErr w:type="spellEnd"/>
    </w:p>
    <w:p w14:paraId="36D9C18B" w14:textId="77777777" w:rsidR="00D527CD" w:rsidRDefault="00D527CD"/>
    <w:p w14:paraId="5AE2BFB8" w14:textId="77777777" w:rsidR="00D527CD" w:rsidRDefault="00000000">
      <w:r>
        <w:t>{% for exp in experiments %}</w:t>
      </w:r>
    </w:p>
    <w:p w14:paraId="47E1E7F6" w14:textId="77777777" w:rsidR="00D527CD" w:rsidRPr="00C10B20" w:rsidRDefault="00000000">
      <w:pPr>
        <w:pStyle w:val="21"/>
        <w:rPr>
          <w:color w:val="000000" w:themeColor="text1"/>
        </w:rPr>
      </w:pPr>
      <w:r w:rsidRPr="00C10B20">
        <w:rPr>
          <w:color w:val="000000" w:themeColor="text1"/>
        </w:rPr>
        <w:t>{{ chapter }}.{{ exp.idx }}{% if exp.subidx %}.{{ exp.subidx }}{% endif %} {{ exp.name }}</w:t>
      </w:r>
    </w:p>
    <w:p w14:paraId="408C9458" w14:textId="77777777" w:rsidR="00D527CD" w:rsidRDefault="00000000">
      <w:pPr>
        <w:rPr>
          <w:lang w:eastAsia="ja-JP"/>
        </w:rPr>
      </w:pPr>
      <w:proofErr w:type="gramStart"/>
      <w:r>
        <w:t>{{ exp</w:t>
      </w:r>
      <w:proofErr w:type="gramEnd"/>
      <w:r>
        <w:t>.description_</w:t>
      </w:r>
      <w:proofErr w:type="gramStart"/>
      <w:r>
        <w:t>brief }</w:t>
      </w:r>
      <w:proofErr w:type="gramEnd"/>
      <w:r>
        <w:t>}</w:t>
      </w:r>
    </w:p>
    <w:p w14:paraId="6C23D4D9" w14:textId="77777777" w:rsidR="00D527CD" w:rsidRDefault="00D527CD"/>
    <w:p w14:paraId="35A983B7" w14:textId="652D488E" w:rsidR="00D527CD" w:rsidRPr="000546F8" w:rsidRDefault="00000000">
      <w:pPr>
        <w:rPr>
          <w:lang w:eastAsia="ja-JP"/>
        </w:rPr>
      </w:pPr>
      <w:r>
        <w:t xml:space="preserve">{% if </w:t>
      </w:r>
      <w:proofErr w:type="spellStart"/>
      <w:proofErr w:type="gramStart"/>
      <w:r>
        <w:t>exp.tables</w:t>
      </w:r>
      <w:proofErr w:type="spellEnd"/>
      <w:proofErr w:type="gramEnd"/>
      <w:r>
        <w:t xml:space="preserve"> %}</w:t>
      </w:r>
    </w:p>
    <w:p w14:paraId="432ED920" w14:textId="77777777" w:rsidR="00D527CD" w:rsidRDefault="00000000">
      <w:r>
        <w:t xml:space="preserve">{% for </w:t>
      </w:r>
      <w:proofErr w:type="spellStart"/>
      <w:r>
        <w:t>tbl</w:t>
      </w:r>
      <w:proofErr w:type="spellEnd"/>
      <w:r>
        <w:t xml:space="preserve"> in </w:t>
      </w:r>
      <w:proofErr w:type="spellStart"/>
      <w:proofErr w:type="gramStart"/>
      <w:r>
        <w:t>exp.tables</w:t>
      </w:r>
      <w:proofErr w:type="spellEnd"/>
      <w:proofErr w:type="gramEnd"/>
      <w:r>
        <w:t xml:space="preserve"> %}</w:t>
      </w:r>
    </w:p>
    <w:p w14:paraId="774C6BB3" w14:textId="77777777" w:rsidR="00D527CD" w:rsidRDefault="00000000">
      <w:pPr>
        <w:pStyle w:val="CaptionCentered"/>
      </w:pPr>
      <w:r>
        <w:t>{{ tbl.label }}</w:t>
      </w:r>
      <w:r>
        <w:t xml:space="preserve">　</w:t>
      </w:r>
      <w:r>
        <w:t>{{ tbl.caption }}</w:t>
      </w:r>
    </w:p>
    <w:p w14:paraId="49CCB261" w14:textId="77777777" w:rsidR="00D527CD" w:rsidRDefault="00000000">
      <w:r>
        <w:t>{{ tbl.doc }}</w:t>
      </w:r>
    </w:p>
    <w:p w14:paraId="4CE412EC" w14:textId="77777777" w:rsidR="00D527CD" w:rsidRDefault="00D527CD"/>
    <w:p w14:paraId="64B6BFD9" w14:textId="77777777" w:rsidR="00D527CD" w:rsidRDefault="00000000">
      <w:r>
        <w:t>{% endfor %}</w:t>
      </w:r>
    </w:p>
    <w:p w14:paraId="51EAD90C" w14:textId="77777777" w:rsidR="00D527CD" w:rsidRDefault="00000000">
      <w:r>
        <w:t>{% endif %}</w:t>
      </w:r>
    </w:p>
    <w:p w14:paraId="39958CCF" w14:textId="77777777" w:rsidR="00D527CD" w:rsidRDefault="00D527CD"/>
    <w:p w14:paraId="3947A6CF" w14:textId="77777777" w:rsidR="00D527CD" w:rsidRDefault="00000000">
      <w:r>
        <w:t>{% if exp.figures %}</w:t>
      </w:r>
    </w:p>
    <w:p w14:paraId="0CD7233A" w14:textId="77777777" w:rsidR="00D527CD" w:rsidRDefault="00000000">
      <w:r>
        <w:t>{% for fig in exp.figures %}</w:t>
      </w:r>
    </w:p>
    <w:p w14:paraId="346F1B3F" w14:textId="77777777" w:rsidR="00D527CD" w:rsidRDefault="00000000">
      <w:r>
        <w:t>{{ fig.image }}</w:t>
      </w:r>
    </w:p>
    <w:p w14:paraId="25751C0D" w14:textId="77777777" w:rsidR="00D527CD" w:rsidRDefault="00000000">
      <w:pPr>
        <w:pStyle w:val="CaptionCentered"/>
      </w:pPr>
      <w:r>
        <w:t>{{ fig.label }}</w:t>
      </w:r>
      <w:r>
        <w:t xml:space="preserve">　</w:t>
      </w:r>
      <w:r>
        <w:t>{{ fig.caption }}</w:t>
      </w:r>
    </w:p>
    <w:p w14:paraId="18C1E23C" w14:textId="77777777" w:rsidR="00D527CD" w:rsidRDefault="00D527CD"/>
    <w:p w14:paraId="6110E486" w14:textId="77777777" w:rsidR="00D527CD" w:rsidRDefault="00000000">
      <w:r>
        <w:t>{% endfor %}</w:t>
      </w:r>
    </w:p>
    <w:p w14:paraId="601BC284" w14:textId="77777777" w:rsidR="00D527CD" w:rsidRDefault="00000000">
      <w:r>
        <w:t>{% endif %}</w:t>
      </w:r>
    </w:p>
    <w:p w14:paraId="240239FE" w14:textId="77777777" w:rsidR="00D527CD" w:rsidRDefault="00000000">
      <w:r>
        <w:t>{{ exp.quant_comment }}</w:t>
      </w:r>
    </w:p>
    <w:p w14:paraId="0477784E" w14:textId="77777777" w:rsidR="00D527CD" w:rsidRDefault="00000000">
      <w:r>
        <w:t>{% endfor %}</w:t>
      </w:r>
    </w:p>
    <w:sectPr w:rsidR="00D527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761428">
    <w:abstractNumId w:val="8"/>
  </w:num>
  <w:num w:numId="2" w16cid:durableId="392385839">
    <w:abstractNumId w:val="6"/>
  </w:num>
  <w:num w:numId="3" w16cid:durableId="411663885">
    <w:abstractNumId w:val="5"/>
  </w:num>
  <w:num w:numId="4" w16cid:durableId="23096841">
    <w:abstractNumId w:val="4"/>
  </w:num>
  <w:num w:numId="5" w16cid:durableId="594633439">
    <w:abstractNumId w:val="7"/>
  </w:num>
  <w:num w:numId="6" w16cid:durableId="663321323">
    <w:abstractNumId w:val="3"/>
  </w:num>
  <w:num w:numId="7" w16cid:durableId="771585566">
    <w:abstractNumId w:val="2"/>
  </w:num>
  <w:num w:numId="8" w16cid:durableId="379331791">
    <w:abstractNumId w:val="1"/>
  </w:num>
  <w:num w:numId="9" w16cid:durableId="127697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6F8"/>
    <w:rsid w:val="0006063C"/>
    <w:rsid w:val="0015074B"/>
    <w:rsid w:val="001C4411"/>
    <w:rsid w:val="0029639D"/>
    <w:rsid w:val="00326F90"/>
    <w:rsid w:val="00506D02"/>
    <w:rsid w:val="005928D9"/>
    <w:rsid w:val="0080647B"/>
    <w:rsid w:val="00AA1D8D"/>
    <w:rsid w:val="00B47730"/>
    <w:rsid w:val="00BF318D"/>
    <w:rsid w:val="00C10B20"/>
    <w:rsid w:val="00CB0664"/>
    <w:rsid w:val="00D527CD"/>
    <w:rsid w:val="00F50871"/>
    <w:rsid w:val="00F944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7B0F71B"/>
  <w14:defaultImageDpi w14:val="300"/>
  <w15:docId w15:val="{23C99BB4-970E-1443-B46B-3909E8631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entered">
    <w:name w:val="CaptionCentered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谷口　天眞</cp:lastModifiedBy>
  <cp:revision>4</cp:revision>
  <dcterms:created xsi:type="dcterms:W3CDTF">2013-12-23T23:15:00Z</dcterms:created>
  <dcterms:modified xsi:type="dcterms:W3CDTF">2025-09-26T14:50:00Z</dcterms:modified>
  <cp:category/>
</cp:coreProperties>
</file>