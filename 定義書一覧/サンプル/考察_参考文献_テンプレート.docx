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A800" w14:textId="77777777" w:rsidR="00D1152A" w:rsidRPr="007103C9" w:rsidRDefault="00000000">
      <w:pPr>
        <w:pStyle w:val="1"/>
        <w:rPr>
          <w:color w:val="000000" w:themeColor="text1"/>
          <w:sz w:val="30"/>
          <w:szCs w:val="30"/>
        </w:rPr>
      </w:pPr>
      <w:r w:rsidRPr="007103C9">
        <w:rPr>
          <w:color w:val="000000" w:themeColor="text1"/>
          <w:sz w:val="30"/>
          <w:szCs w:val="30"/>
        </w:rPr>
        <w:t>{{CHAPTER_PLUS_2}</w:t>
      </w:r>
      <w:proofErr w:type="gramStart"/>
      <w:r w:rsidRPr="007103C9">
        <w:rPr>
          <w:color w:val="000000" w:themeColor="text1"/>
          <w:sz w:val="30"/>
          <w:szCs w:val="30"/>
        </w:rPr>
        <w:t>}.</w:t>
      </w:r>
      <w:r w:rsidRPr="007103C9">
        <w:rPr>
          <w:color w:val="000000" w:themeColor="text1"/>
          <w:sz w:val="30"/>
          <w:szCs w:val="30"/>
        </w:rPr>
        <w:t>考察</w:t>
      </w:r>
      <w:proofErr w:type="gramEnd"/>
    </w:p>
    <w:p w14:paraId="4BFBC7B3" w14:textId="77777777" w:rsidR="00D1152A" w:rsidRDefault="00000000">
      <w:pPr>
        <w:pStyle w:val="DiscussionItem"/>
      </w:pPr>
      <w:r>
        <w:t>({{index}</w:t>
      </w:r>
      <w:proofErr w:type="gramStart"/>
      <w:r>
        <w:t>}){</w:t>
      </w:r>
      <w:proofErr w:type="gramEnd"/>
      <w:r>
        <w:t>{</w:t>
      </w:r>
      <w:proofErr w:type="spellStart"/>
      <w:r>
        <w:t>discussion_active</w:t>
      </w:r>
      <w:proofErr w:type="spellEnd"/>
      <w:r>
        <w:t>}}</w:t>
      </w:r>
    </w:p>
    <w:p w14:paraId="1528F493" w14:textId="77777777" w:rsidR="00D1152A" w:rsidRDefault="00000000">
      <w:pPr>
        <w:pStyle w:val="DiscussionItem"/>
      </w:pPr>
      <w:r>
        <w:t>{{DISCUSSION_BLOCK}}</w:t>
      </w:r>
    </w:p>
    <w:p w14:paraId="5F3B5702" w14:textId="77777777" w:rsidR="00D1152A" w:rsidRDefault="00000000">
      <w:r>
        <w:br w:type="page"/>
      </w:r>
    </w:p>
    <w:p w14:paraId="0285DCFE" w14:textId="77777777" w:rsidR="00D1152A" w:rsidRPr="007103C9" w:rsidRDefault="00000000">
      <w:pPr>
        <w:rPr>
          <w:rFonts w:hint="eastAsia"/>
          <w:sz w:val="30"/>
          <w:szCs w:val="30"/>
          <w:lang w:eastAsia="ja-JP"/>
        </w:rPr>
      </w:pPr>
      <w:r w:rsidRPr="007103C9">
        <w:rPr>
          <w:sz w:val="30"/>
          <w:szCs w:val="30"/>
        </w:rPr>
        <w:lastRenderedPageBreak/>
        <w:t>・</w:t>
      </w:r>
      <w:proofErr w:type="spellStart"/>
      <w:r w:rsidRPr="007103C9">
        <w:rPr>
          <w:sz w:val="30"/>
          <w:szCs w:val="30"/>
        </w:rPr>
        <w:t>参考文献</w:t>
      </w:r>
      <w:proofErr w:type="spellEnd"/>
    </w:p>
    <w:p w14:paraId="647BBA03" w14:textId="77777777" w:rsidR="00D1152A" w:rsidRDefault="00000000">
      <w:pPr>
        <w:pStyle w:val="ReferenceEntry"/>
      </w:pPr>
      <w:r>
        <w:t>[{{id}}] {{title}} {{publisher}} {{date}} {{authors}}</w:t>
      </w:r>
    </w:p>
    <w:p w14:paraId="799BF8B4" w14:textId="77777777" w:rsidR="00D1152A" w:rsidRDefault="00000000">
      <w:pPr>
        <w:pStyle w:val="ReferenceEntry"/>
      </w:pPr>
      <w:r>
        <w:t>{{REFERENCE_BLOCK}}</w:t>
      </w:r>
    </w:p>
    <w:sectPr w:rsidR="00D1152A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370973">
    <w:abstractNumId w:val="8"/>
  </w:num>
  <w:num w:numId="2" w16cid:durableId="417333754">
    <w:abstractNumId w:val="6"/>
  </w:num>
  <w:num w:numId="3" w16cid:durableId="1286539423">
    <w:abstractNumId w:val="5"/>
  </w:num>
  <w:num w:numId="4" w16cid:durableId="1068725077">
    <w:abstractNumId w:val="4"/>
  </w:num>
  <w:num w:numId="5" w16cid:durableId="1558200631">
    <w:abstractNumId w:val="7"/>
  </w:num>
  <w:num w:numId="6" w16cid:durableId="2035842607">
    <w:abstractNumId w:val="3"/>
  </w:num>
  <w:num w:numId="7" w16cid:durableId="84232998">
    <w:abstractNumId w:val="2"/>
  </w:num>
  <w:num w:numId="8" w16cid:durableId="2008173097">
    <w:abstractNumId w:val="1"/>
  </w:num>
  <w:num w:numId="9" w16cid:durableId="73282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8D9"/>
    <w:rsid w:val="007103C9"/>
    <w:rsid w:val="00AA1D8D"/>
    <w:rsid w:val="00B47730"/>
    <w:rsid w:val="00CB0664"/>
    <w:rsid w:val="00D11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F5EFF3"/>
  <w14:defaultImageDpi w14:val="300"/>
  <w15:docId w15:val="{61997321-DCAF-F142-8B4A-3765886E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scussionItem">
    <w:name w:val="DiscussionItem"/>
    <w:basedOn w:val="a1"/>
    <w:pPr>
      <w:spacing w:after="120" w:line="240" w:lineRule="auto"/>
    </w:pPr>
  </w:style>
  <w:style w:type="paragraph" w:customStyle="1" w:styleId="ReferenceEntry">
    <w:name w:val="ReferenceEntry"/>
    <w:basedOn w:val="a1"/>
    <w:pPr>
      <w:spacing w:after="60"/>
      <w:ind w:left="567" w:hanging="567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2</cp:revision>
  <dcterms:created xsi:type="dcterms:W3CDTF">2013-12-23T23:15:00Z</dcterms:created>
  <dcterms:modified xsi:type="dcterms:W3CDTF">2025-09-26T13:57:00Z</dcterms:modified>
  <cp:category/>
</cp:coreProperties>
</file>