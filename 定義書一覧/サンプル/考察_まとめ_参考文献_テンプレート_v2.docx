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{{CHAPTER_PLUS_1}}.考察</w:t>
      </w:r>
    </w:p>
    <w:p>
      <w:r>
        <w:rPr>
          <w:i/>
        </w:rPr>
        <w:t>（ここに考察項目が展開されます。{{DISCUSSION_BLOCK}} を置換してください。）</w:t>
      </w:r>
    </w:p>
    <w:p>
      <w:pPr>
        <w:pStyle w:val="DiscussionItem"/>
      </w:pPr>
      <w:r>
        <w:t>({{index}}){{discussion_active}}</w:t>
      </w:r>
    </w:p>
    <w:p>
      <w:pPr>
        <w:pStyle w:val="DiscussionItem"/>
      </w:pPr>
      <w:r>
        <w:t>{{DISCUSSION_BLOCK}}</w:t>
      </w:r>
    </w:p>
    <w:p>
      <w:r>
        <w:br w:type="page"/>
      </w:r>
    </w:p>
    <w:p>
      <w:pPr>
        <w:pStyle w:val="Heading1"/>
      </w:pPr>
      <w:r>
        <w:t>{{CHAPTER_PLUS_2}}.まとめ</w:t>
      </w:r>
    </w:p>
    <w:p>
      <w:pPr>
        <w:pStyle w:val="SummaryBody"/>
      </w:pPr>
      <w:r>
        <w:rPr>
          <w:i/>
        </w:rPr>
        <w:t>（ここにまとめ本文が展開されます。{{SUMMARY_TEXT}} を置換してください。）</w:t>
      </w:r>
    </w:p>
    <w:p>
      <w:pPr>
        <w:pStyle w:val="SummaryBody"/>
      </w:pPr>
      <w:r>
        <w:t>{{SUMMARY_TEXT}}</w:t>
      </w:r>
    </w:p>
    <w:p>
      <w:r>
        <w:br w:type="page"/>
      </w:r>
    </w:p>
    <w:p>
      <w:r>
        <w:t>・参考文献</w:t>
      </w:r>
    </w:p>
    <w:p>
      <w:pPr>
        <w:pStyle w:val="ReferenceEntry"/>
      </w:pPr>
      <w:r>
        <w:t>[{{id}}] {{title}} {{publisher}} {{date}} {{authors}}</w:t>
      </w:r>
    </w:p>
    <w:p>
      <w:pPr>
        <w:pStyle w:val="ReferenceEntry"/>
      </w:pPr>
      <w:r>
        <w:t>{{REFERENCE_BLOCK}}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scussionItem">
    <w:name w:val="DiscussionItem"/>
    <w:basedOn w:val="Normal"/>
    <w:pPr>
      <w:spacing w:after="120" w:line="240" w:lineRule="auto"/>
    </w:pPr>
    <w:rPr>
      <w:sz w:val="22"/>
    </w:rPr>
  </w:style>
  <w:style w:type="paragraph" w:customStyle="1" w:styleId="SummaryBody">
    <w:name w:val="SummaryBody"/>
    <w:basedOn w:val="Normal"/>
    <w:pPr>
      <w:spacing w:after="120" w:line="240" w:lineRule="auto"/>
    </w:pPr>
    <w:rPr>
      <w:sz w:val="22"/>
    </w:rPr>
  </w:style>
  <w:style w:type="paragraph" w:customStyle="1" w:styleId="ReferenceEntry">
    <w:name w:val="ReferenceEntry"/>
    <w:basedOn w:val="Normal"/>
    <w:pPr>
      <w:spacing w:after="60"/>
      <w:ind w:left="567" w:hanging="567"/>
    </w:pPr>
    <w:rPr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