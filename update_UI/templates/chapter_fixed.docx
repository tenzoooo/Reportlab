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C25A" w14:textId="77777777" w:rsidR="00FC22AF" w:rsidRPr="00E31D08" w:rsidRDefault="00FC22AF" w:rsidP="00FC22AF">
      <w:pPr>
        <w:rPr>
          <w:rFonts w:hint="eastAsia"/>
          <w:b/>
          <w:bCs/>
          <w:sz w:val="24"/>
          <w:szCs w:val="24"/>
        </w:rPr>
      </w:pPr>
      <w:proofErr w:type="gramStart"/>
      <w:r w:rsidRPr="00E31D08">
        <w:rPr>
          <w:rFonts w:hint="eastAsia"/>
          <w:b/>
          <w:bCs/>
          <w:sz w:val="24"/>
          <w:szCs w:val="24"/>
        </w:rPr>
        <w:t>{{ chapter</w:t>
      </w:r>
      <w:proofErr w:type="gramEnd"/>
      <w:r w:rsidRPr="00E31D08">
        <w:rPr>
          <w:rFonts w:hint="eastAsia"/>
          <w:b/>
          <w:bCs/>
          <w:sz w:val="24"/>
          <w:szCs w:val="24"/>
        </w:rPr>
        <w:t xml:space="preserve"> }}. </w:t>
      </w:r>
      <w:proofErr w:type="spellStart"/>
      <w:r w:rsidRPr="00E31D08">
        <w:rPr>
          <w:rFonts w:hint="eastAsia"/>
          <w:b/>
          <w:bCs/>
          <w:sz w:val="24"/>
          <w:szCs w:val="24"/>
        </w:rPr>
        <w:t>実験結果</w:t>
      </w:r>
      <w:proofErr w:type="spellEnd"/>
    </w:p>
    <w:p w14:paraId="51BBECDB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>{% for exp in experiments %}</w:t>
      </w:r>
    </w:p>
    <w:p w14:paraId="317A788F" w14:textId="77777777" w:rsidR="00FC22AF" w:rsidRPr="00E31D08" w:rsidRDefault="00FC22AF" w:rsidP="00FC22AF">
      <w:pPr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>{{ chapter</w:t>
      </w:r>
      <w:proofErr w:type="gramEnd"/>
      <w:r w:rsidRPr="00E31D08">
        <w:rPr>
          <w:sz w:val="21"/>
          <w:szCs w:val="21"/>
        </w:rPr>
        <w:t xml:space="preserve"> }</w:t>
      </w:r>
      <w:proofErr w:type="gramStart"/>
      <w:r w:rsidRPr="00E31D08">
        <w:rPr>
          <w:sz w:val="21"/>
          <w:szCs w:val="21"/>
        </w:rPr>
        <w:t xml:space="preserve">}.{{ </w:t>
      </w:r>
      <w:proofErr w:type="spellStart"/>
      <w:r w:rsidRPr="00E31D08">
        <w:rPr>
          <w:sz w:val="21"/>
          <w:szCs w:val="21"/>
        </w:rPr>
        <w:t>exp.idx</w:t>
      </w:r>
      <w:proofErr w:type="spellEnd"/>
      <w:proofErr w:type="gramEnd"/>
      <w:r w:rsidRPr="00E31D08">
        <w:rPr>
          <w:sz w:val="21"/>
          <w:szCs w:val="21"/>
        </w:rPr>
        <w:t xml:space="preserve"> </w:t>
      </w:r>
      <w:proofErr w:type="gramStart"/>
      <w:r w:rsidRPr="00E31D08">
        <w:rPr>
          <w:sz w:val="21"/>
          <w:szCs w:val="21"/>
        </w:rPr>
        <w:t>}}{</w:t>
      </w:r>
      <w:proofErr w:type="gramEnd"/>
      <w:r w:rsidRPr="00E31D08">
        <w:rPr>
          <w:sz w:val="21"/>
          <w:szCs w:val="21"/>
        </w:rPr>
        <w:t xml:space="preserve">% if </w:t>
      </w:r>
      <w:proofErr w:type="spellStart"/>
      <w:proofErr w:type="gramStart"/>
      <w:r w:rsidRPr="00E31D08">
        <w:rPr>
          <w:sz w:val="21"/>
          <w:szCs w:val="21"/>
        </w:rPr>
        <w:t>exp.subidx</w:t>
      </w:r>
      <w:proofErr w:type="spellEnd"/>
      <w:proofErr w:type="gramEnd"/>
      <w:r w:rsidRPr="00E31D08">
        <w:rPr>
          <w:sz w:val="21"/>
          <w:szCs w:val="21"/>
        </w:rPr>
        <w:t xml:space="preserve"> %</w:t>
      </w:r>
      <w:proofErr w:type="gramStart"/>
      <w:r w:rsidRPr="00E31D08">
        <w:rPr>
          <w:sz w:val="21"/>
          <w:szCs w:val="21"/>
        </w:rPr>
        <w:t xml:space="preserve">}.{{ </w:t>
      </w:r>
      <w:proofErr w:type="spellStart"/>
      <w:r w:rsidRPr="00E31D08">
        <w:rPr>
          <w:sz w:val="21"/>
          <w:szCs w:val="21"/>
        </w:rPr>
        <w:t>exp</w:t>
      </w:r>
      <w:proofErr w:type="gramEnd"/>
      <w:r w:rsidRPr="00E31D08">
        <w:rPr>
          <w:sz w:val="21"/>
          <w:szCs w:val="21"/>
        </w:rPr>
        <w:t>.</w:t>
      </w:r>
      <w:proofErr w:type="gramStart"/>
      <w:r w:rsidRPr="00E31D08">
        <w:rPr>
          <w:sz w:val="21"/>
          <w:szCs w:val="21"/>
        </w:rPr>
        <w:t>subidx</w:t>
      </w:r>
      <w:proofErr w:type="spellEnd"/>
      <w:r w:rsidRPr="00E31D08">
        <w:rPr>
          <w:sz w:val="21"/>
          <w:szCs w:val="21"/>
        </w:rPr>
        <w:t xml:space="preserve"> }}{</w:t>
      </w:r>
      <w:proofErr w:type="gramEnd"/>
      <w:r w:rsidRPr="00E31D08">
        <w:rPr>
          <w:sz w:val="21"/>
          <w:szCs w:val="21"/>
        </w:rPr>
        <w:t xml:space="preserve">% endif %} </w:t>
      </w:r>
      <w:proofErr w:type="gramStart"/>
      <w:r w:rsidRPr="00E31D08">
        <w:rPr>
          <w:sz w:val="21"/>
          <w:szCs w:val="21"/>
        </w:rPr>
        <w:t>{{ exp.name</w:t>
      </w:r>
      <w:proofErr w:type="gramEnd"/>
      <w:r w:rsidRPr="00E31D08">
        <w:rPr>
          <w:sz w:val="21"/>
          <w:szCs w:val="21"/>
        </w:rPr>
        <w:t xml:space="preserve"> }}</w:t>
      </w:r>
    </w:p>
    <w:p w14:paraId="426FC81C" w14:textId="77777777" w:rsidR="00FC22AF" w:rsidRPr="00E31D08" w:rsidRDefault="00FC22AF" w:rsidP="00FC22AF">
      <w:pPr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 xml:space="preserve">{{ </w:t>
      </w:r>
      <w:proofErr w:type="spellStart"/>
      <w:r w:rsidRPr="00E31D08">
        <w:rPr>
          <w:sz w:val="21"/>
          <w:szCs w:val="21"/>
        </w:rPr>
        <w:t>exp</w:t>
      </w:r>
      <w:proofErr w:type="gramEnd"/>
      <w:r w:rsidRPr="00E31D08">
        <w:rPr>
          <w:sz w:val="21"/>
          <w:szCs w:val="21"/>
        </w:rPr>
        <w:t>.description_</w:t>
      </w:r>
      <w:proofErr w:type="gramStart"/>
      <w:r w:rsidRPr="00E31D08">
        <w:rPr>
          <w:sz w:val="21"/>
          <w:szCs w:val="21"/>
        </w:rPr>
        <w:t>brief</w:t>
      </w:r>
      <w:proofErr w:type="spellEnd"/>
      <w:r w:rsidRPr="00E31D08">
        <w:rPr>
          <w:sz w:val="21"/>
          <w:szCs w:val="21"/>
        </w:rPr>
        <w:t xml:space="preserve"> }</w:t>
      </w:r>
      <w:proofErr w:type="gramEnd"/>
      <w:r w:rsidRPr="00E31D08">
        <w:rPr>
          <w:sz w:val="21"/>
          <w:szCs w:val="21"/>
        </w:rPr>
        <w:t>}</w:t>
      </w:r>
    </w:p>
    <w:p w14:paraId="555CC2EC" w14:textId="77777777" w:rsidR="00FC22AF" w:rsidRPr="00E31D08" w:rsidRDefault="00FC22AF" w:rsidP="00FC22AF">
      <w:pPr>
        <w:rPr>
          <w:rFonts w:hint="eastAsia"/>
          <w:sz w:val="21"/>
          <w:szCs w:val="21"/>
          <w:lang w:eastAsia="ja-JP"/>
        </w:rPr>
      </w:pPr>
      <w:r w:rsidRPr="00E31D08">
        <w:rPr>
          <w:sz w:val="21"/>
          <w:szCs w:val="21"/>
        </w:rPr>
        <w:t xml:space="preserve">{% for block in </w:t>
      </w:r>
      <w:proofErr w:type="spellStart"/>
      <w:proofErr w:type="gramStart"/>
      <w:r w:rsidRPr="00E31D08">
        <w:rPr>
          <w:sz w:val="21"/>
          <w:szCs w:val="21"/>
        </w:rPr>
        <w:t>exp.blocks</w:t>
      </w:r>
      <w:proofErr w:type="spellEnd"/>
      <w:proofErr w:type="gramEnd"/>
      <w:r w:rsidRPr="00E31D08">
        <w:rPr>
          <w:sz w:val="21"/>
          <w:szCs w:val="21"/>
        </w:rPr>
        <w:t xml:space="preserve"> %}</w:t>
      </w:r>
    </w:p>
    <w:p w14:paraId="62AEAF06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if </w:t>
      </w:r>
      <w:proofErr w:type="spellStart"/>
      <w:proofErr w:type="gramStart"/>
      <w:r w:rsidRPr="00E31D08">
        <w:rPr>
          <w:sz w:val="21"/>
          <w:szCs w:val="21"/>
        </w:rPr>
        <w:t>block.type</w:t>
      </w:r>
      <w:proofErr w:type="spellEnd"/>
      <w:proofErr w:type="gramEnd"/>
      <w:r w:rsidRPr="00E31D08">
        <w:rPr>
          <w:sz w:val="21"/>
          <w:szCs w:val="21"/>
        </w:rPr>
        <w:t xml:space="preserve"> == "table" %}</w:t>
      </w:r>
    </w:p>
    <w:p w14:paraId="627D6A78" w14:textId="77777777" w:rsidR="00FC22AF" w:rsidRPr="00E31D08" w:rsidRDefault="00FC22AF" w:rsidP="00E31D08">
      <w:pPr>
        <w:jc w:val="center"/>
        <w:rPr>
          <w:rFonts w:hint="eastAsia"/>
          <w:sz w:val="21"/>
          <w:szCs w:val="21"/>
        </w:rPr>
      </w:pP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table.label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  <w:r w:rsidRPr="00E31D08">
        <w:rPr>
          <w:rFonts w:hint="eastAsia"/>
          <w:sz w:val="21"/>
          <w:szCs w:val="21"/>
        </w:rPr>
        <w:t xml:space="preserve">　</w:t>
      </w: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table.caption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</w:p>
    <w:p w14:paraId="006A7003" w14:textId="77777777" w:rsidR="00FC22AF" w:rsidRPr="00E31D08" w:rsidRDefault="00FC22AF" w:rsidP="00E31D08">
      <w:pPr>
        <w:jc w:val="center"/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 xml:space="preserve">{{ </w:t>
      </w:r>
      <w:proofErr w:type="spellStart"/>
      <w:r w:rsidRPr="00E31D08">
        <w:rPr>
          <w:sz w:val="21"/>
          <w:szCs w:val="21"/>
        </w:rPr>
        <w:t>block</w:t>
      </w:r>
      <w:proofErr w:type="gramEnd"/>
      <w:r w:rsidRPr="00E31D08">
        <w:rPr>
          <w:sz w:val="21"/>
          <w:szCs w:val="21"/>
        </w:rPr>
        <w:t>.</w:t>
      </w:r>
      <w:proofErr w:type="gramStart"/>
      <w:r w:rsidRPr="00E31D08">
        <w:rPr>
          <w:sz w:val="21"/>
          <w:szCs w:val="21"/>
        </w:rPr>
        <w:t>table.body</w:t>
      </w:r>
      <w:proofErr w:type="spellEnd"/>
      <w:proofErr w:type="gramEnd"/>
      <w:r w:rsidRPr="00E31D08">
        <w:rPr>
          <w:sz w:val="21"/>
          <w:szCs w:val="21"/>
        </w:rPr>
        <w:t xml:space="preserve"> }}</w:t>
      </w:r>
    </w:p>
    <w:p w14:paraId="0E57E495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</w:t>
      </w:r>
      <w:proofErr w:type="spellStart"/>
      <w:r w:rsidRPr="00E31D08">
        <w:rPr>
          <w:sz w:val="21"/>
          <w:szCs w:val="21"/>
        </w:rPr>
        <w:t>elif</w:t>
      </w:r>
      <w:proofErr w:type="spellEnd"/>
      <w:r w:rsidRPr="00E31D08">
        <w:rPr>
          <w:sz w:val="21"/>
          <w:szCs w:val="21"/>
        </w:rPr>
        <w:t xml:space="preserve"> </w:t>
      </w:r>
      <w:proofErr w:type="spellStart"/>
      <w:proofErr w:type="gramStart"/>
      <w:r w:rsidRPr="00E31D08">
        <w:rPr>
          <w:sz w:val="21"/>
          <w:szCs w:val="21"/>
        </w:rPr>
        <w:t>block.type</w:t>
      </w:r>
      <w:proofErr w:type="spellEnd"/>
      <w:proofErr w:type="gramEnd"/>
      <w:r w:rsidRPr="00E31D08">
        <w:rPr>
          <w:sz w:val="21"/>
          <w:szCs w:val="21"/>
        </w:rPr>
        <w:t xml:space="preserve"> == "figure" %}</w:t>
      </w:r>
    </w:p>
    <w:p w14:paraId="5CE8D22A" w14:textId="77777777" w:rsidR="00FC22AF" w:rsidRPr="00E31D08" w:rsidRDefault="00FC22AF" w:rsidP="00E31D08">
      <w:pPr>
        <w:jc w:val="center"/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 xml:space="preserve">{{ </w:t>
      </w:r>
      <w:proofErr w:type="spellStart"/>
      <w:r w:rsidRPr="00E31D08">
        <w:rPr>
          <w:sz w:val="21"/>
          <w:szCs w:val="21"/>
        </w:rPr>
        <w:t>block</w:t>
      </w:r>
      <w:proofErr w:type="gramEnd"/>
      <w:r w:rsidRPr="00E31D08">
        <w:rPr>
          <w:sz w:val="21"/>
          <w:szCs w:val="21"/>
        </w:rPr>
        <w:t>.</w:t>
      </w:r>
      <w:proofErr w:type="gramStart"/>
      <w:r w:rsidRPr="00E31D08">
        <w:rPr>
          <w:sz w:val="21"/>
          <w:szCs w:val="21"/>
        </w:rPr>
        <w:t>figure.figure</w:t>
      </w:r>
      <w:proofErr w:type="gramEnd"/>
      <w:r w:rsidRPr="00E31D08">
        <w:rPr>
          <w:sz w:val="21"/>
          <w:szCs w:val="21"/>
        </w:rPr>
        <w:t>_</w:t>
      </w:r>
      <w:proofErr w:type="gramStart"/>
      <w:r w:rsidRPr="00E31D08">
        <w:rPr>
          <w:sz w:val="21"/>
          <w:szCs w:val="21"/>
        </w:rPr>
        <w:t>image</w:t>
      </w:r>
      <w:proofErr w:type="spellEnd"/>
      <w:r w:rsidRPr="00E31D08">
        <w:rPr>
          <w:sz w:val="21"/>
          <w:szCs w:val="21"/>
        </w:rPr>
        <w:t xml:space="preserve"> }</w:t>
      </w:r>
      <w:proofErr w:type="gramEnd"/>
      <w:r w:rsidRPr="00E31D08">
        <w:rPr>
          <w:sz w:val="21"/>
          <w:szCs w:val="21"/>
        </w:rPr>
        <w:t>}</w:t>
      </w:r>
    </w:p>
    <w:p w14:paraId="6AD376C6" w14:textId="77777777" w:rsidR="00FC22AF" w:rsidRPr="00E31D08" w:rsidRDefault="00FC22AF" w:rsidP="00E31D08">
      <w:pPr>
        <w:jc w:val="center"/>
        <w:rPr>
          <w:rFonts w:hint="eastAsia"/>
          <w:sz w:val="21"/>
          <w:szCs w:val="21"/>
        </w:rPr>
      </w:pP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figure.label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  <w:r w:rsidRPr="00E31D08">
        <w:rPr>
          <w:rFonts w:hint="eastAsia"/>
          <w:sz w:val="21"/>
          <w:szCs w:val="21"/>
        </w:rPr>
        <w:t xml:space="preserve">　</w:t>
      </w: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figure.caption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</w:p>
    <w:p w14:paraId="4D808689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>{% endif %}</w:t>
      </w:r>
    </w:p>
    <w:p w14:paraId="56B6124E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</w:t>
      </w:r>
      <w:proofErr w:type="spellStart"/>
      <w:r w:rsidRPr="00E31D08">
        <w:rPr>
          <w:sz w:val="21"/>
          <w:szCs w:val="21"/>
        </w:rPr>
        <w:t>endfor</w:t>
      </w:r>
      <w:proofErr w:type="spellEnd"/>
      <w:r w:rsidRPr="00E31D08">
        <w:rPr>
          <w:sz w:val="21"/>
          <w:szCs w:val="21"/>
        </w:rPr>
        <w:t xml:space="preserve"> %}</w:t>
      </w:r>
    </w:p>
    <w:p w14:paraId="21E920B1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if </w:t>
      </w:r>
      <w:proofErr w:type="spellStart"/>
      <w:proofErr w:type="gramStart"/>
      <w:r w:rsidRPr="00E31D08">
        <w:rPr>
          <w:sz w:val="21"/>
          <w:szCs w:val="21"/>
        </w:rPr>
        <w:t>exp.quant</w:t>
      </w:r>
      <w:proofErr w:type="gramEnd"/>
      <w:r w:rsidRPr="00E31D08">
        <w:rPr>
          <w:sz w:val="21"/>
          <w:szCs w:val="21"/>
        </w:rPr>
        <w:t>_comment</w:t>
      </w:r>
      <w:proofErr w:type="spellEnd"/>
      <w:r w:rsidRPr="00E31D08">
        <w:rPr>
          <w:sz w:val="21"/>
          <w:szCs w:val="21"/>
        </w:rPr>
        <w:t xml:space="preserve"> </w:t>
      </w:r>
      <w:proofErr w:type="gramStart"/>
      <w:r w:rsidRPr="00E31D08">
        <w:rPr>
          <w:sz w:val="21"/>
          <w:szCs w:val="21"/>
        </w:rPr>
        <w:t xml:space="preserve">%}{{ </w:t>
      </w:r>
      <w:proofErr w:type="spellStart"/>
      <w:r w:rsidRPr="00E31D08">
        <w:rPr>
          <w:sz w:val="21"/>
          <w:szCs w:val="21"/>
        </w:rPr>
        <w:t>exp</w:t>
      </w:r>
      <w:proofErr w:type="gramEnd"/>
      <w:r w:rsidRPr="00E31D08">
        <w:rPr>
          <w:sz w:val="21"/>
          <w:szCs w:val="21"/>
        </w:rPr>
        <w:t>.quant_</w:t>
      </w:r>
      <w:proofErr w:type="gramStart"/>
      <w:r w:rsidRPr="00E31D08">
        <w:rPr>
          <w:sz w:val="21"/>
          <w:szCs w:val="21"/>
        </w:rPr>
        <w:t>comment</w:t>
      </w:r>
      <w:proofErr w:type="spellEnd"/>
      <w:r w:rsidRPr="00E31D08">
        <w:rPr>
          <w:sz w:val="21"/>
          <w:szCs w:val="21"/>
        </w:rPr>
        <w:t xml:space="preserve"> }}{</w:t>
      </w:r>
      <w:proofErr w:type="gramEnd"/>
      <w:r w:rsidRPr="00E31D08">
        <w:rPr>
          <w:sz w:val="21"/>
          <w:szCs w:val="21"/>
        </w:rPr>
        <w:t>% endif %}</w:t>
      </w:r>
    </w:p>
    <w:p w14:paraId="0797DE6D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</w:t>
      </w:r>
      <w:proofErr w:type="spellStart"/>
      <w:r w:rsidRPr="00E31D08">
        <w:rPr>
          <w:sz w:val="21"/>
          <w:szCs w:val="21"/>
        </w:rPr>
        <w:t>endfor</w:t>
      </w:r>
      <w:proofErr w:type="spellEnd"/>
      <w:r w:rsidRPr="00E31D08">
        <w:rPr>
          <w:sz w:val="21"/>
          <w:szCs w:val="21"/>
        </w:rPr>
        <w:t xml:space="preserve"> %}</w:t>
      </w:r>
    </w:p>
    <w:p w14:paraId="52BB5C72" w14:textId="77777777" w:rsidR="00943C49" w:rsidRPr="00943C49" w:rsidRDefault="00943C49" w:rsidP="00943C49">
      <w:pPr>
        <w:rPr>
          <w:rFonts w:hint="eastAsia"/>
          <w:b/>
          <w:bCs/>
          <w:sz w:val="24"/>
          <w:szCs w:val="24"/>
        </w:rPr>
      </w:pPr>
      <w:proofErr w:type="gramStart"/>
      <w:r w:rsidRPr="00943C49">
        <w:rPr>
          <w:rFonts w:hint="eastAsia"/>
          <w:b/>
          <w:bCs/>
          <w:sz w:val="24"/>
          <w:szCs w:val="24"/>
        </w:rPr>
        <w:t>{{ chapter</w:t>
      </w:r>
      <w:proofErr w:type="gramEnd"/>
      <w:r w:rsidRPr="00943C49">
        <w:rPr>
          <w:rFonts w:hint="eastAsia"/>
          <w:b/>
          <w:bCs/>
          <w:sz w:val="24"/>
          <w:szCs w:val="24"/>
        </w:rPr>
        <w:t>_plus_</w:t>
      </w:r>
      <w:proofErr w:type="gramStart"/>
      <w:r w:rsidRPr="00943C49">
        <w:rPr>
          <w:rFonts w:hint="eastAsia"/>
          <w:b/>
          <w:bCs/>
          <w:sz w:val="24"/>
          <w:szCs w:val="24"/>
        </w:rPr>
        <w:t>1 }</w:t>
      </w:r>
      <w:proofErr w:type="gramEnd"/>
      <w:r w:rsidRPr="00943C49">
        <w:rPr>
          <w:rFonts w:hint="eastAsia"/>
          <w:b/>
          <w:bCs/>
          <w:sz w:val="24"/>
          <w:szCs w:val="24"/>
        </w:rPr>
        <w:t xml:space="preserve">}. </w:t>
      </w:r>
      <w:proofErr w:type="spellStart"/>
      <w:r w:rsidRPr="00943C49">
        <w:rPr>
          <w:rFonts w:hint="eastAsia"/>
          <w:b/>
          <w:bCs/>
          <w:sz w:val="24"/>
          <w:szCs w:val="24"/>
        </w:rPr>
        <w:t>考察</w:t>
      </w:r>
      <w:proofErr w:type="spellEnd"/>
    </w:p>
    <w:p w14:paraId="78D65448" w14:textId="77777777" w:rsidR="00943C49" w:rsidRPr="00943C49" w:rsidRDefault="00943C49" w:rsidP="00943C49">
      <w:pPr>
        <w:rPr>
          <w:sz w:val="21"/>
          <w:szCs w:val="21"/>
        </w:rPr>
      </w:pPr>
      <w:proofErr w:type="gramStart"/>
      <w:r w:rsidRPr="00943C49">
        <w:rPr>
          <w:sz w:val="21"/>
          <w:szCs w:val="21"/>
        </w:rPr>
        <w:t xml:space="preserve">{{ </w:t>
      </w:r>
      <w:proofErr w:type="spellStart"/>
      <w:r w:rsidRPr="00943C49">
        <w:rPr>
          <w:sz w:val="21"/>
          <w:szCs w:val="21"/>
        </w:rPr>
        <w:t>consideration</w:t>
      </w:r>
      <w:proofErr w:type="gramEnd"/>
      <w:r w:rsidRPr="00943C49">
        <w:rPr>
          <w:sz w:val="21"/>
          <w:szCs w:val="21"/>
        </w:rPr>
        <w:t>.units</w:t>
      </w:r>
      <w:proofErr w:type="spellEnd"/>
      <w:r w:rsidRPr="00943C49">
        <w:rPr>
          <w:sz w:val="21"/>
          <w:szCs w:val="21"/>
        </w:rPr>
        <w:t xml:space="preserve"> | </w:t>
      </w:r>
      <w:proofErr w:type="spellStart"/>
      <w:r w:rsidRPr="00943C49">
        <w:rPr>
          <w:sz w:val="21"/>
          <w:szCs w:val="21"/>
        </w:rPr>
        <w:t>consideration_units</w:t>
      </w:r>
      <w:proofErr w:type="spellEnd"/>
      <w:r w:rsidRPr="00943C49">
        <w:rPr>
          <w:sz w:val="21"/>
          <w:szCs w:val="21"/>
        </w:rPr>
        <w:t xml:space="preserve"> | nl2</w:t>
      </w:r>
      <w:proofErr w:type="gramStart"/>
      <w:r w:rsidRPr="00943C49">
        <w:rPr>
          <w:sz w:val="21"/>
          <w:szCs w:val="21"/>
        </w:rPr>
        <w:t>br }</w:t>
      </w:r>
      <w:proofErr w:type="gramEnd"/>
      <w:r w:rsidRPr="00943C49">
        <w:rPr>
          <w:sz w:val="21"/>
          <w:szCs w:val="21"/>
        </w:rPr>
        <w:t>}</w:t>
      </w:r>
    </w:p>
    <w:p w14:paraId="516C4A50" w14:textId="77777777" w:rsidR="00943C49" w:rsidRPr="00943C49" w:rsidRDefault="00943C49" w:rsidP="00943C49">
      <w:pPr>
        <w:rPr>
          <w:rFonts w:hint="eastAsia"/>
          <w:b/>
          <w:bCs/>
          <w:sz w:val="24"/>
          <w:szCs w:val="24"/>
        </w:rPr>
      </w:pPr>
      <w:proofErr w:type="gramStart"/>
      <w:r w:rsidRPr="00943C49">
        <w:rPr>
          <w:rFonts w:hint="eastAsia"/>
          <w:b/>
          <w:bCs/>
          <w:sz w:val="24"/>
          <w:szCs w:val="24"/>
        </w:rPr>
        <w:t>{{ chapter</w:t>
      </w:r>
      <w:proofErr w:type="gramEnd"/>
      <w:r w:rsidRPr="00943C49">
        <w:rPr>
          <w:rFonts w:hint="eastAsia"/>
          <w:b/>
          <w:bCs/>
          <w:sz w:val="24"/>
          <w:szCs w:val="24"/>
        </w:rPr>
        <w:t>_plus_</w:t>
      </w:r>
      <w:proofErr w:type="gramStart"/>
      <w:r w:rsidRPr="00943C49">
        <w:rPr>
          <w:rFonts w:hint="eastAsia"/>
          <w:b/>
          <w:bCs/>
          <w:sz w:val="24"/>
          <w:szCs w:val="24"/>
        </w:rPr>
        <w:t>2 }</w:t>
      </w:r>
      <w:proofErr w:type="gramEnd"/>
      <w:r w:rsidRPr="00943C49">
        <w:rPr>
          <w:rFonts w:hint="eastAsia"/>
          <w:b/>
          <w:bCs/>
          <w:sz w:val="24"/>
          <w:szCs w:val="24"/>
        </w:rPr>
        <w:t xml:space="preserve">}. </w:t>
      </w:r>
      <w:proofErr w:type="spellStart"/>
      <w:r w:rsidRPr="00943C49">
        <w:rPr>
          <w:rFonts w:hint="eastAsia"/>
          <w:b/>
          <w:bCs/>
          <w:sz w:val="24"/>
          <w:szCs w:val="24"/>
        </w:rPr>
        <w:t>まとめ</w:t>
      </w:r>
      <w:proofErr w:type="spellEnd"/>
    </w:p>
    <w:p w14:paraId="426BB827" w14:textId="77777777" w:rsidR="00943C49" w:rsidRPr="00943C49" w:rsidRDefault="00943C49" w:rsidP="00943C49">
      <w:pPr>
        <w:rPr>
          <w:sz w:val="21"/>
          <w:szCs w:val="21"/>
        </w:rPr>
      </w:pPr>
      <w:proofErr w:type="gramStart"/>
      <w:r w:rsidRPr="00943C49">
        <w:rPr>
          <w:sz w:val="21"/>
          <w:szCs w:val="21"/>
        </w:rPr>
        <w:t>{{ summary</w:t>
      </w:r>
      <w:proofErr w:type="gramEnd"/>
      <w:r w:rsidRPr="00943C49">
        <w:rPr>
          <w:sz w:val="21"/>
          <w:szCs w:val="21"/>
        </w:rPr>
        <w:t xml:space="preserve"> }}</w:t>
      </w:r>
    </w:p>
    <w:p w14:paraId="398488E2" w14:textId="77777777" w:rsidR="00943C49" w:rsidRPr="00943C49" w:rsidRDefault="00943C49" w:rsidP="00943C49">
      <w:pPr>
        <w:rPr>
          <w:rFonts w:hint="eastAsia"/>
          <w:b/>
          <w:bCs/>
          <w:sz w:val="24"/>
          <w:szCs w:val="24"/>
        </w:rPr>
      </w:pPr>
      <w:r w:rsidRPr="00943C49">
        <w:rPr>
          <w:rFonts w:hint="eastAsia"/>
          <w:b/>
          <w:bCs/>
          <w:sz w:val="24"/>
          <w:szCs w:val="24"/>
        </w:rPr>
        <w:t>・</w:t>
      </w:r>
      <w:proofErr w:type="spellStart"/>
      <w:r w:rsidRPr="00943C49">
        <w:rPr>
          <w:rFonts w:hint="eastAsia"/>
          <w:b/>
          <w:bCs/>
          <w:sz w:val="24"/>
          <w:szCs w:val="24"/>
        </w:rPr>
        <w:t>参考文献</w:t>
      </w:r>
      <w:proofErr w:type="spellEnd"/>
    </w:p>
    <w:p w14:paraId="56EB466F" w14:textId="1B688939" w:rsidR="00F01EE2" w:rsidRPr="00D76C87" w:rsidRDefault="00D76C87" w:rsidP="00D76C87">
      <w:pPr>
        <w:rPr>
          <w:color w:val="000000" w:themeColor="text1"/>
          <w:sz w:val="21"/>
          <w:szCs w:val="21"/>
        </w:rPr>
      </w:pPr>
      <w:proofErr w:type="gramStart"/>
      <w:r w:rsidRPr="00D76C87">
        <w:rPr>
          <w:rFonts w:cs="Arial"/>
          <w:color w:val="000000" w:themeColor="text1"/>
          <w:sz w:val="21"/>
          <w:szCs w:val="21"/>
        </w:rPr>
        <w:t>{{ consideration</w:t>
      </w:r>
      <w:proofErr w:type="gramEnd"/>
      <w:r w:rsidRPr="00D76C87">
        <w:rPr>
          <w:rFonts w:cs="Arial"/>
          <w:color w:val="000000" w:themeColor="text1"/>
          <w:sz w:val="21"/>
          <w:szCs w:val="21"/>
        </w:rPr>
        <w:t xml:space="preserve"> | </w:t>
      </w:r>
      <w:proofErr w:type="spellStart"/>
      <w:r w:rsidRPr="00D76C87">
        <w:rPr>
          <w:rFonts w:cs="Arial"/>
          <w:color w:val="000000" w:themeColor="text1"/>
          <w:sz w:val="21"/>
          <w:szCs w:val="21"/>
        </w:rPr>
        <w:t>reference_lines</w:t>
      </w:r>
      <w:proofErr w:type="spellEnd"/>
      <w:r w:rsidRPr="00D76C87">
        <w:rPr>
          <w:rFonts w:cs="Arial"/>
          <w:color w:val="000000" w:themeColor="text1"/>
          <w:sz w:val="21"/>
          <w:szCs w:val="21"/>
        </w:rPr>
        <w:t xml:space="preserve"> | nl2</w:t>
      </w:r>
      <w:proofErr w:type="gramStart"/>
      <w:r w:rsidRPr="00D76C87">
        <w:rPr>
          <w:rFonts w:cs="Arial"/>
          <w:color w:val="000000" w:themeColor="text1"/>
          <w:sz w:val="21"/>
          <w:szCs w:val="21"/>
        </w:rPr>
        <w:t>br }</w:t>
      </w:r>
      <w:proofErr w:type="gramEnd"/>
      <w:r w:rsidRPr="00D76C87">
        <w:rPr>
          <w:rFonts w:cs="Arial"/>
          <w:color w:val="000000" w:themeColor="text1"/>
          <w:sz w:val="21"/>
          <w:szCs w:val="21"/>
        </w:rPr>
        <w:t>}</w:t>
      </w:r>
    </w:p>
    <w:sectPr w:rsidR="00F01EE2" w:rsidRPr="00D76C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331954">
    <w:abstractNumId w:val="8"/>
  </w:num>
  <w:num w:numId="2" w16cid:durableId="1870486860">
    <w:abstractNumId w:val="6"/>
  </w:num>
  <w:num w:numId="3" w16cid:durableId="1293898687">
    <w:abstractNumId w:val="5"/>
  </w:num>
  <w:num w:numId="4" w16cid:durableId="1438794856">
    <w:abstractNumId w:val="4"/>
  </w:num>
  <w:num w:numId="5" w16cid:durableId="1764571938">
    <w:abstractNumId w:val="7"/>
  </w:num>
  <w:num w:numId="6" w16cid:durableId="143401977">
    <w:abstractNumId w:val="3"/>
  </w:num>
  <w:num w:numId="7" w16cid:durableId="836506951">
    <w:abstractNumId w:val="2"/>
  </w:num>
  <w:num w:numId="8" w16cid:durableId="862595517">
    <w:abstractNumId w:val="1"/>
  </w:num>
  <w:num w:numId="9" w16cid:durableId="197035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7F"/>
    <w:rsid w:val="0006063C"/>
    <w:rsid w:val="0015074B"/>
    <w:rsid w:val="00206BB7"/>
    <w:rsid w:val="0029639D"/>
    <w:rsid w:val="00326F90"/>
    <w:rsid w:val="00357FEE"/>
    <w:rsid w:val="00372BA2"/>
    <w:rsid w:val="004F5746"/>
    <w:rsid w:val="005F5292"/>
    <w:rsid w:val="00680F78"/>
    <w:rsid w:val="006F4153"/>
    <w:rsid w:val="0085164B"/>
    <w:rsid w:val="00867E2F"/>
    <w:rsid w:val="00943C49"/>
    <w:rsid w:val="00AA1D8D"/>
    <w:rsid w:val="00B47730"/>
    <w:rsid w:val="00CB0664"/>
    <w:rsid w:val="00D76C87"/>
    <w:rsid w:val="00E31D08"/>
    <w:rsid w:val="00F01EE2"/>
    <w:rsid w:val="00FC2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1CEEB3"/>
  <w14:defaultImageDpi w14:val="300"/>
  <w15:docId w15:val="{8E727868-C081-4B42-BFC9-AC217C27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18</cp:revision>
  <dcterms:created xsi:type="dcterms:W3CDTF">2013-12-23T23:15:00Z</dcterms:created>
  <dcterms:modified xsi:type="dcterms:W3CDTF">2025-11-18T05:04:00Z</dcterms:modified>
  <cp:category/>
</cp:coreProperties>
</file>