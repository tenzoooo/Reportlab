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6771" w14:textId="77777777" w:rsidR="00136602" w:rsidRPr="00136602" w:rsidRDefault="00136602" w:rsidP="00136602">
      <w:pPr>
        <w:pStyle w:val="a9"/>
        <w:rPr>
          <w:rFonts w:ascii="ＭＳ 明朝" w:eastAsia="ＭＳ 明朝" w:hAnsi="ＭＳ 明朝"/>
          <w:b/>
          <w:bCs/>
          <w:sz w:val="24"/>
          <w:szCs w:val="24"/>
        </w:rPr>
      </w:pPr>
      <w:r w:rsidRPr="00136602">
        <w:rPr>
          <w:rFonts w:ascii="ＭＳ 明朝" w:eastAsia="ＭＳ 明朝" w:hAnsi="ＭＳ 明朝"/>
          <w:b/>
          <w:bCs/>
          <w:sz w:val="24"/>
          <w:szCs w:val="24"/>
        </w:rPr>
        <w:t>{chapter}. 実験結果</w:t>
      </w:r>
    </w:p>
    <w:p w14:paraId="3A6E486C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33DD2024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{#experiments}</w:t>
      </w:r>
    </w:p>
    <w:p w14:paraId="4526D4CD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7DBEA080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{chapter</w:t>
      </w:r>
      <w:proofErr w:type="gramStart"/>
      <w:r w:rsidRPr="00136602">
        <w:rPr>
          <w:rFonts w:ascii="ＭＳ 明朝" w:eastAsia="ＭＳ 明朝" w:hAnsi="ＭＳ 明朝"/>
        </w:rPr>
        <w:t>}.{</w:t>
      </w:r>
      <w:proofErr w:type="spellStart"/>
      <w:proofErr w:type="gramEnd"/>
      <w:r w:rsidRPr="00136602">
        <w:rPr>
          <w:rFonts w:ascii="ＭＳ 明朝" w:eastAsia="ＭＳ 明朝" w:hAnsi="ＭＳ 明朝"/>
        </w:rPr>
        <w:t>idx</w:t>
      </w:r>
      <w:proofErr w:type="spellEnd"/>
      <w:r w:rsidRPr="00136602">
        <w:rPr>
          <w:rFonts w:ascii="ＭＳ 明朝" w:eastAsia="ＭＳ 明朝" w:hAnsi="ＭＳ 明朝"/>
        </w:rPr>
        <w:t>}{#subidx</w:t>
      </w:r>
      <w:proofErr w:type="gramStart"/>
      <w:r w:rsidRPr="00136602">
        <w:rPr>
          <w:rFonts w:ascii="ＭＳ 明朝" w:eastAsia="ＭＳ 明朝" w:hAnsi="ＭＳ 明朝"/>
        </w:rPr>
        <w:t>}.{</w:t>
      </w:r>
      <w:proofErr w:type="gramEnd"/>
      <w:r w:rsidRPr="00136602">
        <w:rPr>
          <w:rFonts w:ascii="ＭＳ 明朝" w:eastAsia="ＭＳ 明朝" w:hAnsi="ＭＳ 明朝"/>
        </w:rPr>
        <w:t>subidx}{/subidx} {name}</w:t>
      </w:r>
    </w:p>
    <w:p w14:paraId="15203B26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1089E2D2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</w:t>
      </w:r>
      <w:proofErr w:type="spellStart"/>
      <w:r w:rsidRPr="00136602">
        <w:rPr>
          <w:rFonts w:ascii="ＭＳ 明朝" w:eastAsia="ＭＳ 明朝" w:hAnsi="ＭＳ 明朝"/>
        </w:rPr>
        <w:t>description_brief</w:t>
      </w:r>
      <w:proofErr w:type="spellEnd"/>
      <w:r w:rsidRPr="00136602">
        <w:rPr>
          <w:rFonts w:ascii="ＭＳ 明朝" w:eastAsia="ＭＳ 明朝" w:hAnsi="ＭＳ 明朝"/>
        </w:rPr>
        <w:t>}</w:t>
      </w:r>
    </w:p>
    <w:p w14:paraId="14CF46BE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6ED9A031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2DE36858" w14:textId="77777777" w:rsidR="00136602" w:rsidRPr="00136602" w:rsidRDefault="00136602" w:rsidP="00136602">
      <w:pPr>
        <w:pStyle w:val="a9"/>
        <w:rPr>
          <w:rFonts w:ascii="ＭＳ 明朝" w:eastAsia="ＭＳ 明朝" w:hAnsi="ＭＳ 明朝" w:hint="eastAsia"/>
          <w:lang w:eastAsia="ja-JP"/>
        </w:rPr>
      </w:pPr>
    </w:p>
    <w:p w14:paraId="0826CB11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{#</w:t>
      </w:r>
      <w:proofErr w:type="gramStart"/>
      <w:r w:rsidRPr="00136602">
        <w:rPr>
          <w:rFonts w:ascii="ＭＳ 明朝" w:eastAsia="ＭＳ 明朝" w:hAnsi="ＭＳ 明朝"/>
        </w:rPr>
        <w:t>tables}{</w:t>
      </w:r>
      <w:proofErr w:type="gramEnd"/>
      <w:r w:rsidRPr="00136602">
        <w:rPr>
          <w:rFonts w:ascii="ＭＳ 明朝" w:eastAsia="ＭＳ 明朝" w:hAnsi="ＭＳ 明朝"/>
        </w:rPr>
        <w:t>label}　{caption}{/tables}</w:t>
      </w:r>
    </w:p>
    <w:p w14:paraId="53490F82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34E4E13E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4BA1DA65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1B442A7D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{#figures}</w:t>
      </w:r>
    </w:p>
    <w:p w14:paraId="211EB010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{#figure_image}</w:t>
      </w:r>
    </w:p>
    <w:p w14:paraId="3155278F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{%</w:t>
      </w:r>
      <w:proofErr w:type="spellStart"/>
      <w:r w:rsidRPr="00136602">
        <w:rPr>
          <w:rFonts w:ascii="ＭＳ 明朝" w:eastAsia="ＭＳ 明朝" w:hAnsi="ＭＳ 明朝"/>
        </w:rPr>
        <w:t>figure_image</w:t>
      </w:r>
      <w:proofErr w:type="spellEnd"/>
      <w:r w:rsidRPr="00136602">
        <w:rPr>
          <w:rFonts w:ascii="ＭＳ 明朝" w:eastAsia="ＭＳ 明朝" w:hAnsi="ＭＳ 明朝"/>
        </w:rPr>
        <w:t>}</w:t>
      </w:r>
    </w:p>
    <w:p w14:paraId="2ADB794F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{/</w:t>
      </w:r>
      <w:proofErr w:type="spellStart"/>
      <w:r w:rsidRPr="00136602">
        <w:rPr>
          <w:rFonts w:ascii="ＭＳ 明朝" w:eastAsia="ＭＳ 明朝" w:hAnsi="ＭＳ 明朝"/>
        </w:rPr>
        <w:t>figure_image</w:t>
      </w:r>
      <w:proofErr w:type="spellEnd"/>
      <w:r w:rsidRPr="00136602">
        <w:rPr>
          <w:rFonts w:ascii="ＭＳ 明朝" w:eastAsia="ＭＳ 明朝" w:hAnsi="ＭＳ 明朝"/>
        </w:rPr>
        <w:t>}</w:t>
      </w:r>
    </w:p>
    <w:p w14:paraId="40C995CE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{label}　{caption}</w:t>
      </w:r>
    </w:p>
    <w:p w14:paraId="1084CBF7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{/figures}</w:t>
      </w:r>
    </w:p>
    <w:p w14:paraId="51918B2F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57957CB7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{#quant_</w:t>
      </w:r>
      <w:proofErr w:type="gramStart"/>
      <w:r w:rsidRPr="00136602">
        <w:rPr>
          <w:rFonts w:ascii="ＭＳ 明朝" w:eastAsia="ＭＳ 明朝" w:hAnsi="ＭＳ 明朝"/>
        </w:rPr>
        <w:t>comment}{</w:t>
      </w:r>
      <w:proofErr w:type="gramEnd"/>
      <w:r w:rsidRPr="00136602">
        <w:rPr>
          <w:rFonts w:ascii="ＭＳ 明朝" w:eastAsia="ＭＳ 明朝" w:hAnsi="ＭＳ 明朝"/>
        </w:rPr>
        <w:t>quant_</w:t>
      </w:r>
      <w:proofErr w:type="gramStart"/>
      <w:r w:rsidRPr="00136602">
        <w:rPr>
          <w:rFonts w:ascii="ＭＳ 明朝" w:eastAsia="ＭＳ 明朝" w:hAnsi="ＭＳ 明朝"/>
        </w:rPr>
        <w:t>comment}{</w:t>
      </w:r>
      <w:proofErr w:type="gramEnd"/>
      <w:r w:rsidRPr="00136602">
        <w:rPr>
          <w:rFonts w:ascii="ＭＳ 明朝" w:eastAsia="ＭＳ 明朝" w:hAnsi="ＭＳ 明朝"/>
        </w:rPr>
        <w:t>/quant_comment}</w:t>
      </w:r>
    </w:p>
    <w:p w14:paraId="1CDE4EE0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</w:p>
    <w:p w14:paraId="1784AB6A" w14:textId="77777777" w:rsidR="00136602" w:rsidRPr="00136602" w:rsidRDefault="00136602" w:rsidP="00136602">
      <w:pPr>
        <w:pStyle w:val="a9"/>
        <w:rPr>
          <w:rFonts w:ascii="ＭＳ 明朝" w:eastAsia="ＭＳ 明朝" w:hAnsi="ＭＳ 明朝"/>
        </w:rPr>
      </w:pPr>
      <w:r w:rsidRPr="00136602">
        <w:rPr>
          <w:rFonts w:ascii="ＭＳ 明朝" w:eastAsia="ＭＳ 明朝" w:hAnsi="ＭＳ 明朝"/>
        </w:rPr>
        <w:t>{/experiments}</w:t>
      </w:r>
    </w:p>
    <w:p w14:paraId="21E7FB36" w14:textId="77777777" w:rsidR="008231E0" w:rsidRPr="00136602" w:rsidRDefault="008231E0">
      <w:pPr>
        <w:rPr>
          <w:rFonts w:ascii="ＭＳ 明朝" w:eastAsia="ＭＳ 明朝" w:hAnsi="ＭＳ 明朝"/>
          <w:lang w:eastAsia="ja-JP"/>
        </w:rPr>
      </w:pPr>
    </w:p>
    <w:p w14:paraId="5B9D0EEC" w14:textId="77777777" w:rsidR="008231E0" w:rsidRPr="00A0228B" w:rsidRDefault="00000000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A0228B">
        <w:rPr>
          <w:rFonts w:ascii="ＭＳ 明朝" w:eastAsia="ＭＳ 明朝" w:hAnsi="ＭＳ 明朝"/>
          <w:b/>
          <w:bCs/>
          <w:sz w:val="24"/>
          <w:szCs w:val="24"/>
        </w:rPr>
        <w:t>{chapter_plus_1}. 考察</w:t>
      </w:r>
    </w:p>
    <w:p w14:paraId="33525870" w14:textId="77777777" w:rsidR="008231E0" w:rsidRPr="00A0228B" w:rsidRDefault="00000000">
      <w:pPr>
        <w:rPr>
          <w:rFonts w:ascii="ＭＳ 明朝" w:eastAsia="ＭＳ 明朝" w:hAnsi="ＭＳ 明朝"/>
          <w:sz w:val="21"/>
          <w:szCs w:val="21"/>
        </w:rPr>
      </w:pPr>
      <w:r w:rsidRPr="00A0228B">
        <w:rPr>
          <w:rFonts w:ascii="ＭＳ 明朝" w:eastAsia="ＭＳ 明朝" w:hAnsi="ＭＳ 明朝"/>
          <w:sz w:val="21"/>
          <w:szCs w:val="21"/>
        </w:rPr>
        <w:t>{#</w:t>
      </w:r>
      <w:proofErr w:type="gramStart"/>
      <w:r w:rsidRPr="00A0228B">
        <w:rPr>
          <w:rFonts w:ascii="ＭＳ 明朝" w:eastAsia="ＭＳ 明朝" w:hAnsi="ＭＳ 明朝"/>
          <w:sz w:val="21"/>
          <w:szCs w:val="21"/>
        </w:rPr>
        <w:t>consideration.units</w:t>
      </w:r>
      <w:proofErr w:type="gramEnd"/>
      <w:r w:rsidRPr="00A0228B">
        <w:rPr>
          <w:rFonts w:ascii="ＭＳ 明朝" w:eastAsia="ＭＳ 明朝" w:hAnsi="ＭＳ 明朝"/>
          <w:sz w:val="21"/>
          <w:szCs w:val="21"/>
        </w:rPr>
        <w:t>}（{index}）{discussion_active}</w:t>
      </w:r>
    </w:p>
    <w:p w14:paraId="79179F52" w14:textId="77777777" w:rsidR="008231E0" w:rsidRPr="00A0228B" w:rsidRDefault="00000000">
      <w:pPr>
        <w:rPr>
          <w:rFonts w:ascii="ＭＳ 明朝" w:eastAsia="ＭＳ 明朝" w:hAnsi="ＭＳ 明朝"/>
          <w:sz w:val="21"/>
          <w:szCs w:val="21"/>
        </w:rPr>
      </w:pPr>
      <w:r w:rsidRPr="00A0228B">
        <w:rPr>
          <w:rFonts w:ascii="ＭＳ 明朝" w:eastAsia="ＭＳ 明朝" w:hAnsi="ＭＳ 明朝"/>
          <w:sz w:val="21"/>
          <w:szCs w:val="21"/>
        </w:rPr>
        <w:t>{#</w:t>
      </w:r>
      <w:proofErr w:type="gramStart"/>
      <w:r w:rsidRPr="00A0228B">
        <w:rPr>
          <w:rFonts w:ascii="ＭＳ 明朝" w:eastAsia="ＭＳ 明朝" w:hAnsi="ＭＳ 明朝"/>
          <w:sz w:val="21"/>
          <w:szCs w:val="21"/>
        </w:rPr>
        <w:t>answer}{</w:t>
      </w:r>
      <w:proofErr w:type="gramEnd"/>
      <w:r w:rsidRPr="00A0228B">
        <w:rPr>
          <w:rFonts w:ascii="ＭＳ 明朝" w:eastAsia="ＭＳ 明朝" w:hAnsi="ＭＳ 明朝"/>
          <w:sz w:val="21"/>
          <w:szCs w:val="21"/>
        </w:rPr>
        <w:t>answer}{/answer}</w:t>
      </w:r>
    </w:p>
    <w:p w14:paraId="1A47F671" w14:textId="77777777" w:rsidR="008231E0" w:rsidRPr="00A0228B" w:rsidRDefault="00000000">
      <w:pPr>
        <w:rPr>
          <w:rFonts w:ascii="ＭＳ 明朝" w:eastAsia="ＭＳ 明朝" w:hAnsi="ＭＳ 明朝"/>
          <w:sz w:val="21"/>
          <w:szCs w:val="21"/>
        </w:rPr>
      </w:pPr>
      <w:r w:rsidRPr="00A0228B">
        <w:rPr>
          <w:rFonts w:ascii="ＭＳ 明朝" w:eastAsia="ＭＳ 明朝" w:hAnsi="ＭＳ 明朝"/>
          <w:sz w:val="21"/>
          <w:szCs w:val="21"/>
        </w:rPr>
        <w:t>{/</w:t>
      </w:r>
      <w:proofErr w:type="gramStart"/>
      <w:r w:rsidRPr="00A0228B">
        <w:rPr>
          <w:rFonts w:ascii="ＭＳ 明朝" w:eastAsia="ＭＳ 明朝" w:hAnsi="ＭＳ 明朝"/>
          <w:sz w:val="21"/>
          <w:szCs w:val="21"/>
        </w:rPr>
        <w:t>consideration.units</w:t>
      </w:r>
      <w:proofErr w:type="gramEnd"/>
      <w:r w:rsidRPr="00A0228B">
        <w:rPr>
          <w:rFonts w:ascii="ＭＳ 明朝" w:eastAsia="ＭＳ 明朝" w:hAnsi="ＭＳ 明朝"/>
          <w:sz w:val="21"/>
          <w:szCs w:val="21"/>
        </w:rPr>
        <w:t>}</w:t>
      </w:r>
    </w:p>
    <w:p w14:paraId="605B9F87" w14:textId="77777777" w:rsidR="008231E0" w:rsidRDefault="008231E0">
      <w:pPr>
        <w:rPr>
          <w:lang w:eastAsia="ja-JP"/>
        </w:rPr>
      </w:pPr>
    </w:p>
    <w:p w14:paraId="3603E200" w14:textId="77777777" w:rsidR="008231E0" w:rsidRPr="00A0228B" w:rsidRDefault="00000000">
      <w:pPr>
        <w:rPr>
          <w:sz w:val="21"/>
          <w:szCs w:val="21"/>
        </w:rPr>
      </w:pPr>
      <w:r w:rsidRPr="00A0228B">
        <w:rPr>
          <w:sz w:val="21"/>
          <w:szCs w:val="21"/>
        </w:rPr>
        <w:t xml:space="preserve">{chapter_plus_2}. </w:t>
      </w:r>
      <w:r w:rsidRPr="00A0228B">
        <w:rPr>
          <w:sz w:val="21"/>
          <w:szCs w:val="21"/>
        </w:rPr>
        <w:t>まとめ</w:t>
      </w:r>
    </w:p>
    <w:p w14:paraId="4E01D950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{summary}</w:t>
      </w:r>
    </w:p>
    <w:p w14:paraId="61650F05" w14:textId="77777777" w:rsidR="008231E0" w:rsidRDefault="008231E0">
      <w:pPr>
        <w:rPr>
          <w:lang w:eastAsia="ja-JP"/>
        </w:rPr>
      </w:pPr>
    </w:p>
    <w:p w14:paraId="7CFE1199" w14:textId="77777777" w:rsidR="008231E0" w:rsidRPr="00A0228B" w:rsidRDefault="00000000">
      <w:pPr>
        <w:rPr>
          <w:sz w:val="24"/>
          <w:szCs w:val="24"/>
        </w:rPr>
      </w:pPr>
      <w:r w:rsidRPr="00A0228B">
        <w:rPr>
          <w:sz w:val="24"/>
          <w:szCs w:val="24"/>
        </w:rPr>
        <w:t>・</w:t>
      </w:r>
      <w:proofErr w:type="spellStart"/>
      <w:r w:rsidRPr="00A0228B">
        <w:rPr>
          <w:sz w:val="24"/>
          <w:szCs w:val="24"/>
        </w:rPr>
        <w:t>参考文献</w:t>
      </w:r>
      <w:proofErr w:type="spellEnd"/>
    </w:p>
    <w:p w14:paraId="39F6122B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</w:t>
      </w:r>
      <w:proofErr w:type="gramStart"/>
      <w:r w:rsidRPr="00A0228B">
        <w:rPr>
          <w:rFonts w:asciiTheme="minorEastAsia" w:hAnsiTheme="minorEastAsia"/>
          <w:sz w:val="21"/>
          <w:szCs w:val="21"/>
        </w:rPr>
        <w:t>formatted}{.}</w:t>
      </w:r>
      <w:proofErr w:type="gramEnd"/>
      <w:r w:rsidRPr="00A0228B">
        <w:rPr>
          <w:rFonts w:asciiTheme="minorEastAsia" w:hAnsiTheme="minorEastAsia"/>
          <w:sz w:val="21"/>
          <w:szCs w:val="21"/>
        </w:rPr>
        <w:t>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_list_formatted}</w:t>
      </w:r>
    </w:p>
    <w:p w14:paraId="3023D191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lastRenderedPageBreak/>
        <w:t>{^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_list_formatted}</w:t>
      </w:r>
    </w:p>
    <w:p w14:paraId="692B6843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}[{id}] {title} {year}{/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</w:t>
      </w:r>
    </w:p>
    <w:p w14:paraId="414BC235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{^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}（参考文献の記載なし）{/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</w:t>
      </w:r>
    </w:p>
    <w:p w14:paraId="12664C5D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_list_formatted}</w:t>
      </w:r>
    </w:p>
    <w:sectPr w:rsidR="008231E0" w:rsidRPr="00A022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798422">
    <w:abstractNumId w:val="8"/>
  </w:num>
  <w:num w:numId="2" w16cid:durableId="526261591">
    <w:abstractNumId w:val="6"/>
  </w:num>
  <w:num w:numId="3" w16cid:durableId="635067913">
    <w:abstractNumId w:val="5"/>
  </w:num>
  <w:num w:numId="4" w16cid:durableId="2122528578">
    <w:abstractNumId w:val="4"/>
  </w:num>
  <w:num w:numId="5" w16cid:durableId="368604871">
    <w:abstractNumId w:val="7"/>
  </w:num>
  <w:num w:numId="6" w16cid:durableId="2112125648">
    <w:abstractNumId w:val="3"/>
  </w:num>
  <w:num w:numId="7" w16cid:durableId="399524805">
    <w:abstractNumId w:val="2"/>
  </w:num>
  <w:num w:numId="8" w16cid:durableId="988749245">
    <w:abstractNumId w:val="1"/>
  </w:num>
  <w:num w:numId="9" w16cid:durableId="142083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2A"/>
    <w:rsid w:val="00136602"/>
    <w:rsid w:val="0015074B"/>
    <w:rsid w:val="0029639D"/>
    <w:rsid w:val="00326F90"/>
    <w:rsid w:val="008231E0"/>
    <w:rsid w:val="009A707D"/>
    <w:rsid w:val="00A0228B"/>
    <w:rsid w:val="00AA1D8D"/>
    <w:rsid w:val="00B47730"/>
    <w:rsid w:val="00BD0B89"/>
    <w:rsid w:val="00C04C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90FA16"/>
  <w14:defaultImageDpi w14:val="300"/>
  <w15:docId w15:val="{FB31932F-7945-FF46-9FF2-B037DE38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136602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eastAsia="ja-JP"/>
    </w:rPr>
  </w:style>
  <w:style w:type="paragraph" w:customStyle="1" w:styleId="p2">
    <w:name w:val="p2"/>
    <w:basedOn w:val="a1"/>
    <w:rsid w:val="00136602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2</cp:revision>
  <dcterms:created xsi:type="dcterms:W3CDTF">2025-11-06T11:56:00Z</dcterms:created>
  <dcterms:modified xsi:type="dcterms:W3CDTF">2025-11-16T23:49:00Z</dcterms:modified>
  <cp:category/>
</cp:coreProperties>
</file>