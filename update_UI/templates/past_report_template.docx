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chapter_title }}</w:t>
      </w:r>
    </w:p>
    <w:p>
      <w:r>
        <w:t>{% for section in sections %}</w:t>
      </w:r>
    </w:p>
    <w:p>
      <w:pPr>
        <w:pStyle w:val="Heading2"/>
      </w:pPr>
      <w:r>
        <w:t>{{ section.section_number }} {{ section.title }}</w:t>
      </w:r>
    </w:p>
    <w:p>
      <w:r>
        <w:t>{% for subsection in section.subsections %}</w:t>
      </w:r>
    </w:p>
    <w:p>
      <w:pPr>
        <w:pStyle w:val="Heading3"/>
      </w:pPr>
      <w:r>
        <w:t>{{ subsection.subsection_number }} {{ subsection.title }}</w:t>
      </w:r>
    </w:p>
    <w:p>
      <w:r>
        <w:t>{% for block in subsection.content_blocks %}</w:t>
      </w:r>
    </w:p>
    <w:p>
      <w:r>
        <w:t>{% if block.type == "text" %}{{ block.content }}{% endif %}</w:t>
      </w:r>
    </w:p>
    <w:p>
      <w:r>
        <w:t>{% if block.type == "table" %}{{ block.content }}{% endif %}</w:t>
      </w:r>
    </w:p>
    <w:p>
      <w:r>
        <w:t>{% if block.type == "figure" %}{{ block.content }}{% endif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br w:type="page"/>
      </w:r>
    </w:p>
    <w:p>
      <w:pPr>
        <w:pStyle w:val="Heading1"/>
      </w:pPr>
      <w:r>
        <w:t>2. 考察</w:t>
      </w:r>
    </w:p>
    <w:p>
      <w:r>
        <w:t>{{ consideration_units_rt }}</w:t>
      </w:r>
    </w:p>
    <w:p>
      <w:r>
        <w:br w:type="page"/>
      </w:r>
    </w:p>
    <w:p>
      <w:pPr>
        <w:pStyle w:val="Heading1"/>
      </w:pPr>
      <w:r>
        <w:t>3. まとめ</w:t>
      </w:r>
    </w:p>
    <w:p>
      <w:r>
        <w:t>{{ summary }}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{{ references_rt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