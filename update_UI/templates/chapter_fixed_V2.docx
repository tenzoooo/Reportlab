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E172" w14:textId="77777777" w:rsidR="006121CB" w:rsidRPr="006121CB" w:rsidRDefault="006121CB" w:rsidP="006121CB">
      <w:pPr>
        <w:rPr>
          <w:rFonts w:ascii="ＭＳ 明朝" w:eastAsia="ＭＳ 明朝" w:hAnsi="ＭＳ 明朝" w:hint="eastAsia"/>
          <w:b/>
          <w:bCs/>
          <w:sz w:val="24"/>
          <w:szCs w:val="24"/>
        </w:rPr>
      </w:pPr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 xml:space="preserve">{chapter}. </w:t>
      </w:r>
      <w:proofErr w:type="spellStart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実験結果</w:t>
      </w:r>
      <w:proofErr w:type="spellEnd"/>
    </w:p>
    <w:p w14:paraId="789883A4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{#experiments}</w:t>
      </w:r>
    </w:p>
    <w:p w14:paraId="0DFF1162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{chapter</w:t>
      </w:r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}.{</w:t>
      </w:r>
      <w:proofErr w:type="spellStart"/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idx</w:t>
      </w:r>
      <w:proofErr w:type="spellEnd"/>
      <w:r w:rsidRPr="006121CB">
        <w:rPr>
          <w:rFonts w:ascii="ＭＳ 明朝" w:eastAsia="ＭＳ 明朝" w:hAnsi="ＭＳ 明朝"/>
          <w:b/>
          <w:bCs/>
          <w:sz w:val="24"/>
          <w:szCs w:val="24"/>
        </w:rPr>
        <w:t>}{#subidx</w:t>
      </w:r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}.{</w:t>
      </w:r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subidx}{/subidx} {name}</w:t>
      </w:r>
    </w:p>
    <w:p w14:paraId="0D4A982C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</w:t>
      </w:r>
      <w:proofErr w:type="spell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description_brief</w:t>
      </w:r>
      <w:proofErr w:type="spellEnd"/>
      <w:r w:rsidRPr="006121CB">
        <w:rPr>
          <w:rFonts w:ascii="ＭＳ 明朝" w:eastAsia="ＭＳ 明朝" w:hAnsi="ＭＳ 明朝"/>
          <w:b/>
          <w:bCs/>
          <w:sz w:val="24"/>
          <w:szCs w:val="24"/>
        </w:rPr>
        <w:t>}</w:t>
      </w:r>
    </w:p>
    <w:p w14:paraId="01BC92F9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</w:p>
    <w:p w14:paraId="3A5F1CC5" w14:textId="77777777" w:rsidR="006121CB" w:rsidRPr="006121CB" w:rsidRDefault="006121CB" w:rsidP="006121CB">
      <w:pPr>
        <w:rPr>
          <w:rFonts w:ascii="ＭＳ 明朝" w:eastAsia="ＭＳ 明朝" w:hAnsi="ＭＳ 明朝" w:hint="eastAsia"/>
          <w:b/>
          <w:bCs/>
          <w:sz w:val="24"/>
          <w:szCs w:val="24"/>
        </w:rPr>
      </w:pPr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{#</w:t>
      </w:r>
      <w:proofErr w:type="gramStart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tables}{</w:t>
      </w:r>
      <w:proofErr w:type="gramEnd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label}　{caption}{/tables}</w:t>
      </w:r>
    </w:p>
    <w:p w14:paraId="6DDF81E4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</w:p>
    <w:p w14:paraId="3286EDE2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{#figures}</w:t>
      </w:r>
    </w:p>
    <w:p w14:paraId="02C16751" w14:textId="66131817" w:rsidR="006121CB" w:rsidRPr="006121CB" w:rsidRDefault="000A4FFA" w:rsidP="006121CB">
      <w:pPr>
        <w:rPr>
          <w:rFonts w:ascii="ＭＳ 明朝" w:eastAsia="ＭＳ 明朝" w:hAnsi="ＭＳ 明朝" w:hint="eastAsia"/>
          <w:b/>
          <w:bCs/>
          <w:sz w:val="24"/>
          <w:szCs w:val="24"/>
        </w:rPr>
      </w:pPr>
      <w:r>
        <w:rPr>
          <w:rFonts w:ascii="ＭＳ 明朝" w:eastAsia="ＭＳ 明朝" w:hAnsi="ＭＳ 明朝" w:hint="eastAsia"/>
          <w:b/>
          <w:bCs/>
          <w:noProof/>
          <w:sz w:val="24"/>
          <w:szCs w:val="24"/>
        </w:rPr>
        <w:drawing>
          <wp:inline distT="0" distB="0" distL="0" distR="0" wp14:anchorId="059016EE" wp14:editId="069DE5FC">
            <wp:extent cx="5486400" cy="3122930"/>
            <wp:effectExtent l="0" t="0" r="0" b="1270"/>
            <wp:docPr id="38671775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7754" name="図 3867177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1CB"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{label}　{caption}</w:t>
      </w:r>
    </w:p>
    <w:p w14:paraId="50A54CFD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{/figures}</w:t>
      </w:r>
    </w:p>
    <w:p w14:paraId="70877973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</w:p>
    <w:p w14:paraId="184B2512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{#quant_</w:t>
      </w:r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comment}{</w:t>
      </w:r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quant_</w:t>
      </w:r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comment}{</w:t>
      </w:r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/quant_comment}</w:t>
      </w:r>
    </w:p>
    <w:p w14:paraId="15D9D36C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{/experiments}</w:t>
      </w:r>
    </w:p>
    <w:p w14:paraId="60908C55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</w:p>
    <w:p w14:paraId="24647844" w14:textId="77777777" w:rsidR="006121CB" w:rsidRPr="006121CB" w:rsidRDefault="006121CB" w:rsidP="006121CB">
      <w:pPr>
        <w:rPr>
          <w:rFonts w:ascii="ＭＳ 明朝" w:eastAsia="ＭＳ 明朝" w:hAnsi="ＭＳ 明朝" w:hint="eastAsia"/>
          <w:b/>
          <w:bCs/>
          <w:sz w:val="24"/>
          <w:szCs w:val="24"/>
        </w:rPr>
      </w:pPr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lastRenderedPageBreak/>
        <w:t xml:space="preserve">{chapter_plus_1}. </w:t>
      </w:r>
      <w:proofErr w:type="spellStart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考察</w:t>
      </w:r>
      <w:proofErr w:type="spellEnd"/>
    </w:p>
    <w:p w14:paraId="3D6684F2" w14:textId="77777777" w:rsidR="006121CB" w:rsidRPr="006121CB" w:rsidRDefault="006121CB" w:rsidP="006121CB">
      <w:pPr>
        <w:rPr>
          <w:rFonts w:ascii="ＭＳ 明朝" w:eastAsia="ＭＳ 明朝" w:hAnsi="ＭＳ 明朝" w:hint="eastAsia"/>
          <w:b/>
          <w:bCs/>
          <w:sz w:val="24"/>
          <w:szCs w:val="24"/>
        </w:rPr>
      </w:pPr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{#</w:t>
      </w:r>
      <w:proofErr w:type="gramStart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consideration.units</w:t>
      </w:r>
      <w:proofErr w:type="gramEnd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}（{index}）{discussion_active}</w:t>
      </w:r>
    </w:p>
    <w:p w14:paraId="21071341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{#</w:t>
      </w:r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answer}{</w:t>
      </w:r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answer}{/answer}</w:t>
      </w:r>
    </w:p>
    <w:p w14:paraId="277A6833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{/</w:t>
      </w:r>
      <w:proofErr w:type="spellStart"/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consideration.units</w:t>
      </w:r>
      <w:proofErr w:type="spellEnd"/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}</w:t>
      </w:r>
    </w:p>
    <w:p w14:paraId="1DFC403A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</w:p>
    <w:p w14:paraId="7138A06C" w14:textId="77777777" w:rsidR="006121CB" w:rsidRPr="006121CB" w:rsidRDefault="006121CB" w:rsidP="006121CB">
      <w:pPr>
        <w:rPr>
          <w:rFonts w:ascii="ＭＳ 明朝" w:eastAsia="ＭＳ 明朝" w:hAnsi="ＭＳ 明朝" w:hint="eastAsia"/>
          <w:b/>
          <w:bCs/>
          <w:sz w:val="24"/>
          <w:szCs w:val="24"/>
        </w:rPr>
      </w:pPr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 xml:space="preserve">{chapter_plus_2}. </w:t>
      </w:r>
      <w:proofErr w:type="spellStart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まとめ</w:t>
      </w:r>
      <w:proofErr w:type="spellEnd"/>
    </w:p>
    <w:p w14:paraId="246F47A5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{summary}</w:t>
      </w:r>
    </w:p>
    <w:p w14:paraId="5C1C5AE2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</w:p>
    <w:p w14:paraId="46D7770E" w14:textId="77777777" w:rsidR="006121CB" w:rsidRPr="006121CB" w:rsidRDefault="006121CB" w:rsidP="006121CB">
      <w:pPr>
        <w:rPr>
          <w:rFonts w:ascii="ＭＳ 明朝" w:eastAsia="ＭＳ 明朝" w:hAnsi="ＭＳ 明朝" w:hint="eastAsia"/>
          <w:b/>
          <w:bCs/>
          <w:sz w:val="24"/>
          <w:szCs w:val="24"/>
        </w:rPr>
      </w:pPr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・</w:t>
      </w:r>
      <w:proofErr w:type="spellStart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参考文献</w:t>
      </w:r>
      <w:proofErr w:type="spellEnd"/>
    </w:p>
    <w:p w14:paraId="52FF1D97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{#</w:t>
      </w:r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consideration.reference</w:t>
      </w:r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_list_</w:t>
      </w:r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formatted}{.}</w:t>
      </w:r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{/</w:t>
      </w:r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consideration.reference</w:t>
      </w:r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_list_formatted}</w:t>
      </w:r>
    </w:p>
    <w:p w14:paraId="201F0AF7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{^</w:t>
      </w:r>
      <w:proofErr w:type="spellStart"/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consideration.reference</w:t>
      </w:r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_list_formatted</w:t>
      </w:r>
      <w:proofErr w:type="spellEnd"/>
      <w:r w:rsidRPr="006121CB">
        <w:rPr>
          <w:rFonts w:ascii="ＭＳ 明朝" w:eastAsia="ＭＳ 明朝" w:hAnsi="ＭＳ 明朝"/>
          <w:b/>
          <w:bCs/>
          <w:sz w:val="24"/>
          <w:szCs w:val="24"/>
        </w:rPr>
        <w:t>}</w:t>
      </w:r>
    </w:p>
    <w:p w14:paraId="61F468CA" w14:textId="77777777" w:rsidR="006121CB" w:rsidRPr="006121CB" w:rsidRDefault="006121CB" w:rsidP="006121CB">
      <w:pPr>
        <w:rPr>
          <w:rFonts w:ascii="ＭＳ 明朝" w:eastAsia="ＭＳ 明朝" w:hAnsi="ＭＳ 明朝"/>
          <w:b/>
          <w:bCs/>
          <w:sz w:val="24"/>
          <w:szCs w:val="24"/>
        </w:rPr>
      </w:pPr>
      <w:r w:rsidRPr="006121CB">
        <w:rPr>
          <w:rFonts w:ascii="ＭＳ 明朝" w:eastAsia="ＭＳ 明朝" w:hAnsi="ＭＳ 明朝"/>
          <w:b/>
          <w:bCs/>
          <w:sz w:val="24"/>
          <w:szCs w:val="24"/>
        </w:rPr>
        <w:t>{#</w:t>
      </w:r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consideration.references</w:t>
      </w:r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}[{id}] {title} {year}{/</w:t>
      </w:r>
      <w:proofErr w:type="spellStart"/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consideration.references</w:t>
      </w:r>
      <w:proofErr w:type="spellEnd"/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}</w:t>
      </w:r>
    </w:p>
    <w:p w14:paraId="7864FD06" w14:textId="77777777" w:rsidR="006121CB" w:rsidRPr="006121CB" w:rsidRDefault="006121CB" w:rsidP="006121CB">
      <w:pPr>
        <w:rPr>
          <w:rFonts w:ascii="ＭＳ 明朝" w:eastAsia="ＭＳ 明朝" w:hAnsi="ＭＳ 明朝" w:hint="eastAsia"/>
          <w:b/>
          <w:bCs/>
          <w:sz w:val="24"/>
          <w:szCs w:val="24"/>
        </w:rPr>
      </w:pPr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{^</w:t>
      </w:r>
      <w:proofErr w:type="gramStart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consideration.references</w:t>
      </w:r>
      <w:proofErr w:type="gramEnd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}（参考文献の記載なし）{/</w:t>
      </w:r>
      <w:proofErr w:type="gramStart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consideration.references</w:t>
      </w:r>
      <w:proofErr w:type="gramEnd"/>
      <w:r w:rsidRPr="006121CB">
        <w:rPr>
          <w:rFonts w:ascii="ＭＳ 明朝" w:eastAsia="ＭＳ 明朝" w:hAnsi="ＭＳ 明朝" w:hint="eastAsia"/>
          <w:b/>
          <w:bCs/>
          <w:sz w:val="24"/>
          <w:szCs w:val="24"/>
        </w:rPr>
        <w:t>}</w:t>
      </w:r>
    </w:p>
    <w:p w14:paraId="3C309156" w14:textId="554BC1BE" w:rsidR="008231E0" w:rsidRPr="006121CB" w:rsidRDefault="006121CB" w:rsidP="006121CB">
      <w:r w:rsidRPr="006121CB">
        <w:rPr>
          <w:rFonts w:ascii="ＭＳ 明朝" w:eastAsia="ＭＳ 明朝" w:hAnsi="ＭＳ 明朝"/>
          <w:b/>
          <w:bCs/>
          <w:sz w:val="24"/>
          <w:szCs w:val="24"/>
        </w:rPr>
        <w:t>{/</w:t>
      </w:r>
      <w:proofErr w:type="spellStart"/>
      <w:proofErr w:type="gramStart"/>
      <w:r w:rsidRPr="006121CB">
        <w:rPr>
          <w:rFonts w:ascii="ＭＳ 明朝" w:eastAsia="ＭＳ 明朝" w:hAnsi="ＭＳ 明朝"/>
          <w:b/>
          <w:bCs/>
          <w:sz w:val="24"/>
          <w:szCs w:val="24"/>
        </w:rPr>
        <w:t>consideration.reference</w:t>
      </w:r>
      <w:proofErr w:type="gramEnd"/>
      <w:r w:rsidRPr="006121CB">
        <w:rPr>
          <w:rFonts w:ascii="ＭＳ 明朝" w:eastAsia="ＭＳ 明朝" w:hAnsi="ＭＳ 明朝"/>
          <w:b/>
          <w:bCs/>
          <w:sz w:val="24"/>
          <w:szCs w:val="24"/>
        </w:rPr>
        <w:t>_list_formatted</w:t>
      </w:r>
      <w:proofErr w:type="spellEnd"/>
      <w:r w:rsidRPr="006121CB">
        <w:rPr>
          <w:rFonts w:ascii="ＭＳ 明朝" w:eastAsia="ＭＳ 明朝" w:hAnsi="ＭＳ 明朝"/>
          <w:b/>
          <w:bCs/>
          <w:sz w:val="24"/>
          <w:szCs w:val="24"/>
        </w:rPr>
        <w:t>}</w:t>
      </w:r>
    </w:p>
    <w:sectPr w:rsidR="008231E0" w:rsidRPr="006121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798422">
    <w:abstractNumId w:val="8"/>
  </w:num>
  <w:num w:numId="2" w16cid:durableId="526261591">
    <w:abstractNumId w:val="6"/>
  </w:num>
  <w:num w:numId="3" w16cid:durableId="635067913">
    <w:abstractNumId w:val="5"/>
  </w:num>
  <w:num w:numId="4" w16cid:durableId="2122528578">
    <w:abstractNumId w:val="4"/>
  </w:num>
  <w:num w:numId="5" w16cid:durableId="368604871">
    <w:abstractNumId w:val="7"/>
  </w:num>
  <w:num w:numId="6" w16cid:durableId="2112125648">
    <w:abstractNumId w:val="3"/>
  </w:num>
  <w:num w:numId="7" w16cid:durableId="399524805">
    <w:abstractNumId w:val="2"/>
  </w:num>
  <w:num w:numId="8" w16cid:durableId="988749245">
    <w:abstractNumId w:val="1"/>
  </w:num>
  <w:num w:numId="9" w16cid:durableId="142083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D7"/>
    <w:rsid w:val="000A4FFA"/>
    <w:rsid w:val="000C3D2A"/>
    <w:rsid w:val="0015074B"/>
    <w:rsid w:val="0029639D"/>
    <w:rsid w:val="00326F90"/>
    <w:rsid w:val="006121CB"/>
    <w:rsid w:val="008231E0"/>
    <w:rsid w:val="009A707D"/>
    <w:rsid w:val="00A0228B"/>
    <w:rsid w:val="00A400D2"/>
    <w:rsid w:val="00AA1D8D"/>
    <w:rsid w:val="00B47730"/>
    <w:rsid w:val="00BD0B89"/>
    <w:rsid w:val="00C04C5E"/>
    <w:rsid w:val="00CB0664"/>
    <w:rsid w:val="00D778A4"/>
    <w:rsid w:val="00E60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B126A8"/>
  <w14:defaultImageDpi w14:val="300"/>
  <w15:docId w15:val="{FB31932F-7945-FF46-9FF2-B037DE38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谷口　天眞</cp:lastModifiedBy>
  <cp:revision>3</cp:revision>
  <dcterms:created xsi:type="dcterms:W3CDTF">2025-11-17T01:00:00Z</dcterms:created>
  <dcterms:modified xsi:type="dcterms:W3CDTF">2025-11-17T13:25:00Z</dcterms:modified>
  <cp:category/>
</cp:coreProperties>
</file>