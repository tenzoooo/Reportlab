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r>
        <w:t>{chapter}. 実験</w:t>
      </w:r>
    </w:p>
    <w:p>
      <w:r>
        <w:t/>
      </w:r>
    </w:p>
    <w:p>
      <w:r>
        <w:t>{{#experiments}}</w:t>
      </w:r>
    </w:p>
    <w:p>
      <w:r>
        <w:t>{chapter}.{idx}{#subidx}.{subidx}{/subidx} {name}</w:t>
      </w:r>
    </w:p>
    <w:p>
      <w:r>
        <w:t>{description_brief}</w:t>
      </w:r>
    </w:p>
    <w:p>
      <w:r>
        <w:t/>
      </w:r>
    </w:p>
    <w:p>
      <w:r>
        <w:t>【表】</w:t>
      </w:r>
    </w:p>
    <w:p>
      <w:r>
        <w:t>{{#tables}}</w:t>
      </w:r>
    </w:p>
    <w:p>
      <w:r>
        <w:t>表タイトル: {label} {caption}</w:t>
      </w:r>
    </w:p>
    <w:p>
      <w:r>
        <w:t>{{/tables}}</w:t>
      </w:r>
    </w:p>
    <w:p>
      <w:r>
        <w:t/>
      </w:r>
    </w:p>
    <w:p>
      <w:r>
        <w:t>【図】</w:t>
      </w:r>
    </w:p>
    <w:p>
      <w:r>
        <w:t>{{#figures}}</w:t>
      </w:r>
    </w:p>
    <w:p>
      <w:r>
        <w:t>図タイトル: {label} {caption}</w:t>
      </w:r>
    </w:p>
    <w:p>
      <w:r>
        <w:t>{{#figure_image}}</w:t>
      </w:r>
    </w:p>
    <w:p>
      <w:r>
        <w:t>%figure_image</w:t>
      </w:r>
    </w:p>
    <w:p>
      <w:r>
        <w:t>{{/figure_image}}</w:t>
      </w:r>
    </w:p>
    <w:p>
      <w:r>
        <w:t>{{/figures}}</w:t>
      </w:r>
    </w:p>
    <w:p>
      <w:r>
        <w:br w:type="page"/>
      </w:r>
    </w:p>
    <w:p>
      <w:r>
        <w:t>{{/experiments}}</w:t>
      </w:r>
    </w:p>
    <w:p>
      <w:r>
        <w:t/>
      </w:r>
    </w:p>
    <w:p>
      <w:r>
        <w:t>{chapter_plus_1}. 考察</w:t>
      </w:r>
    </w:p>
    <w:p>
      <w:r>
        <w:t>{{#units}}</w:t>
      </w:r>
    </w:p>
    <w:p>
      <w:r>
        <w:t>{title}</w:t>
      </w:r>
    </w:p>
    <w:p>
      <w:r>
        <w:t>{content}</w:t>
      </w:r>
    </w:p>
    <w:p>
      <w:r>
        <w:t>{{/units}}</w:t>
      </w:r>
    </w:p>
    <w:p>
      <w:r>
        <w:t/>
      </w:r>
    </w:p>
    <w:p>
      <w:r>
        <w:t>{chapter_plus_2}. まとめ</w:t>
      </w:r>
    </w:p>
    <w:p>
      <w:r>
        <w:t>{{summary}}</w:t>
      </w:r>
    </w:p>
    <w:p>
      <w:r>
        <w:t/>
      </w:r>
    </w:p>
    <w:p>
      <w:r>
        <w:t>参考文献</w:t>
      </w:r>
    </w:p>
    <w:p>
      <w:r>
        <w:t>{{#references}}</w:t>
      </w:r>
    </w:p>
    <w:p>
      <w:r>
        <w:t>{label} {citation}</w:t>
      </w:r>
    </w:p>
    <w:p>
      <w:r>
        <w:t>{{/references}}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798422">
    <w:abstractNumId w:val="8"/>
  </w:num>
  <w:num w:numId="2" w16cid:durableId="526261591">
    <w:abstractNumId w:val="6"/>
  </w:num>
  <w:num w:numId="3" w16cid:durableId="635067913">
    <w:abstractNumId w:val="5"/>
  </w:num>
  <w:num w:numId="4" w16cid:durableId="2122528578">
    <w:abstractNumId w:val="4"/>
  </w:num>
  <w:num w:numId="5" w16cid:durableId="368604871">
    <w:abstractNumId w:val="7"/>
  </w:num>
  <w:num w:numId="6" w16cid:durableId="2112125648">
    <w:abstractNumId w:val="3"/>
  </w:num>
  <w:num w:numId="7" w16cid:durableId="399524805">
    <w:abstractNumId w:val="2"/>
  </w:num>
  <w:num w:numId="8" w16cid:durableId="988749245">
    <w:abstractNumId w:val="1"/>
  </w:num>
  <w:num w:numId="9" w16cid:durableId="142083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D2A"/>
    <w:rsid w:val="0015074B"/>
    <w:rsid w:val="0029639D"/>
    <w:rsid w:val="00326F90"/>
    <w:rsid w:val="008231E0"/>
    <w:rsid w:val="009A707D"/>
    <w:rsid w:val="00A0228B"/>
    <w:rsid w:val="00AA1D8D"/>
    <w:rsid w:val="00B47730"/>
    <w:rsid w:val="00BD0B89"/>
    <w:rsid w:val="00C04C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90FA16"/>
  <w14:defaultImageDpi w14:val="300"/>
  <w15:docId w15:val="{FB31932F-7945-FF46-9FF2-B037DE38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谷口　天眞</cp:lastModifiedBy>
  <cp:revision>1</cp:revision>
  <dcterms:created xsi:type="dcterms:W3CDTF">2025-11-06T11:56:00Z</dcterms:created>
  <dcterms:modified xsi:type="dcterms:W3CDTF">2025-11-12T15:00:00Z</dcterms:modified>
  <cp:category/>
</cp:coreProperties>
</file>