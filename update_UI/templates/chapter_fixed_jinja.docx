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chapter }}. 実験結果</w:t>
      </w:r>
    </w:p>
    <w:p>
      <w:r>
        <w:t>{% for exp in experiments %}</w:t>
      </w:r>
    </w:p>
    <w:p>
      <w:r>
        <w:t>{{ chapter }}.{{ exp.idx }}{% if exp.subidx %}.{{ exp.subidx }}{% endif %} {{ exp.name }}</w:t>
      </w:r>
    </w:p>
    <w:p>
      <w:r>
        <w:t>{{ exp.description_brief }}</w:t>
      </w:r>
    </w:p>
    <w:p>
      <w:r>
        <w:t>{% for t in exp.tables %}{{ t.label }}　{{ t.caption }}{% endfor %}</w:t>
      </w:r>
    </w:p>
    <w:p>
      <w:r>
        <w:t>{% for fig in exp.figures %}</w:t>
      </w:r>
    </w:p>
    <w:p>
      <w:r>
        <w:t>{{ fig.figure_image }}</w:t>
      </w:r>
    </w:p>
    <w:p>
      <w:r>
        <w:t>{{ fig.label }}　{{ fig.caption }}</w:t>
      </w:r>
    </w:p>
    <w:p>
      <w:r>
        <w:t>{% endfor %}</w:t>
      </w:r>
    </w:p>
    <w:p>
      <w:r>
        <w:t>{% if exp.quant_comment %}{{ exp.quant_comment }}{% endif %}</w:t>
      </w:r>
    </w:p>
    <w:p>
      <w:r>
        <w:t>{% endfor %}</w:t>
      </w:r>
    </w:p>
    <w:p>
      <w:r>
        <w:t>{{ chapter_plus_1 }}. 考察</w:t>
      </w:r>
    </w:p>
    <w:p>
      <w:r>
        <w:t>{% for unit in consideration.units %}（{{ unit.index }}）{{ unit.discussion_active }}</w:t>
      </w:r>
    </w:p>
    <w:p>
      <w:r>
        <w:t>{% if unit.answer %}{{ unit.answer }}{% endif %}{% endfor %}</w:t>
      </w:r>
    </w:p>
    <w:p>
      <w:r>
        <w:t>{{ chapter_plus_2 }}. まとめ</w:t>
      </w:r>
    </w:p>
    <w:p>
      <w:r>
        <w:t>{{ summary }}</w:t>
      </w:r>
    </w:p>
    <w:p>
      <w:r>
        <w:t>・参考文献</w:t>
      </w:r>
    </w:p>
    <w:p>
      <w:r>
        <w:t>{% if consideration.reference_list_formatted %}</w:t>
      </w:r>
    </w:p>
    <w:p>
      <w:r>
        <w:t>{% for ref in consideration.reference_list_formatted %}{{ ref }}{% endfor %}</w:t>
      </w:r>
    </w:p>
    <w:p>
      <w:r>
        <w:t>{% else %}</w:t>
      </w:r>
    </w:p>
    <w:p>
      <w:r>
        <w:t>{% if consideration.references %}</w:t>
      </w:r>
    </w:p>
    <w:p>
      <w:r>
        <w:t>{% for ref in consideration.references %}[{{ ref.id }}] {{ ref.title }} {{ ref.year }}{% endfor %}</w:t>
      </w:r>
    </w:p>
    <w:p>
      <w:r>
        <w:t>{% else %}（参考文献の記載なし）{% endif %}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