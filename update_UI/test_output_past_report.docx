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実験結果</w:t>
      </w:r>
    </w:p>
    <w:p>
      <w:r>
        <w:t xml:space="preserve"/>
      </w:r>
    </w:p>
    <w:p>
      <w:pPr>
        <w:pStyle w:val="Heading2"/>
      </w:pPr>
      <w:r>
        <w:t xml:space="preserve">1.1 反転増幅回路の直流利得特性</w:t>
      </w:r>
    </w:p>
    <w:p>
      <w:r>
        <w:t xml:space="preserve"/>
      </w:r>
    </w:p>
    <w:p>
      <w:pPr>
        <w:pStyle w:val="Heading3"/>
      </w:pPr>
      <w:r>
        <w:t xml:space="preserve">(1-1) 入力電圧と出力電圧の関係</w:t>
      </w:r>
    </w:p>
    <w:p>
      <w:r>
        <w:t xml:space="preserve"/>
      </w:r>
    </w:p>
    <w:p>
      <w:r>
        <w:t xml:space="preserve">出力を開放した無負荷状態における、入力電圧と出力電圧の関係を以下の表1.1.1に示す。</w:t>
      </w:r>
    </w:p>
    <w:p>
      <w:r>
        <w:t xml:space="preserve"/>
      </w:r>
    </w:p>
    <w:p>
      <w:r>
        <w:t xml:space="preserve"/>
      </w:r>
    </w:p>
    <w:p>
      <w:r>
        <w:t xml:space="preserve"/>
      </w:r>
    </w:p>
    <w:p>
      <w:r>
        <w:t xml:space="preserve">表1.1.1　反転増幅回路における入力/出力電圧の関係（無負荷状態）</w:t>
      </w:r>
    </w:p>
    <w:p>
      <w:r>
        <w:t xml:space="preserve"/>
      </w:r>
    </w:p>
    <w:p>
      <w:r>
        <w:t xml:space="preserve"/>
      </w:r>
    </w:p>
    <w:p>
      <w:r>
        <w:t xml:space="preserve"/>
      </w:r>
    </w:p>
    <w:p>
      <w:r>
        <w:t xml:space="preserve"/>
      </w:r>
    </w:p>
    <w:p>
      <w:r>
        <w:t xml:space="preserve">Table: 12x2</w:t>
      </w:r>
    </w:p>
    <w:p>
      <w:r>
        <w:t xml:space="preserve"/>
      </w:r>
    </w:p>
    <w:p>
      <w:r>
        <w:t xml:space="preserve"/>
      </w:r>
    </w:p>
    <w:p>
      <w:r>
        <w:t xml:space="preserve">また、上記結果より得られるグラフを作成すると、以下の図1.1.1のようになる。</w:t>
      </w:r>
    </w:p>
    <w:p>
      <w:r>
        <w:t xml:space="preserve"/>
      </w:r>
    </w:p>
    <w:p>
      <w:r>
        <w:t xml:space="preserve"/>
      </w:r>
    </w:p>
    <w:p>
      <w:r>
        <w:t xml:space="preserve"/>
      </w:r>
    </w:p>
    <w:p>
      <w:r>
        <w:t xml:space="preserve"/>
      </w:r>
    </w:p>
    <w:p>
      <w:r>
        <w:t xml:space="preserve"/>
      </w:r>
    </w:p>
    <w:p>
      <w:r>
        <w:t xml:space="preserve">図1.1.1　反転増幅回路における入力/出力電圧の関係（無負荷状態）</w:t>
      </w:r>
    </w:p>
    <w:p>
      <w:r>
        <w:t xml:space="preserve"/>
      </w:r>
    </w:p>
    <w:p>
      <w:r>
        <w:t xml:space="preserve">表1.1.1より、入力電圧と出力電圧の数値を比較すると、出力には入力電圧をある程度増幅させた逆極性の出力が現れることが分かる。（入力電圧[V]の場合を除く）</w:t>
      </w:r>
    </w:p>
    <w:p>
      <w:r>
        <w:t xml:space="preserve"/>
      </w:r>
    </w:p>
    <w:p>
      <w:r>
        <w:t xml:space="preserve"/>
      </w:r>
    </w:p>
    <w:p>
      <w:r>
        <w:t xml:space="preserve"/>
      </w:r>
    </w:p>
    <w:p>
      <w:r>
        <w:t xml:space="preserve">また、図1.1.1より、出力電圧と入力電圧の関係は負比例の関係にあると考えられ、上で述べた増幅の度合いは常に一定で倍（）であると言える。</w:t>
      </w:r>
    </w:p>
    <w:p>
      <w:r>
        <w:t xml:space="preserve"/>
      </w:r>
    </w:p>
    <w:p>
      <w:r>
        <w:t xml:space="preserve"/>
      </w:r>
    </w:p>
    <w:p>
      <w:r>
        <w:t xml:space="preserve"/>
      </w:r>
    </w:p>
    <w:p>
      <w:r>
        <w:t xml:space="preserve"/>
      </w:r>
    </w:p>
    <w:p>
      <w:pPr>
        <w:pStyle w:val="Heading3"/>
      </w:pPr>
      <w:r>
        <w:t xml:space="preserve">(1-2) 反転入力端子電圧について[1]</w:t>
      </w:r>
    </w:p>
    <w:p>
      <w:r>
        <w:t xml:space="preserve"/>
      </w:r>
    </w:p>
    <w:p>
      <w:r>
        <w:t xml:space="preserve">OPアンプの反転入力端子電圧を測定結果から計算し、理論値と比較する。</w:t>
      </w:r>
    </w:p>
    <w:p>
      <w:r>
        <w:t xml:space="preserve"/>
      </w:r>
    </w:p>
    <w:p>
      <w:r>
        <w:t xml:space="preserve"/>
      </w:r>
    </w:p>
    <w:p>
      <w:r>
        <w:t xml:space="preserve"/>
      </w:r>
    </w:p>
    <w:p>
      <w:r>
        <w:t xml:space="preserve">上記の式を用いて、反転入力端子電圧を求め、またその相対誤差を求めると、以下の表1.1.2のようになる。</w:t>
      </w:r>
    </w:p>
    <w:p>
      <w:r>
        <w:t xml:space="preserve"/>
      </w:r>
    </w:p>
    <w:p>
      <w:r>
        <w:t xml:space="preserve"/>
      </w:r>
    </w:p>
    <w:p>
      <w:r>
        <w:t xml:space="preserve"/>
      </w:r>
    </w:p>
    <w:p>
      <w:r>
        <w:t xml:space="preserve">表1.1.2　反転入力端子電圧の理論値と実測値との誤差</w:t>
      </w:r>
    </w:p>
    <w:p>
      <w:r>
        <w:t xml:space="preserve"/>
      </w:r>
    </w:p>
    <w:p>
      <w:r>
        <w:t xml:space="preserve"/>
      </w:r>
    </w:p>
    <w:p>
      <w:r>
        <w:t xml:space="preserve"/>
      </w:r>
    </w:p>
    <w:p>
      <w:r>
        <w:t xml:space="preserve"/>
      </w:r>
    </w:p>
    <w:p>
      <w:r>
        <w:t xml:space="preserve">Table: 12x5</w:t>
      </w:r>
    </w:p>
    <w:p>
      <w:r>
        <w:t xml:space="preserve"/>
      </w:r>
    </w:p>
    <w:p>
      <w:r>
        <w:t xml:space="preserve"/>
      </w:r>
    </w:p>
    <w:p>
      <w:r>
        <w:t xml:space="preserve">表1.1.2より、理論値と実測値の誤差は小さいことが分かる。</w:t>
      </w:r>
    </w:p>
    <w:p>
      <w:r>
        <w:t xml:space="preserve"/>
      </w:r>
    </w:p>
    <w:p>
      <w:r>
        <w:t xml:space="preserve"/>
      </w:r>
    </w:p>
    <w:p>
      <w:r>
        <w:t xml:space="preserve"/>
      </w:r>
    </w:p>
    <w:p>
      <w:r>
        <w:t xml:space="preserve">の式が成立するのは、仮想接地が成立する条件下であり、反転端子電圧が0Vを示し続けたことから仮想接地が成立しているとすることができ、上記の式を用いて算出した結果と測定値との誤差が小さくなる理由である。</w:t>
      </w:r>
    </w:p>
    <w:p>
      <w:r>
        <w:t xml:space="preserve"/>
      </w:r>
    </w:p>
    <w:p>
      <w:r>
        <w:t xml:space="preserve"/>
      </w:r>
    </w:p>
    <w:p>
      <w:r>
        <w:t xml:space="preserve"/>
      </w:r>
    </w:p>
    <w:p>
      <w:r>
        <w:t xml:space="preserve"/>
      </w:r>
    </w:p>
    <w:p>
      <w:pPr>
        <w:pStyle w:val="Heading3"/>
      </w:pPr>
      <w:r>
        <w:t xml:space="preserve">(1-3) 測定結果の1次関数近似</w:t>
      </w:r>
    </w:p>
    <w:p>
      <w:r>
        <w:t xml:space="preserve"/>
      </w:r>
    </w:p>
    <w:p>
      <w:r>
        <w:t xml:space="preserve">測定結果を1次関数（）で近似し、理論値と比較する。</w:t>
      </w:r>
    </w:p>
    <w:p>
      <w:r>
        <w:t xml:space="preserve"/>
      </w:r>
    </w:p>
    <w:p>
      <w:r>
        <w:t xml:space="preserve"/>
      </w:r>
    </w:p>
    <w:p>
      <w:r>
        <w:t xml:space="preserve"/>
      </w:r>
    </w:p>
    <w:p>
      <w:r>
        <w:t xml:space="preserve"/>
      </w:r>
    </w:p>
    <w:p>
      <w:r>
        <w:t xml:space="preserve"/>
      </w:r>
    </w:p>
    <w:p>
      <w:r>
        <w:t xml:space="preserve">図1.1.1より、測定結果を1次関数で近似すると、</w:t>
      </w:r>
    </w:p>
    <w:p>
      <w:r>
        <w:t xml:space="preserve"/>
      </w:r>
    </w:p>
    <w:p>
      <w:r>
        <w:t xml:space="preserve">となることが分かった。対して理論値は以下</w:t>
      </w:r>
    </w:p>
    <w:p>
      <w:r>
        <w:t xml:space="preserve"/>
      </w:r>
    </w:p>
    <w:p>
      <w:r>
        <w:t xml:space="preserve"/>
      </w:r>
    </w:p>
    <w:p>
      <w:r>
        <w:t xml:space="preserve"/>
      </w:r>
    </w:p>
    <w:p>
      <w:r>
        <w:t xml:space="preserve">である。とおいて、各項の係数について比較すると、</w:t>
      </w:r>
    </w:p>
    <w:p>
      <w:r>
        <w:t xml:space="preserve"/>
      </w:r>
    </w:p>
    <w:p>
      <w:r>
        <w:t xml:space="preserve"/>
      </w:r>
    </w:p>
    <w:p>
      <w:r>
        <w:t xml:space="preserve"/>
      </w:r>
    </w:p>
    <w:p>
      <w:r>
        <w:t xml:space="preserve">・について</w:t>
      </w:r>
    </w:p>
    <w:p>
      <w:r>
        <w:t xml:space="preserve"/>
      </w:r>
    </w:p>
    <w:p>
      <w:r>
        <w:t xml:space="preserve"/>
      </w:r>
    </w:p>
    <w:p>
      <w:r>
        <w:t xml:space="preserve"/>
      </w:r>
    </w:p>
    <w:p>
      <w:r>
        <w:t xml:space="preserve">相対誤差は、</w:t>
      </w:r>
    </w:p>
    <w:p>
      <w:r>
        <w:t xml:space="preserve"/>
      </w:r>
    </w:p>
    <w:p>
      <w:r>
        <w:t xml:space="preserve"/>
      </w:r>
    </w:p>
    <w:p>
      <w:r>
        <w:t xml:space="preserve"/>
      </w:r>
    </w:p>
    <w:p>
      <w:r>
        <w:t xml:space="preserve">より0.95%の誤差が得られた。</w:t>
      </w:r>
    </w:p>
    <w:p>
      <w:r>
        <w:t xml:space="preserve"/>
      </w:r>
    </w:p>
    <w:p>
      <w:r>
        <w:t xml:space="preserve"/>
      </w:r>
    </w:p>
    <w:p>
      <w:r>
        <w:t xml:space="preserve"/>
      </w:r>
    </w:p>
    <w:p>
      <w:r>
        <w:t xml:space="preserve">・について</w:t>
      </w:r>
    </w:p>
    <w:p>
      <w:r>
        <w:t xml:space="preserve"/>
      </w:r>
    </w:p>
    <w:p>
      <w:r>
        <w:t xml:space="preserve"/>
      </w:r>
    </w:p>
    <w:p>
      <w:r>
        <w:t xml:space="preserve"/>
      </w:r>
    </w:p>
    <w:p>
      <w:r>
        <w:t xml:space="preserve">真値が0であり、誤差率を定義できないため相対誤差の計算は行わないが、+0.0011の誤差が得られたことは確かである。</w:t>
      </w:r>
    </w:p>
    <w:p>
      <w:r>
        <w:t xml:space="preserve"/>
      </w:r>
    </w:p>
    <w:p>
      <w:r>
        <w:t xml:space="preserve"/>
      </w:r>
    </w:p>
    <w:p>
      <w:r>
        <w:t xml:space="preserve"/>
      </w:r>
    </w:p>
    <w:p>
      <w:r>
        <w:t xml:space="preserve">以上よりとの間にはわずかに誤差が現れた。この誤差については次の項にて議論する。</w:t>
      </w:r>
    </w:p>
    <w:p>
      <w:r>
        <w:t xml:space="preserve"/>
      </w:r>
    </w:p>
    <w:p>
      <w:r>
        <w:t xml:space="preserve"/>
      </w:r>
    </w:p>
    <w:p>
      <w:r>
        <w:t xml:space="preserve"/>
      </w:r>
    </w:p>
    <w:p>
      <w:r>
        <w:t xml:space="preserve"/>
      </w:r>
    </w:p>
    <w:p>
      <w:pPr>
        <w:pStyle w:val="Heading3"/>
      </w:pPr>
      <w:r>
        <w:t xml:space="preserve">(1-4) (1-3)で誤差が生じた理由[2]</w:t>
      </w:r>
    </w:p>
    <w:p>
      <w:r>
        <w:t xml:space="preserve"/>
      </w:r>
    </w:p>
    <w:p>
      <w:r>
        <w:t xml:space="preserve">近似直線の傾きと切片がもつ理論値との差異について、その要因を考察する。また、この差異を小さくする手法についても考察する。</w:t>
      </w:r>
    </w:p>
    <w:p>
      <w:r>
        <w:t xml:space="preserve"/>
      </w:r>
    </w:p>
    <w:p>
      <w:r>
        <w:t xml:space="preserve"/>
      </w:r>
    </w:p>
    <w:p>
      <w:r>
        <w:t xml:space="preserve"/>
      </w:r>
    </w:p>
    <w:p>
      <w:r>
        <w:t xml:space="preserve">オペアンプは半導体であり、ばらつきや温度に対する弱点がある。に関しては、実際には、入出力特性が図1.1.2のように原点から少しずれており、入力電圧に差がない状態でも出力にの出力電圧を出す場合がある。このように原点からずれている現象をオフセットといい、は入力オフセット電圧と呼ばれる。また、この入力オフセット電圧が周囲の条件で変化する現象を一般にドリフトと呼ぶ。</w:t>
      </w:r>
    </w:p>
    <w:p>
      <w:r>
        <w:t xml:space="preserve"/>
      </w:r>
    </w:p>
    <w:p>
      <w:r>
        <w:t xml:space="preserve"/>
      </w:r>
    </w:p>
    <w:p>
      <w:r>
        <w:t xml:space="preserve"/>
      </w:r>
    </w:p>
    <w:p>
      <w:r>
        <w:t xml:space="preserve"/>
      </w:r>
    </w:p>
    <w:p>
      <w:r>
        <w:t xml:space="preserve"/>
      </w:r>
    </w:p>
    <w:p>
      <w:r>
        <w:t xml:space="preserve">図1.1.2　入出力特性のずれ</w:t>
      </w:r>
    </w:p>
    <w:p>
      <w:r>
        <w:t xml:space="preserve"/>
      </w:r>
    </w:p>
    <w:p>
      <w:r>
        <w:t xml:space="preserve">また、この差異を小さくする方法としては、一般にオペアンプについているオフセット・ヌルという端子を用いて解決することが出来る。</w:t>
      </w:r>
    </w:p>
    <w:p>
      <w:r>
        <w:t xml:space="preserve"/>
      </w:r>
    </w:p>
    <w:p>
      <w:r>
        <w:t xml:space="preserve"/>
      </w:r>
    </w:p>
    <w:p>
      <w:r>
        <w:t xml:space="preserve"/>
      </w:r>
    </w:p>
    <w:p>
      <w:r>
        <w:t xml:space="preserve"/>
      </w:r>
    </w:p>
    <w:p>
      <w:pPr>
        <w:pStyle w:val="Heading3"/>
      </w:pPr>
      <w:r>
        <w:t xml:space="preserve">(2-1) 負荷状態における入力電圧と出力電圧の関係</w:t>
      </w:r>
    </w:p>
    <w:p>
      <w:r>
        <w:t xml:space="preserve"/>
      </w:r>
    </w:p>
    <w:p>
      <w:r>
        <w:t xml:space="preserve">以下の3つの負荷状態においても、無負荷状態と同様に、入力電圧と出力電圧の関係をそれぞれ測定した。</w:t>
      </w:r>
    </w:p>
    <w:p>
      <w:r>
        <w:t xml:space="preserve"/>
      </w:r>
    </w:p>
    <w:p>
      <w:r>
        <w:t xml:space="preserve"/>
      </w:r>
    </w:p>
    <w:p>
      <w:r>
        <w:t xml:space="preserve"/>
      </w:r>
    </w:p>
    <w:p>
      <w:r>
        <w:t xml:space="preserve">・出力にを接続した3kΩ負荷状態</w:t>
      </w:r>
    </w:p>
    <w:p>
      <w:r>
        <w:t xml:space="preserve"/>
      </w:r>
    </w:p>
    <w:p>
      <w:r>
        <w:t xml:space="preserve"/>
      </w:r>
    </w:p>
    <w:p>
      <w:r>
        <w:t xml:space="preserve"/>
      </w:r>
    </w:p>
    <w:p>
      <w:r>
        <w:t xml:space="preserve">・出力にを接続した1kΩ負荷状態</w:t>
      </w:r>
    </w:p>
    <w:p>
      <w:r>
        <w:t xml:space="preserve"/>
      </w:r>
    </w:p>
    <w:p>
      <w:r>
        <w:t xml:space="preserve"/>
      </w:r>
    </w:p>
    <w:p>
      <w:r>
        <w:t xml:space="preserve"/>
      </w:r>
    </w:p>
    <w:p>
      <w:r>
        <w:t xml:space="preserve">・出力にを並列接続した750Ω負荷状態</w:t>
      </w:r>
    </w:p>
    <w:p>
      <w:r>
        <w:t xml:space="preserve"/>
      </w:r>
    </w:p>
    <w:p>
      <w:r>
        <w:t xml:space="preserve"/>
      </w:r>
    </w:p>
    <w:p>
      <w:r>
        <w:t xml:space="preserve"/>
      </w:r>
    </w:p>
    <w:p>
      <w:r>
        <w:t xml:space="preserve">上記について得られた結果を表1.1.3に示す。</w:t>
      </w:r>
    </w:p>
    <w:p>
      <w:r>
        <w:t xml:space="preserve"/>
      </w:r>
    </w:p>
    <w:p>
      <w:r>
        <w:t xml:space="preserve"/>
      </w:r>
    </w:p>
    <w:p>
      <w:r>
        <w:t xml:space="preserve"/>
      </w:r>
    </w:p>
    <w:p>
      <w:r>
        <w:t xml:space="preserve">表1.1.3　反転増幅回路における入力/出力電圧の関係（負荷状態）</w:t>
      </w:r>
    </w:p>
    <w:p>
      <w:r>
        <w:t xml:space="preserve"/>
      </w:r>
    </w:p>
    <w:p>
      <w:r>
        <w:t xml:space="preserve"/>
      </w:r>
    </w:p>
    <w:p>
      <w:r>
        <w:t xml:space="preserve"/>
      </w:r>
    </w:p>
    <w:p>
      <w:r>
        <w:t xml:space="preserve"/>
      </w:r>
    </w:p>
    <w:p>
      <w:r>
        <w:t xml:space="preserve">Table: 13x6</w:t>
      </w:r>
    </w:p>
    <w:p>
      <w:r>
        <w:t xml:space="preserve"/>
      </w:r>
    </w:p>
    <w:p>
      <w:r>
        <w:t xml:space="preserve"/>
      </w:r>
    </w:p>
    <w:p>
      <w:r>
        <w:t xml:space="preserve">また、これらの結果についてグラフを作成すると、図1.1.2のようになる。</w:t>
      </w:r>
    </w:p>
    <w:p>
      <w:r>
        <w:t xml:space="preserve"/>
      </w:r>
    </w:p>
    <w:p>
      <w:r>
        <w:t xml:space="preserve"/>
      </w:r>
    </w:p>
    <w:p>
      <w:r>
        <w:t xml:space="preserve"/>
      </w:r>
    </w:p>
    <w:p>
      <w:r>
        <w:t xml:space="preserve"/>
      </w:r>
    </w:p>
    <w:p>
      <w:r>
        <w:t xml:space="preserve"/>
      </w:r>
    </w:p>
    <w:p>
      <w:r>
        <w:t xml:space="preserve">図1.1.3　反転増幅回路における入力/出力電圧の関係（負荷状態）</w:t>
      </w:r>
    </w:p>
    <w:p>
      <w:r>
        <w:t xml:space="preserve"/>
      </w:r>
    </w:p>
    <w:p>
      <w:r>
        <w:t xml:space="preserve"/>
      </w:r>
    </w:p>
    <w:p>
      <w:r>
        <w:t xml:space="preserve"/>
      </w:r>
    </w:p>
    <w:p>
      <w:r>
        <w:t xml:space="preserve">図1.1.3より、全ての結果においてグラフ線が重なったことから、負荷の値によって出力電圧が変わるといったことは無いことが分かる。また、その入力と出力の間には負の比例関係が成り立っていることも分かる。負の比例関係にあるという点は、無負荷状態と似た振舞いをする結果が得られた。無負荷状態との比較は次の項で行う。</w:t>
      </w:r>
    </w:p>
    <w:p>
      <w:r>
        <w:t xml:space="preserve"/>
      </w:r>
    </w:p>
    <w:p>
      <w:r>
        <w:t xml:space="preserve"/>
      </w:r>
    </w:p>
    <w:p>
      <w:pPr>
        <w:pStyle w:val="Heading3"/>
      </w:pPr>
      <w:r>
        <w:t xml:space="preserve">(2-2) 無負荷状態と各負荷状態の入出力特性</w:t>
      </w:r>
    </w:p>
    <w:p>
      <w:r>
        <w:t xml:space="preserve"/>
      </w:r>
    </w:p>
    <w:p>
      <w:r>
        <w:t xml:space="preserve">無負荷状態の入出力特性と各負荷状態の入出力特性を比較する。</w:t>
      </w:r>
    </w:p>
    <w:p>
      <w:r>
        <w:t xml:space="preserve"/>
      </w:r>
    </w:p>
    <w:p>
      <w:r>
        <w:t xml:space="preserve"/>
      </w:r>
    </w:p>
    <w:p>
      <w:r>
        <w:t xml:space="preserve"/>
      </w:r>
    </w:p>
    <w:p>
      <w:r>
        <w:t xml:space="preserve">表1.1.1と表1.1.3で得られた結果を同グラフ上に示すと、図1.1.4のようになる。</w:t>
      </w:r>
    </w:p>
    <w:p>
      <w:r>
        <w:t xml:space="preserve"/>
      </w:r>
    </w:p>
    <w:p>
      <w:r>
        <w:t xml:space="preserve"/>
      </w:r>
    </w:p>
    <w:p>
      <w:r>
        <w:t xml:space="preserve"/>
      </w:r>
    </w:p>
    <w:p>
      <w:r>
        <w:t xml:space="preserve"/>
      </w:r>
    </w:p>
    <w:p>
      <w:r>
        <w:t xml:space="preserve"/>
      </w:r>
    </w:p>
    <w:p>
      <w:r>
        <w:t xml:space="preserve">図1.1.4　反転増幅回路における入力/出力電圧の関係（負荷状態/無負荷状態）</w:t>
      </w:r>
    </w:p>
    <w:p>
      <w:r>
        <w:t xml:space="preserve"/>
      </w:r>
    </w:p>
    <w:p>
      <w:r>
        <w:t xml:space="preserve">(2-1)より、無負荷状態においても負荷状態においても負の比例関係を示し、似た振舞いを見せることは分かっていたが、傾きや切片などの細かい値についても殆ど差はないと言えることが分かった。</w:t>
      </w:r>
    </w:p>
    <w:p>
      <w:r>
        <w:t xml:space="preserve"/>
      </w:r>
    </w:p>
    <w:p>
      <w:r>
        <w:t xml:space="preserve"/>
      </w:r>
    </w:p>
    <w:p>
      <w:r>
        <w:t xml:space="preserve"/>
      </w:r>
    </w:p>
    <w:p>
      <w:r>
        <w:t xml:space="preserve">以上より、出力端子と接地の間が無負荷状態にあっても、負荷状態にあってもその出力電圧は同じになるということが分かった。負荷による電圧降下が生じていない事より、回路には電流が流れていないことが分かる。</w:t>
      </w:r>
    </w:p>
    <w:p>
      <w:r>
        <w:t xml:space="preserve"/>
      </w:r>
    </w:p>
    <w:p>
      <w:r>
        <w:t xml:space="preserve"/>
      </w:r>
    </w:p>
    <w:p>
      <w:r>
        <w:t xml:space="preserve"/>
      </w:r>
    </w:p>
    <w:p>
      <w:r>
        <w:t xml:space="preserve"/>
      </w:r>
    </w:p>
    <w:p>
      <w:r>
        <w:t xml:space="preserve"/>
      </w:r>
    </w:p>
    <w:p>
      <w:pPr>
        <w:pStyle w:val="Heading2"/>
      </w:pPr>
      <w:r>
        <w:t xml:space="preserve">1.2 非反転増幅回路の直流利得特性</w:t>
      </w:r>
    </w:p>
    <w:p>
      <w:r>
        <w:t xml:space="preserve"/>
      </w:r>
    </w:p>
    <w:p>
      <w:pPr>
        <w:pStyle w:val="Heading3"/>
      </w:pPr>
      <w:r>
        <w:t xml:space="preserve">(1-1) 入力電圧と出力電圧の関係</w:t>
      </w:r>
    </w:p>
    <w:p>
      <w:r>
        <w:t xml:space="preserve"/>
      </w:r>
    </w:p>
    <w:p>
      <w:r>
        <w:t xml:space="preserve">以下の3状態において、それぞれ入力電圧と出力電圧の関係を測定し、グラフを作成する。</w:t>
      </w:r>
    </w:p>
    <w:p>
      <w:r>
        <w:t xml:space="preserve"/>
      </w:r>
    </w:p>
    <w:p>
      <w:r>
        <w:t xml:space="preserve"/>
      </w:r>
    </w:p>
    <w:p>
      <w:r>
        <w:t xml:space="preserve"/>
      </w:r>
    </w:p>
    <w:p>
      <w:r>
        <w:t xml:space="preserve">・出力を開放した無負荷状態</w:t>
      </w:r>
    </w:p>
    <w:p>
      <w:r>
        <w:t xml:space="preserve"/>
      </w:r>
    </w:p>
    <w:p>
      <w:r>
        <w:t xml:space="preserve"/>
      </w:r>
    </w:p>
    <w:p>
      <w:r>
        <w:t xml:space="preserve"/>
      </w:r>
    </w:p>
    <w:p>
      <w:r>
        <w:t xml:space="preserve">・出力にを接続した3kΩ負荷状態</w:t>
      </w:r>
    </w:p>
    <w:p>
      <w:r>
        <w:t xml:space="preserve"/>
      </w:r>
    </w:p>
    <w:p>
      <w:r>
        <w:t xml:space="preserve"/>
      </w:r>
    </w:p>
    <w:p>
      <w:r>
        <w:t xml:space="preserve"/>
      </w:r>
    </w:p>
    <w:p>
      <w:r>
        <w:t xml:space="preserve">・出力にを接続した1kΩ負荷状態</w:t>
      </w:r>
    </w:p>
    <w:p>
      <w:r>
        <w:t xml:space="preserve"/>
      </w:r>
    </w:p>
    <w:p>
      <w:r>
        <w:t xml:space="preserve"/>
      </w:r>
    </w:p>
    <w:p>
      <w:r>
        <w:t xml:space="preserve"/>
      </w:r>
    </w:p>
    <w:p>
      <w:r>
        <w:t xml:space="preserve">得られた各測定結果を次ページ表1.2.1に示す。</w:t>
      </w:r>
    </w:p>
    <w:p>
      <w:r>
        <w:t xml:space="preserve"/>
      </w:r>
    </w:p>
    <w:p>
      <w:r>
        <w:t xml:space="preserve"/>
      </w:r>
    </w:p>
    <w:p>
      <w:r>
        <w:t xml:space="preserve"/>
      </w:r>
    </w:p>
    <w:p>
      <w:r>
        <w:t xml:space="preserve">表1.2.1　非反転増幅回路における入力/出力電圧の関係</w:t>
      </w:r>
    </w:p>
    <w:p>
      <w:r>
        <w:t xml:space="preserve"/>
      </w:r>
    </w:p>
    <w:p>
      <w:r>
        <w:t xml:space="preserve"/>
      </w:r>
    </w:p>
    <w:p>
      <w:r>
        <w:t xml:space="preserve"/>
      </w:r>
    </w:p>
    <w:p>
      <w:r>
        <w:t xml:space="preserve"/>
      </w:r>
    </w:p>
    <w:p>
      <w:r>
        <w:t xml:space="preserve">Table: 29x6</w:t>
      </w:r>
    </w:p>
    <w:p>
      <w:r>
        <w:t xml:space="preserve"/>
      </w:r>
    </w:p>
    <w:p>
      <w:r>
        <w:t xml:space="preserve"/>
      </w:r>
    </w:p>
    <w:p>
      <w:r>
        <w:t xml:space="preserve">また、得られた結果についてグラフにすると次ページ図1.2.1のようになる。</w:t>
      </w:r>
    </w:p>
    <w:p>
      <w:r>
        <w:t xml:space="preserve"/>
      </w:r>
    </w:p>
    <w:p>
      <w:r>
        <w:t xml:space="preserve"/>
      </w:r>
    </w:p>
    <w:p>
      <w:r>
        <w:t xml:space="preserve"/>
      </w:r>
    </w:p>
    <w:p>
      <w:r>
        <w:t xml:space="preserve"/>
      </w:r>
    </w:p>
    <w:p>
      <w:r>
        <w:t xml:space="preserve"/>
      </w:r>
    </w:p>
    <w:p>
      <w:r>
        <w:t xml:space="preserve">図1.2.1　非反転増幅回路における入力/出力電圧の関係</w:t>
      </w:r>
    </w:p>
    <w:p>
      <w:r>
        <w:t xml:space="preserve"/>
      </w:r>
    </w:p>
    <w:p>
      <w:r>
        <w:t xml:space="preserve">表1.2.1より、入力電圧は反転増幅回路とは違い、正の方向に増幅されて出力されることが分かる。また、図1.2.1より、正の比例関係が一定数の間で見れることから増幅度は一定であることも分かる。この“一定数の間で”というのも、入力電圧が4Vより大または小のあたりでは比例関係が見られなくなるからである。ここでは、電源電圧の±15Vに近い電圧で飽和しているが、無負荷状態では15Vに近く、負荷状態になると負荷が小さいほど±15Vから離れた値で飽和していることが分かる。しかし、飽和前の増幅度は負荷抵抗に依存せず、どの実験においても殆ど同等であった。</w:t>
      </w:r>
    </w:p>
    <w:p>
      <w:r>
        <w:t xml:space="preserve"/>
      </w:r>
    </w:p>
    <w:p>
      <w:r>
        <w:t xml:space="preserve"/>
      </w:r>
    </w:p>
    <w:p>
      <w:r>
        <w:t xml:space="preserve"/>
      </w:r>
    </w:p>
    <w:p>
      <w:r>
        <w:t xml:space="preserve"/>
      </w:r>
    </w:p>
    <w:p>
      <w:pPr>
        <w:pStyle w:val="Heading3"/>
      </w:pPr>
      <w:r>
        <w:t xml:space="preserve">(1-2) 測定結果の1次関数近似[1]</w:t>
      </w:r>
    </w:p>
    <w:p>
      <w:r>
        <w:t xml:space="preserve"/>
      </w:r>
    </w:p>
    <w:p>
      <w:r>
        <w:t xml:space="preserve">無負荷状態でのOPアンプの反転入力端子電圧を測定結果から計算し、理論と比較した。また、反転入力端子からOPアンプに流入する電流は0と考えた。</w:t>
      </w:r>
    </w:p>
    <w:p>
      <w:r>
        <w:t xml:space="preserve"/>
      </w:r>
    </w:p>
    <w:p>
      <w:r>
        <w:t xml:space="preserve"/>
      </w:r>
    </w:p>
    <w:p>
      <w:r>
        <w:t xml:space="preserve"/>
      </w:r>
    </w:p>
    <w:p>
      <w:r>
        <w:t xml:space="preserve">上記の式を用いて、反転入力端子電圧を求め、またその相対誤差を求めると、次ページ表1.2.2のようになる。</w:t>
      </w:r>
    </w:p>
    <w:p>
      <w:r>
        <w:t xml:space="preserve"/>
      </w:r>
    </w:p>
    <w:p>
      <w:r>
        <w:t xml:space="preserve"/>
      </w:r>
    </w:p>
    <w:p>
      <w:r>
        <w:t xml:space="preserve"/>
      </w:r>
    </w:p>
    <w:p>
      <w:r>
        <w:t xml:space="preserve">表1.2.2　反転入力端子電圧の理論値と実測値との誤差</w:t>
      </w:r>
    </w:p>
    <w:p>
      <w:r>
        <w:t xml:space="preserve"/>
      </w:r>
    </w:p>
    <w:p>
      <w:r>
        <w:t xml:space="preserve"/>
      </w:r>
    </w:p>
    <w:p>
      <w:r>
        <w:t xml:space="preserve"/>
      </w:r>
    </w:p>
    <w:p>
      <w:r>
        <w:t xml:space="preserve"/>
      </w:r>
    </w:p>
    <w:p>
      <w:r>
        <w:t xml:space="preserve">Table: 12x5</w:t>
      </w:r>
    </w:p>
    <w:p>
      <w:r>
        <w:t xml:space="preserve"/>
      </w:r>
    </w:p>
    <w:p>
      <w:r>
        <w:t xml:space="preserve"/>
      </w:r>
    </w:p>
    <w:p>
      <w:r>
        <w:t xml:space="preserve">以上より、電圧0V付近をのぞいて相対誤差は小さくなった。理論を出す際に用いた式は、仮想短絡が想定される場合に用いる式である。これを用いてもなお相対誤差が小さいということは、この回路は仮想短絡していると捉えることが出来る。</w:t>
      </w:r>
    </w:p>
    <w:p>
      <w:r>
        <w:t xml:space="preserve"/>
      </w:r>
    </w:p>
    <w:p>
      <w:r>
        <w:t xml:space="preserve"/>
      </w:r>
    </w:p>
    <w:p>
      <w:r>
        <w:t xml:space="preserve"/>
      </w:r>
    </w:p>
    <w:p>
      <w:r>
        <w:t xml:space="preserve"/>
      </w:r>
    </w:p>
    <w:p>
      <w:pPr>
        <w:pStyle w:val="Heading3"/>
      </w:pPr>
      <w:r>
        <w:t xml:space="preserve">(1-3) 測定結果の1次関数近似</w:t>
      </w:r>
    </w:p>
    <w:p>
      <w:r>
        <w:t xml:space="preserve"/>
      </w:r>
    </w:p>
    <w:p>
      <w:r>
        <w:t xml:space="preserve">各状態における測定結果を1次関数（）で近似し、理論値と比較する。明らかに直線近似できない測定点は除外した。</w:t>
      </w:r>
    </w:p>
    <w:p>
      <w:r>
        <w:t xml:space="preserve"/>
      </w:r>
    </w:p>
    <w:p>
      <w:r>
        <w:t xml:space="preserve"/>
      </w:r>
    </w:p>
    <w:p>
      <w:r>
        <w:t xml:space="preserve"/>
      </w:r>
    </w:p>
    <w:p>
      <w:r>
        <w:t xml:space="preserve">直線近似できない測定点を除外し、再びグラフを作ると図1.2.2のようになった。</w:t>
      </w:r>
    </w:p>
    <w:p>
      <w:r>
        <w:t xml:space="preserve"/>
      </w:r>
    </w:p>
    <w:p>
      <w:r>
        <w:t xml:space="preserve"/>
      </w:r>
    </w:p>
    <w:p>
      <w:r>
        <w:t xml:space="preserve"/>
      </w:r>
    </w:p>
    <w:p>
      <w:r>
        <w:t xml:space="preserve"/>
      </w:r>
    </w:p>
    <w:p>
      <w:r>
        <w:t xml:space="preserve"/>
      </w:r>
    </w:p>
    <w:p>
      <w:r>
        <w:t xml:space="preserve">図1.2.2　測定結果の1次関数近似</w:t>
      </w:r>
    </w:p>
    <w:p>
      <w:r>
        <w:t xml:space="preserve"/>
      </w:r>
    </w:p>
    <w:p>
      <w:r>
        <w:t xml:space="preserve"/>
      </w:r>
    </w:p>
    <w:p>
      <w:r>
        <w:t xml:space="preserve"/>
      </w:r>
    </w:p>
    <w:p>
      <w:r>
        <w:t xml:space="preserve">図1.2.2で得られた測定結果の1次関数近似と理論における1次関数を比較する。</w:t>
      </w:r>
    </w:p>
    <w:p>
      <w:r>
        <w:t xml:space="preserve"/>
      </w:r>
    </w:p>
    <w:p>
      <w:r>
        <w:t xml:space="preserve">・理論</w:t>
      </w:r>
    </w:p>
    <w:p>
      <w:r>
        <w:t xml:space="preserve"/>
      </w:r>
    </w:p>
    <w:p>
      <w:r>
        <w:t xml:space="preserve"/>
      </w:r>
    </w:p>
    <w:p>
      <w:r>
        <w:t xml:space="preserve"/>
      </w:r>
    </w:p>
    <w:p>
      <w:r>
        <w:t xml:space="preserve">・無負荷状態</w:t>
      </w:r>
    </w:p>
    <w:p>
      <w:r>
        <w:t xml:space="preserve"/>
      </w:r>
    </w:p>
    <w:p>
      <w:r>
        <w:t xml:space="preserve"/>
      </w:r>
    </w:p>
    <w:p>
      <w:r>
        <w:t xml:space="preserve"/>
      </w:r>
    </w:p>
    <w:p>
      <w:r>
        <w:t xml:space="preserve">傾きの相対誤差…0.61%</w:t>
      </w:r>
    </w:p>
    <w:p>
      <w:r>
        <w:t xml:space="preserve"/>
      </w:r>
    </w:p>
    <w:p>
      <w:r>
        <w:t xml:space="preserve"/>
      </w:r>
    </w:p>
    <w:p>
      <w:r>
        <w:t xml:space="preserve"/>
      </w:r>
    </w:p>
    <w:p>
      <w:r>
        <w:t xml:space="preserve">切片の誤差…＋0.001</w:t>
      </w:r>
    </w:p>
    <w:p>
      <w:r>
        <w:t xml:space="preserve"/>
      </w:r>
    </w:p>
    <w:p>
      <w:r>
        <w:t xml:space="preserve"/>
      </w:r>
    </w:p>
    <w:p>
      <w:r>
        <w:t xml:space="preserve"/>
      </w:r>
    </w:p>
    <w:p>
      <w:r>
        <w:t xml:space="preserve">・3kΩ負荷状態</w:t>
      </w:r>
    </w:p>
    <w:p>
      <w:r>
        <w:t xml:space="preserve"/>
      </w:r>
    </w:p>
    <w:p>
      <w:r>
        <w:t xml:space="preserve"/>
      </w:r>
    </w:p>
    <w:p>
      <w:r>
        <w:t xml:space="preserve"/>
      </w:r>
    </w:p>
    <w:p>
      <w:r>
        <w:t xml:space="preserve">傾きの相対誤差…0.61%</w:t>
      </w:r>
    </w:p>
    <w:p>
      <w:r>
        <w:t xml:space="preserve"/>
      </w:r>
    </w:p>
    <w:p>
      <w:r>
        <w:t xml:space="preserve"/>
      </w:r>
    </w:p>
    <w:p>
      <w:r>
        <w:t xml:space="preserve"/>
      </w:r>
    </w:p>
    <w:p>
      <w:r>
        <w:t xml:space="preserve">切片の誤差…＋0.001</w:t>
      </w:r>
    </w:p>
    <w:p>
      <w:r>
        <w:t xml:space="preserve"/>
      </w:r>
    </w:p>
    <w:p>
      <w:r>
        <w:t xml:space="preserve"/>
      </w:r>
    </w:p>
    <w:p>
      <w:r>
        <w:t xml:space="preserve"/>
      </w:r>
    </w:p>
    <w:p>
      <w:r>
        <w:t xml:space="preserve">・2kΩ負荷状態</w:t>
      </w:r>
    </w:p>
    <w:p>
      <w:r>
        <w:t xml:space="preserve"/>
      </w:r>
    </w:p>
    <w:p>
      <w:r>
        <w:t xml:space="preserve"/>
      </w:r>
    </w:p>
    <w:p>
      <w:r>
        <w:t xml:space="preserve"/>
      </w:r>
    </w:p>
    <w:p>
      <w:r>
        <w:t xml:space="preserve">傾きの相対誤差…0.61%</w:t>
      </w:r>
    </w:p>
    <w:p>
      <w:r>
        <w:t xml:space="preserve"/>
      </w:r>
    </w:p>
    <w:p>
      <w:r>
        <w:t xml:space="preserve"/>
      </w:r>
    </w:p>
    <w:p>
      <w:r>
        <w:t xml:space="preserve"/>
      </w:r>
    </w:p>
    <w:p>
      <w:r>
        <w:t xml:space="preserve">切片の誤差…＋0.001</w:t>
      </w:r>
    </w:p>
    <w:p>
      <w:r>
        <w:t xml:space="preserve"/>
      </w:r>
    </w:p>
    <w:p>
      <w:r>
        <w:t xml:space="preserve"/>
      </w:r>
    </w:p>
    <w:p>
      <w:r>
        <w:t xml:space="preserve"/>
      </w:r>
    </w:p>
    <w:p>
      <w:r>
        <w:t xml:space="preserve">以上より、傾きの誤差、切片のズレはともに生じた。しかし、ズレ具合は無負荷状態・負荷状態どちらにおいても殆ど同じであった。</w:t>
      </w:r>
    </w:p>
    <w:p>
      <w:r>
        <w:t xml:space="preserve"/>
      </w:r>
    </w:p>
    <w:p>
      <w:r>
        <w:t xml:space="preserve"/>
      </w:r>
    </w:p>
    <w:p>
      <w:r>
        <w:t xml:space="preserve"/>
      </w:r>
    </w:p>
    <w:p>
      <w:r>
        <w:t xml:space="preserve"/>
      </w:r>
    </w:p>
    <w:p>
      <w:pPr>
        <w:pStyle w:val="Heading3"/>
      </w:pPr>
      <w:r>
        <w:t xml:space="preserve">(1-4) 測定値と理論値が異なる理由</w:t>
      </w:r>
    </w:p>
    <w:p>
      <w:r>
        <w:t xml:space="preserve"/>
      </w:r>
    </w:p>
    <w:p>
      <w:r>
        <w:t xml:space="preserve">測定した非反転増幅回路の出力電圧が理論値と異なる理由について、負荷の有無や負荷の大きさに着目して考察する。</w:t>
      </w:r>
    </w:p>
    <w:p>
      <w:r>
        <w:t xml:space="preserve"/>
      </w:r>
    </w:p>
    <w:p>
      <w:r>
        <w:t xml:space="preserve"/>
      </w:r>
    </w:p>
    <w:p>
      <w:r>
        <w:t xml:space="preserve"/>
      </w:r>
    </w:p>
    <w:p>
      <w:r>
        <w:t xml:space="preserve">(1-3)で述べたことより、抵抗の有無によっては誤差の大きさは変わらない。よって、誤差を生み出しているのは抵抗の存在ではないことが分かる。これも、1.1反転増幅回路の(1-4)で述べた理由と同じく、周囲環境の温度によるものではないかと考えた。</w:t>
      </w:r>
    </w:p>
    <w:p>
      <w:r>
        <w:t xml:space="preserve"/>
      </w:r>
    </w:p>
    <w:p>
      <w:r>
        <w:t xml:space="preserve"/>
      </w:r>
    </w:p>
    <w:p>
      <w:r>
        <w:t xml:space="preserve"/>
      </w:r>
    </w:p>
    <w:p>
      <w:r>
        <w:t xml:space="preserve"/>
      </w:r>
    </w:p>
    <w:p>
      <w:r>
        <w:t xml:space="preserve"/>
      </w:r>
    </w:p>
    <w:p>
      <w:pPr>
        <w:pStyle w:val="Heading2"/>
      </w:pPr>
      <w:r>
        <w:t xml:space="preserve">1.3 ボルテージフォロワの直流利得特性</w:t>
      </w:r>
    </w:p>
    <w:p>
      <w:r>
        <w:t xml:space="preserve"/>
      </w:r>
    </w:p>
    <w:p>
      <w:pPr>
        <w:pStyle w:val="Heading3"/>
      </w:pPr>
      <w:r>
        <w:t xml:space="preserve">(1-1) 入力電圧と出力電圧の関係</w:t>
      </w:r>
    </w:p>
    <w:p>
      <w:r>
        <w:t xml:space="preserve"/>
      </w:r>
    </w:p>
    <w:p>
      <w:r>
        <w:t xml:space="preserve">以下の2状態において、それぞれ入力電圧と出力電圧の関係を測定し、グラフを作成する。</w:t>
      </w:r>
    </w:p>
    <w:p>
      <w:r>
        <w:t xml:space="preserve"/>
      </w:r>
    </w:p>
    <w:p>
      <w:r>
        <w:t xml:space="preserve"/>
      </w:r>
    </w:p>
    <w:p>
      <w:r>
        <w:t xml:space="preserve"/>
      </w:r>
    </w:p>
    <w:p>
      <w:r>
        <w:t xml:space="preserve">・出力を開放した無負荷状態</w:t>
      </w:r>
    </w:p>
    <w:p>
      <w:r>
        <w:t xml:space="preserve"/>
      </w:r>
    </w:p>
    <w:p>
      <w:r>
        <w:t xml:space="preserve"/>
      </w:r>
    </w:p>
    <w:p>
      <w:r>
        <w:t xml:space="preserve"/>
      </w:r>
    </w:p>
    <w:p>
      <w:r>
        <w:t xml:space="preserve">・出力にとを並列接続した750Ω負荷状態</w:t>
      </w:r>
    </w:p>
    <w:p>
      <w:r>
        <w:t xml:space="preserve"/>
      </w:r>
    </w:p>
    <w:p>
      <w:r>
        <w:t xml:space="preserve"/>
      </w:r>
    </w:p>
    <w:p>
      <w:r>
        <w:t xml:space="preserve"/>
      </w:r>
    </w:p>
    <w:p>
      <w:r>
        <w:t xml:space="preserve">得られた各測定結果を表1.3.1に示す。</w:t>
      </w:r>
    </w:p>
    <w:p>
      <w:r>
        <w:t xml:space="preserve"/>
      </w:r>
    </w:p>
    <w:p>
      <w:r>
        <w:t xml:space="preserve"/>
      </w:r>
    </w:p>
    <w:p>
      <w:r>
        <w:t xml:space="preserve"/>
      </w:r>
    </w:p>
    <w:p>
      <w:r>
        <w:t xml:space="preserve">表1.3.1　ボルテージフォロワにおける入力/出力電圧の関係</w:t>
      </w:r>
    </w:p>
    <w:p>
      <w:r>
        <w:t xml:space="preserve"/>
      </w:r>
    </w:p>
    <w:p>
      <w:r>
        <w:t xml:space="preserve"/>
      </w:r>
    </w:p>
    <w:p>
      <w:r>
        <w:t xml:space="preserve"/>
      </w:r>
    </w:p>
    <w:p>
      <w:r>
        <w:t xml:space="preserve"/>
      </w:r>
    </w:p>
    <w:p>
      <w:r>
        <w:t xml:space="preserve">Table: 23x4</w:t>
      </w:r>
    </w:p>
    <w:p>
      <w:r>
        <w:t xml:space="preserve"/>
      </w:r>
    </w:p>
    <w:p>
      <w:r>
        <w:t xml:space="preserve"/>
      </w:r>
    </w:p>
    <w:p>
      <w:r>
        <w:t xml:space="preserve">また、得られた結果についてグラフにすると次ページ図1.3.1のようになる。</w:t>
      </w:r>
    </w:p>
    <w:p>
      <w:r>
        <w:t xml:space="preserve"/>
      </w:r>
    </w:p>
    <w:p>
      <w:r>
        <w:t xml:space="preserve"/>
      </w:r>
    </w:p>
    <w:p>
      <w:r>
        <w:t xml:space="preserve"/>
      </w:r>
    </w:p>
    <w:p>
      <w:r>
        <w:t xml:space="preserve"/>
      </w:r>
    </w:p>
    <w:p>
      <w:r>
        <w:t xml:space="preserve"/>
      </w:r>
    </w:p>
    <w:p>
      <w:r>
        <w:t xml:space="preserve">図1.3.1　ボルテージフォロワにおける入力/出力電圧の関係</w:t>
      </w:r>
    </w:p>
    <w:p>
      <w:r>
        <w:t xml:space="preserve"/>
      </w:r>
    </w:p>
    <w:p>
      <w:r>
        <w:t xml:space="preserve">表1.3.1より、両者ともに入力電圧と出力電圧に大きな差はみられず、入力された電圧はほぼ増幅される事はない。更に図1.3.1より、入力電圧と出力電圧の間には共に比例の関係があることが分かる。入力電圧と出力電圧の間に差がないことからこの傾きは殆ど1であることが分かる。また、無負荷状態と750Ω負荷状態の線が一致することから、出力に負荷を繋ぎ、出力端子に電流が流れたとしても、入力電圧=出力電圧の関係が成り立つということが分かる。</w:t>
      </w:r>
    </w:p>
    <w:p>
      <w:r>
        <w:t xml:space="preserve"/>
      </w:r>
    </w:p>
    <w:p>
      <w:r>
        <w:t xml:space="preserve"/>
      </w:r>
    </w:p>
    <w:p>
      <w:r>
        <w:t xml:space="preserve"/>
      </w:r>
    </w:p>
    <w:p>
      <w:r>
        <w:t xml:space="preserve"/>
      </w:r>
    </w:p>
    <w:p>
      <w:pPr>
        <w:pStyle w:val="Heading3"/>
      </w:pPr>
      <w:r>
        <w:t xml:space="preserve">(1-2) OPアンプの出力インピーダンス</w:t>
      </w:r>
    </w:p>
    <w:p>
      <w:r>
        <w:t xml:space="preserve"/>
      </w:r>
    </w:p>
    <w:p>
      <w:r>
        <w:t xml:space="preserve">OPアンプの出力インピーダンスを概算する。ただし、計算精度は重要視しない。</w:t>
      </w:r>
    </w:p>
    <w:p>
      <w:r>
        <w:t xml:space="preserve"/>
      </w:r>
    </w:p>
    <w:p>
      <w:r>
        <w:t xml:space="preserve"/>
      </w:r>
    </w:p>
    <w:p>
      <w:r>
        <w:t xml:space="preserve"/>
      </w:r>
    </w:p>
    <w:p>
      <w:r>
        <w:t xml:space="preserve">実験結果より、負荷抵抗を出力側に繋いでも電圧降下が生じなかったことから、出力インピーダンスは非常に小さく、ほぼ0Ωであると考えることができる。</w:t>
      </w:r>
    </w:p>
    <w:p>
      <w:r>
        <w:t xml:space="preserve"/>
      </w:r>
    </w:p>
    <w:p>
      <w:r>
        <w:t xml:space="preserve"/>
      </w:r>
    </w:p>
    <w:p>
      <w:r>
        <w:t xml:space="preserve"/>
      </w:r>
    </w:p>
    <w:p>
      <w:r>
        <w:t xml:space="preserve"/>
      </w:r>
    </w:p>
    <w:p>
      <w:pPr>
        <w:pStyle w:val="Heading3"/>
      </w:pPr>
      <w:r>
        <w:t xml:space="preserve">(2-1) 直流電圧発生器と入力端子間の抵抗</w:t>
      </w:r>
    </w:p>
    <w:p>
      <w:r>
        <w:t xml:space="preserve"/>
      </w:r>
    </w:p>
    <w:p>
      <w:r>
        <w:t xml:space="preserve">直流電圧発生器と入力の間に100kΩ抵抗を直列接続し、以下の2状態においてそれぞれ入力電圧と出力電圧の関係を測定した。</w:t>
      </w:r>
    </w:p>
    <w:p>
      <w:r>
        <w:t xml:space="preserve"/>
      </w:r>
    </w:p>
    <w:p>
      <w:r>
        <w:t xml:space="preserve"/>
      </w:r>
    </w:p>
    <w:p>
      <w:r>
        <w:t xml:space="preserve"/>
      </w:r>
    </w:p>
    <w:p>
      <w:r>
        <w:t xml:space="preserve">・出力を開放した無負荷状態</w:t>
      </w:r>
    </w:p>
    <w:p>
      <w:r>
        <w:t xml:space="preserve"/>
      </w:r>
    </w:p>
    <w:p>
      <w:r>
        <w:t xml:space="preserve"/>
      </w:r>
    </w:p>
    <w:p>
      <w:r>
        <w:t xml:space="preserve"/>
      </w:r>
    </w:p>
    <w:p>
      <w:r>
        <w:t xml:space="preserve">・出力にとを並列接続した750Ω負荷状態</w:t>
      </w:r>
    </w:p>
    <w:p>
      <w:r>
        <w:t xml:space="preserve"/>
      </w:r>
    </w:p>
    <w:p>
      <w:r>
        <w:t xml:space="preserve"/>
      </w:r>
    </w:p>
    <w:p>
      <w:r>
        <w:t xml:space="preserve"/>
      </w:r>
    </w:p>
    <w:p>
      <w:r>
        <w:t xml:space="preserve">得られた各測定結果を以下の表1.3.2に示す。</w:t>
      </w:r>
    </w:p>
    <w:p>
      <w:r>
        <w:t xml:space="preserve"/>
      </w:r>
    </w:p>
    <w:p>
      <w:r>
        <w:t xml:space="preserve"/>
      </w:r>
    </w:p>
    <w:p>
      <w:r>
        <w:t xml:space="preserve"/>
      </w:r>
    </w:p>
    <w:p>
      <w:r>
        <w:t xml:space="preserve">表1.3.2　100kΩ抵抗接続状態における入力/出力電圧の関係</w:t>
      </w:r>
    </w:p>
    <w:p>
      <w:r>
        <w:t xml:space="preserve"/>
      </w:r>
    </w:p>
    <w:p>
      <w:r>
        <w:t xml:space="preserve"/>
      </w:r>
    </w:p>
    <w:p>
      <w:r>
        <w:t xml:space="preserve"/>
      </w:r>
    </w:p>
    <w:p>
      <w:r>
        <w:t xml:space="preserve"/>
      </w:r>
    </w:p>
    <w:p>
      <w:r>
        <w:t xml:space="preserve">Table: 23x4</w:t>
      </w:r>
    </w:p>
    <w:p>
      <w:r>
        <w:t xml:space="preserve"/>
      </w:r>
    </w:p>
    <w:p>
      <w:r>
        <w:t xml:space="preserve"/>
      </w:r>
    </w:p>
    <w:p>
      <w:r>
        <w:t xml:space="preserve">また、得られた結果についてグラフにすると以下の図1.3.2のようになる。</w:t>
      </w:r>
    </w:p>
    <w:p>
      <w:r>
        <w:t xml:space="preserve"/>
      </w:r>
    </w:p>
    <w:p>
      <w:r>
        <w:t xml:space="preserve"/>
      </w:r>
    </w:p>
    <w:p>
      <w:r>
        <w:t xml:space="preserve"/>
      </w:r>
    </w:p>
    <w:p>
      <w:r>
        <w:t xml:space="preserve"/>
      </w:r>
    </w:p>
    <w:p>
      <w:r>
        <w:t xml:space="preserve"/>
      </w:r>
    </w:p>
    <w:p>
      <w:r>
        <w:t xml:space="preserve">図1.3.2　100kΩ抵抗接続状態における入力/出力電圧の関係</w:t>
      </w:r>
    </w:p>
    <w:p>
      <w:r>
        <w:t xml:space="preserve"/>
      </w:r>
    </w:p>
    <w:p>
      <w:r>
        <w:t xml:space="preserve"/>
      </w:r>
    </w:p>
    <w:p>
      <w:r>
        <w:t xml:space="preserve"/>
      </w:r>
    </w:p>
    <w:p>
      <w:r>
        <w:t xml:space="preserve">図1.3.2より、直流電圧発生器と入力の間に100kΩ抵抗を直列接続したとしても、(1-1)で得られた結果と同じような結果が得られる。発振器からの出力電圧とOPアンプからの出力電圧が等しいことから、発振器と入力端子間に抵抗を置いたとしても電圧降下が起きることなく、入力端子に発振器からの出力電圧が入力されていることが分かる。このことから100kΩ抵抗には電流が流れていないと考えられる。</w:t>
      </w:r>
    </w:p>
    <w:p>
      <w:r>
        <w:t xml:space="preserve"/>
      </w:r>
    </w:p>
    <w:p>
      <w:r>
        <w:t xml:space="preserve"/>
      </w:r>
    </w:p>
    <w:p>
      <w:pPr>
        <w:pStyle w:val="Heading3"/>
      </w:pPr>
      <w:r>
        <w:t xml:space="preserve">(2-2) OPアンプの入力インピーダンス</w:t>
      </w:r>
    </w:p>
    <w:p>
      <w:r>
        <w:t xml:space="preserve"/>
      </w:r>
    </w:p>
    <w:p>
      <w:r>
        <w:t xml:space="preserve">OPアンプの入力インピーダンスを概算する。なお、計算精度は重要視しない。</w:t>
      </w:r>
    </w:p>
    <w:p>
      <w:r>
        <w:t xml:space="preserve"/>
      </w:r>
    </w:p>
    <w:p>
      <w:r>
        <w:t xml:space="preserve"/>
      </w:r>
    </w:p>
    <w:p>
      <w:r>
        <w:t xml:space="preserve"/>
      </w:r>
    </w:p>
    <w:p>
      <w:r>
        <w:t xml:space="preserve">(2-1)より、入力側に電流は流れない。このことから、入力側に電流を流さないためにも、入力インピーダンスは非常に大きい値を取る必要がある。よって、入力インピーダンスは無限に近い値を取ると考えた。</w:t>
      </w:r>
    </w:p>
    <w:p>
      <w:r>
        <w:t xml:space="preserve"/>
      </w:r>
    </w:p>
    <w:p>
      <w:r>
        <w:t xml:space="preserve"/>
      </w:r>
    </w:p>
    <w:p>
      <w:r>
        <w:t xml:space="preserve"/>
      </w:r>
    </w:p>
    <w:p>
      <w:r>
        <w:t xml:space="preserve"/>
      </w:r>
    </w:p>
    <w:p>
      <w:pPr>
        <w:pStyle w:val="Heading3"/>
      </w:pPr>
      <w:r>
        <w:t xml:space="preserve">(2-3) ボルテージフォロワの利用用途[2]</w:t>
      </w:r>
    </w:p>
    <w:p>
      <w:r>
        <w:t xml:space="preserve"/>
      </w:r>
    </w:p>
    <w:p>
      <w:r>
        <w:t xml:space="preserve">ボルテージフォロワの利用用途について具体的かつ簡潔に説明する。</w:t>
      </w:r>
    </w:p>
    <w:p>
      <w:r>
        <w:t xml:space="preserve"/>
      </w:r>
    </w:p>
    <w:p>
      <w:r>
        <w:t xml:space="preserve"/>
      </w:r>
    </w:p>
    <w:p>
      <w:r>
        <w:t xml:space="preserve"/>
      </w:r>
    </w:p>
    <w:p>
      <w:r>
        <w:t xml:space="preserve">ボルテージフォロワは次ページ図1.3.3(図a)のように検出部のインピーダンスが非常に高く、少しでも電流を取り出すと、検出部からの検出電圧に影響を及ぼすといった場合に、正確に電圧を検出するための回路としてよく用いられる。</w:t>
      </w:r>
    </w:p>
    <w:p>
      <w:r>
        <w:t xml:space="preserve"/>
      </w:r>
    </w:p>
    <w:p>
      <w:r>
        <w:t xml:space="preserve"/>
      </w:r>
    </w:p>
    <w:p>
      <w:r>
        <w:t xml:space="preserve"/>
      </w:r>
    </w:p>
    <w:p>
      <w:r>
        <w:t xml:space="preserve"/>
      </w:r>
    </w:p>
    <w:p>
      <w:r>
        <w:t xml:space="preserve"/>
      </w:r>
    </w:p>
    <w:p>
      <w:r>
        <w:t xml:space="preserve">図1.3.3　検出部からの検出電圧に影響を及ぼす場合</w:t>
      </w:r>
    </w:p>
    <w:p>
      <w:r>
        <w:t xml:space="preserve"/>
      </w:r>
    </w:p>
    <w:p>
      <w:r>
        <w:t xml:space="preserve"/>
      </w:r>
    </w:p>
    <w:p>
      <w:r>
        <w:t xml:space="preserve"/>
      </w:r>
    </w:p>
    <w:p>
      <w:r>
        <w:t xml:space="preserve">図1.3.3(図b)のようにすると、オペアンプの入力インピーダンスは非常に高いので、検出部からほとんど電流を取り出さない。したがって、オペアンプを接続しても、の値が変動することは無い。</w:t>
      </w:r>
    </w:p>
    <w:p>
      <w:r>
        <w:t xml:space="preserve"/>
      </w:r>
    </w:p>
    <w:p>
      <w:r>
        <w:t xml:space="preserve">また、負帰還が最大にかかっているので、オペアンプの出力インピーダンスは非常に低く、たとえ電流を取り出しても、出力電圧が変動することは無い。すなわち、たとえ出力電流を取り出しても、入力電圧の値を正確に検出することができるようになっている。</w:t>
      </w:r>
    </w:p>
    <w:p>
      <w:r>
        <w:t xml:space="preserve"/>
      </w:r>
    </w:p>
    <w:p>
      <w:r>
        <w:t xml:space="preserve"/>
      </w:r>
    </w:p>
    <w:p>
      <w:r>
        <w:t xml:space="preserve"/>
      </w:r>
    </w:p>
    <w:p>
      <w:r>
        <w:t xml:space="preserve"/>
      </w:r>
    </w:p>
    <w:p>
      <w:r>
        <w:t xml:space="preserve"/>
      </w:r>
    </w:p>
    <w:p>
      <w:r>
        <w:t xml:space="preserve">図1.3.4の回路はフォトダイオード検出電圧を正確に取り出すための回路である。</w:t>
      </w:r>
    </w:p>
    <w:p>
      <w:r>
        <w:t xml:space="preserve"/>
      </w:r>
    </w:p>
    <w:p>
      <w:r>
        <w:t xml:space="preserve"/>
      </w:r>
    </w:p>
    <w:p>
      <w:r>
        <w:t xml:space="preserve"/>
      </w:r>
    </w:p>
    <w:p>
      <w:r>
        <w:t xml:space="preserve">図1.3.4　フォトダイオードの検出電圧を正確に取り出す回路</w:t>
      </w:r>
    </w:p>
    <w:p>
      <w:r>
        <w:t xml:space="preserve"/>
      </w:r>
    </w:p>
    <w:p>
      <w:r>
        <w:t xml:space="preserve">フォトダイオードはダイオードの逆方向特性を利用したものであるので、内部抵抗が非常に高い。しかし、ボルテージフォロワを用いると、フォトダイオードの検出電圧を検出器からは電流を取り出さずに、正確な電圧検出ができるようになる。</w:t>
      </w:r>
    </w:p>
    <w:p>
      <w:r>
        <w:t xml:space="preserve"/>
      </w:r>
    </w:p>
    <w:p>
      <w:r>
        <w:t xml:space="preserve"/>
      </w:r>
    </w:p>
    <w:p>
      <w:r>
        <w:t xml:space="preserve"/>
      </w:r>
    </w:p>
    <w:p>
      <w:r>
        <w:t xml:space="preserve"/>
      </w:r>
    </w:p>
    <w:p>
      <w:r>
        <w:t xml:space="preserve"/>
      </w:r>
    </w:p>
    <w:p>
      <w:pPr>
        <w:pStyle w:val="Heading2"/>
      </w:pPr>
      <w:r>
        <w:t xml:space="preserve">1.4 加算回路の直流利得特性</w:t>
      </w:r>
    </w:p>
    <w:p>
      <w:r>
        <w:t xml:space="preserve"/>
      </w:r>
    </w:p>
    <w:p>
      <w:pPr>
        <w:pStyle w:val="Heading3"/>
      </w:pPr>
      <w:r>
        <w:t xml:space="preserve">(1-1) 加算回路における入力電圧と出力電圧の関係</w:t>
      </w:r>
    </w:p>
    <w:p>
      <w:r>
        <w:t xml:space="preserve"/>
      </w:r>
    </w:p>
    <w:p>
      <w:r>
        <w:t xml:space="preserve">出力を開放した無負荷状態において、2つの入力電圧と出力電圧の関係を測定した。得られた測定値を以下の表1.4.1に示す。</w:t>
      </w:r>
    </w:p>
    <w:p>
      <w:r>
        <w:t xml:space="preserve"/>
      </w:r>
    </w:p>
    <w:p>
      <w:r>
        <w:t xml:space="preserve"/>
      </w:r>
    </w:p>
    <w:p>
      <w:r>
        <w:t xml:space="preserve"/>
      </w:r>
    </w:p>
    <w:p>
      <w:r>
        <w:t xml:space="preserve">表1.4.1　加算回路における入力/出力電圧の関係</w:t>
      </w:r>
    </w:p>
    <w:p>
      <w:r>
        <w:t xml:space="preserve"/>
      </w:r>
    </w:p>
    <w:p>
      <w:r>
        <w:t xml:space="preserve"/>
      </w:r>
    </w:p>
    <w:p>
      <w:r>
        <w:t xml:space="preserve"/>
      </w:r>
    </w:p>
    <w:p>
      <w:r>
        <w:t xml:space="preserve"/>
      </w:r>
    </w:p>
    <w:p>
      <w:r>
        <w:t xml:space="preserve">Table: 12x3</w:t>
      </w:r>
    </w:p>
    <w:p>
      <w:r>
        <w:t xml:space="preserve"/>
      </w:r>
    </w:p>
    <w:p>
      <w:r>
        <w:t xml:space="preserve"/>
      </w:r>
    </w:p>
    <w:p>
      <w:r>
        <w:t xml:space="preserve">また、得られた測定値をグラフにすると図1.4.1のようになる。</w:t>
      </w:r>
    </w:p>
    <w:p>
      <w:r>
        <w:t xml:space="preserve"/>
      </w:r>
    </w:p>
    <w:p>
      <w:r>
        <w:t xml:space="preserve"/>
      </w:r>
    </w:p>
    <w:p>
      <w:r>
        <w:t xml:space="preserve"/>
      </w:r>
    </w:p>
    <w:p>
      <w:r>
        <w:t xml:space="preserve"/>
      </w:r>
    </w:p>
    <w:p>
      <w:r>
        <w:t xml:space="preserve"/>
      </w:r>
    </w:p>
    <w:p>
      <w:r>
        <w:t xml:space="preserve">図1.4.1　加算回路における入力/出力電圧の関係</w:t>
      </w:r>
    </w:p>
    <w:p>
      <w:r>
        <w:t xml:space="preserve"/>
      </w:r>
    </w:p>
    <w:p>
      <w:r>
        <w:t xml:space="preserve"/>
      </w:r>
    </w:p>
    <w:p>
      <w:r>
        <w:t xml:space="preserve"/>
      </w:r>
    </w:p>
    <w:p>
      <w:r>
        <w:t xml:space="preserve">図1.4.1を見ると、入力が大きくなるにつれ、出力は小さくなっていることが分かる。入力を固定した状況においての結果なので、出力は入力に依存していることが分かる。</w:t>
      </w:r>
    </w:p>
    <w:p>
      <w:r>
        <w:t xml:space="preserve"/>
      </w:r>
    </w:p>
    <w:p>
      <w:r>
        <w:t xml:space="preserve"/>
      </w:r>
    </w:p>
    <w:p>
      <w:pPr>
        <w:pStyle w:val="Heading3"/>
      </w:pPr>
      <w:r>
        <w:t xml:space="preserve">(1-2) 測定結果の1次関数近似[1]</w:t>
      </w:r>
    </w:p>
    <w:p>
      <w:r>
        <w:t xml:space="preserve"/>
      </w:r>
    </w:p>
    <w:p>
      <w:r>
        <w:t xml:space="preserve">測定結果を1次関数（）で近似し、理論値および反転増幅回路の近似結果と比較する。</w:t>
      </w:r>
    </w:p>
    <w:p>
      <w:r>
        <w:t xml:space="preserve"/>
      </w:r>
    </w:p>
    <w:p>
      <w:r>
        <w:t xml:space="preserve"/>
      </w:r>
    </w:p>
    <w:p>
      <w:r>
        <w:t xml:space="preserve"/>
      </w:r>
    </w:p>
    <w:p>
      <w:r>
        <w:t xml:space="preserve">・理論値との比較</w:t>
      </w:r>
    </w:p>
    <w:p>
      <w:r>
        <w:t xml:space="preserve"/>
      </w:r>
    </w:p>
    <w:p>
      <w:r>
        <w:t xml:space="preserve"/>
      </w:r>
    </w:p>
    <w:p>
      <w:r>
        <w:t xml:space="preserve"/>
      </w:r>
    </w:p>
    <w:p>
      <w:r>
        <w:t xml:space="preserve">加算回路の出力電圧の理論値は次式により求まる。</w:t>
      </w:r>
    </w:p>
    <w:p>
      <w:r>
        <w:t xml:space="preserve"/>
      </w:r>
    </w:p>
    <w:p>
      <w:r>
        <w:t xml:space="preserve"/>
      </w:r>
    </w:p>
    <w:p>
      <w:r>
        <w:t xml:space="preserve"/>
      </w:r>
    </w:p>
    <w:p>
      <w:r>
        <w:t xml:space="preserve">これにを代入し、</w:t>
      </w:r>
    </w:p>
    <w:p>
      <w:r>
        <w:t xml:space="preserve"/>
      </w:r>
    </w:p>
    <w:p>
      <w:r>
        <w:t xml:space="preserve"/>
      </w:r>
    </w:p>
    <w:p>
      <w:r>
        <w:t xml:space="preserve"/>
      </w:r>
    </w:p>
    <w:p>
      <w:r>
        <w:t xml:space="preserve">と求まる。また、図1.4.1より求まった測定値の1次関数近似は</w:t>
      </w:r>
    </w:p>
    <w:p>
      <w:r>
        <w:t xml:space="preserve"/>
      </w:r>
    </w:p>
    <w:p>
      <w:r>
        <w:t xml:space="preserve"/>
      </w:r>
    </w:p>
    <w:p>
      <w:r>
        <w:t xml:space="preserve"/>
      </w:r>
    </w:p>
    <w:p>
      <w:r>
        <w:t xml:space="preserve">である。よって</w:t>
      </w:r>
    </w:p>
    <w:p>
      <w:r>
        <w:t xml:space="preserve"/>
      </w:r>
    </w:p>
    <w:p>
      <w:r>
        <w:t xml:space="preserve"/>
      </w:r>
    </w:p>
    <w:p>
      <w:r>
        <w:t xml:space="preserve"/>
      </w:r>
    </w:p>
    <w:p>
      <w:r>
        <w:t xml:space="preserve">傾きの相対誤差…0.2585%、切片の相対誤差…0.88774%</w:t>
      </w:r>
    </w:p>
    <w:p>
      <w:r>
        <w:t xml:space="preserve"/>
      </w:r>
    </w:p>
    <w:p>
      <w:r>
        <w:t xml:space="preserve"/>
      </w:r>
    </w:p>
    <w:p>
      <w:r>
        <w:t xml:space="preserve"/>
      </w:r>
    </w:p>
    <w:p>
      <w:r>
        <w:t xml:space="preserve">と求まる。理論値と測定値に大きな誤差は見られなかった。</w:t>
      </w:r>
    </w:p>
    <w:p>
      <w:r>
        <w:t xml:space="preserve"/>
      </w:r>
    </w:p>
    <w:p>
      <w:r>
        <w:t xml:space="preserve"/>
      </w:r>
    </w:p>
    <w:p>
      <w:r>
        <w:t xml:space="preserve"/>
      </w:r>
    </w:p>
    <w:p>
      <w:r>
        <w:t xml:space="preserve">・反転増幅回路との比較</w:t>
      </w:r>
    </w:p>
    <w:p>
      <w:r>
        <w:t xml:space="preserve"/>
      </w:r>
    </w:p>
    <w:p>
      <w:r>
        <w:t xml:space="preserve"/>
      </w:r>
    </w:p>
    <w:p>
      <w:r>
        <w:t xml:space="preserve"/>
      </w:r>
    </w:p>
    <w:p>
      <w:r>
        <w:t xml:space="preserve">反転増幅回路の出力電圧の理論値は次式により求まる。</w:t>
      </w:r>
    </w:p>
    <w:p>
      <w:r>
        <w:t xml:space="preserve"/>
      </w:r>
    </w:p>
    <w:p>
      <w:r>
        <w:t xml:space="preserve"/>
      </w:r>
    </w:p>
    <w:p>
      <w:r>
        <w:t xml:space="preserve"/>
      </w:r>
    </w:p>
    <w:p>
      <w:r>
        <w:t xml:space="preserve">反転増幅回路と加算回路を比較すると、入力電圧と出力電圧の間に負の比例関係が見られることは確かだが、その増幅度は反転増幅回路の方が大きいことが分かる。</w:t>
      </w:r>
    </w:p>
    <w:p>
      <w:r>
        <w:t xml:space="preserve"/>
      </w:r>
    </w:p>
    <w:p>
      <w:r>
        <w:t xml:space="preserve"/>
      </w:r>
    </w:p>
    <w:p>
      <w:r>
        <w:t xml:space="preserve"/>
      </w:r>
    </w:p>
    <w:p>
      <w:r>
        <w:t xml:space="preserve"/>
      </w:r>
    </w:p>
    <w:p>
      <w:r>
        <w:t xml:space="preserve"/>
      </w:r>
    </w:p>
    <w:p>
      <w:pPr>
        <w:pStyle w:val="Heading2"/>
      </w:pPr>
      <w:r>
        <w:t xml:space="preserve">1.5 減算回路の直流利得特性</w:t>
      </w:r>
    </w:p>
    <w:p>
      <w:r>
        <w:t xml:space="preserve"/>
      </w:r>
    </w:p>
    <w:p>
      <w:pPr>
        <w:pStyle w:val="Heading3"/>
      </w:pPr>
      <w:r>
        <w:t xml:space="preserve">(1-1) 減算回路における入力電圧と出力電圧の関係</w:t>
      </w:r>
    </w:p>
    <w:p>
      <w:r>
        <w:t xml:space="preserve"/>
      </w:r>
    </w:p>
    <w:p>
      <w:r>
        <w:t xml:space="preserve">出力を開放した無負荷状態において、2つの入力電圧と出力電圧の関係を測定した。得られた測定値を表1.5.1に示す。</w:t>
      </w:r>
    </w:p>
    <w:p>
      <w:r>
        <w:t xml:space="preserve"/>
      </w:r>
    </w:p>
    <w:p>
      <w:r>
        <w:t xml:space="preserve"/>
      </w:r>
    </w:p>
    <w:p>
      <w:r>
        <w:t xml:space="preserve"/>
      </w:r>
    </w:p>
    <w:p>
      <w:r>
        <w:t xml:space="preserve">表1.5.1　減算回路における入力/出力電圧の関係</w:t>
      </w:r>
    </w:p>
    <w:p>
      <w:r>
        <w:t xml:space="preserve"/>
      </w:r>
    </w:p>
    <w:p>
      <w:r>
        <w:t xml:space="preserve"/>
      </w:r>
    </w:p>
    <w:p>
      <w:r>
        <w:t xml:space="preserve"/>
      </w:r>
    </w:p>
    <w:p>
      <w:r>
        <w:t xml:space="preserve"/>
      </w:r>
    </w:p>
    <w:p>
      <w:r>
        <w:t xml:space="preserve">Table: 24x3</w:t>
      </w:r>
    </w:p>
    <w:p>
      <w:r>
        <w:t xml:space="preserve"/>
      </w:r>
    </w:p>
    <w:p>
      <w:r>
        <w:t xml:space="preserve"/>
      </w:r>
    </w:p>
    <w:p>
      <w:r>
        <w:t xml:space="preserve">また、得られた測定値をグラフにすると図1.5.1のようになる。なお、図中の橙色の部分は1次関数近似を取った部分を示す。</w:t>
      </w:r>
    </w:p>
    <w:p>
      <w:r>
        <w:t xml:space="preserve"/>
      </w:r>
    </w:p>
    <w:p>
      <w:r>
        <w:t xml:space="preserve"/>
      </w:r>
    </w:p>
    <w:p>
      <w:r>
        <w:t xml:space="preserve"/>
      </w:r>
    </w:p>
    <w:p>
      <w:r>
        <w:t xml:space="preserve"/>
      </w:r>
    </w:p>
    <w:p>
      <w:r>
        <w:t xml:space="preserve"/>
      </w:r>
    </w:p>
    <w:p>
      <w:r>
        <w:t xml:space="preserve">図1.5.1　減算回路における入力/出力電圧の関係</w:t>
      </w:r>
    </w:p>
    <w:p>
      <w:r>
        <w:t xml:space="preserve"/>
      </w:r>
    </w:p>
    <w:p>
      <w:r>
        <w:t xml:space="preserve">以上より、減算回路の出力電圧は、加算回路同様入力の大きさに依存して変化することが分かる。また、減少にも限界があり、電源電圧の-15Vに近い14.25V付近で一定となっていることが分かる。減算回路の出力電圧は電源電圧を上回ること無く、電源電圧で飽和してしまうと考えられる。</w:t>
      </w:r>
    </w:p>
    <w:p>
      <w:r>
        <w:t xml:space="preserve"/>
      </w:r>
    </w:p>
    <w:p>
      <w:r>
        <w:t xml:space="preserve"/>
      </w:r>
    </w:p>
    <w:p>
      <w:r>
        <w:t xml:space="preserve"/>
      </w:r>
    </w:p>
    <w:p>
      <w:r>
        <w:t xml:space="preserve"/>
      </w:r>
    </w:p>
    <w:p>
      <w:pPr>
        <w:pStyle w:val="Heading3"/>
      </w:pPr>
      <w:r>
        <w:t xml:space="preserve">(1-2) 測定結果の1次関数近似[5]</w:t>
      </w:r>
    </w:p>
    <w:p>
      <w:r>
        <w:t xml:space="preserve"/>
      </w:r>
    </w:p>
    <w:p>
      <w:r>
        <w:t xml:space="preserve">測定結果を1次関数（）で近似し、理論値および反転増幅回路の近似結果と比較する。</w:t>
      </w:r>
    </w:p>
    <w:p>
      <w:r>
        <w:t xml:space="preserve"/>
      </w:r>
    </w:p>
    <w:p>
      <w:r>
        <w:t xml:space="preserve"/>
      </w:r>
    </w:p>
    <w:p>
      <w:r>
        <w:t xml:space="preserve"/>
      </w:r>
    </w:p>
    <w:p>
      <w:r>
        <w:t xml:space="preserve">・理論値との比較</w:t>
      </w:r>
    </w:p>
    <w:p>
      <w:r>
        <w:t xml:space="preserve"/>
      </w:r>
    </w:p>
    <w:p>
      <w:r>
        <w:t xml:space="preserve"/>
      </w:r>
    </w:p>
    <w:p>
      <w:r>
        <w:t xml:space="preserve"/>
      </w:r>
    </w:p>
    <w:p>
      <w:r>
        <w:t xml:space="preserve">加算回路の出力電圧の理論値は次式により求まる。</w:t>
      </w:r>
    </w:p>
    <w:p>
      <w:r>
        <w:t xml:space="preserve"/>
      </w:r>
    </w:p>
    <w:p>
      <w:r>
        <w:t xml:space="preserve"/>
      </w:r>
    </w:p>
    <w:p>
      <w:r>
        <w:t xml:space="preserve"/>
      </w:r>
    </w:p>
    <w:p>
      <w:r>
        <w:t xml:space="preserve">これにを代入し、</w:t>
      </w:r>
    </w:p>
    <w:p>
      <w:r>
        <w:t xml:space="preserve"/>
      </w:r>
    </w:p>
    <w:p>
      <w:r>
        <w:t xml:space="preserve"/>
      </w:r>
    </w:p>
    <w:p>
      <w:r>
        <w:t xml:space="preserve"/>
      </w:r>
    </w:p>
    <w:p>
      <w:r>
        <w:t xml:space="preserve">と求まる。また、図1.5.1より求まった測定値の1次関数近似は</w:t>
      </w:r>
    </w:p>
    <w:p>
      <w:r>
        <w:t xml:space="preserve"/>
      </w:r>
    </w:p>
    <w:p>
      <w:r>
        <w:t xml:space="preserve"/>
      </w:r>
    </w:p>
    <w:p>
      <w:r>
        <w:t xml:space="preserve"/>
      </w:r>
    </w:p>
    <w:p>
      <w:r>
        <w:t xml:space="preserve">である。よって</w:t>
      </w:r>
    </w:p>
    <w:p>
      <w:r>
        <w:t xml:space="preserve"/>
      </w:r>
    </w:p>
    <w:p>
      <w:r>
        <w:t xml:space="preserve"/>
      </w:r>
    </w:p>
    <w:p>
      <w:r>
        <w:t xml:space="preserve"/>
      </w:r>
    </w:p>
    <w:p>
      <w:r>
        <w:t xml:space="preserve">傾きの相対誤差…1.1750%、切片の相対誤差…0.86743%</w:t>
      </w:r>
    </w:p>
    <w:p>
      <w:r>
        <w:t xml:space="preserve"/>
      </w:r>
    </w:p>
    <w:p>
      <w:r>
        <w:t xml:space="preserve"/>
      </w:r>
    </w:p>
    <w:p>
      <w:r>
        <w:t xml:space="preserve"/>
      </w:r>
    </w:p>
    <w:p>
      <w:r>
        <w:t xml:space="preserve">と求まる。加算回路に比べ、減算回路の傾きの誤差は大きくなってしまったが、理論値と測定値に大きな誤差は見られなかった。</w:t>
      </w:r>
    </w:p>
    <w:p>
      <w:r>
        <w:t xml:space="preserve"/>
      </w:r>
    </w:p>
    <w:p>
      <w:r>
        <w:t xml:space="preserve"/>
      </w:r>
    </w:p>
    <w:p>
      <w:r>
        <w:t xml:space="preserve"/>
      </w:r>
    </w:p>
    <w:p>
      <w:r>
        <w:t xml:space="preserve">・反転増幅回路との比較</w:t>
      </w:r>
    </w:p>
    <w:p>
      <w:r>
        <w:t xml:space="preserve"/>
      </w:r>
    </w:p>
    <w:p>
      <w:r>
        <w:t xml:space="preserve"/>
      </w:r>
    </w:p>
    <w:p>
      <w:r>
        <w:t xml:space="preserve"/>
      </w:r>
    </w:p>
    <w:p>
      <w:r>
        <w:t xml:space="preserve">反転増幅回路の出力電圧の理論値は次式。</w:t>
      </w:r>
    </w:p>
    <w:p>
      <w:r>
        <w:t xml:space="preserve"/>
      </w:r>
    </w:p>
    <w:p>
      <w:r>
        <w:t xml:space="preserve"/>
      </w:r>
    </w:p>
    <w:p>
      <w:r>
        <w:t xml:space="preserve"/>
      </w:r>
    </w:p>
    <w:p>
      <w:r>
        <w:t xml:space="preserve">反転増幅回路と減算回路を比較すると、入力に対する増幅度はほぼ2で変わりはないが、出力電圧としてはの分だけ増幅された分から変化するので、が負の値であった今回は反転増幅回路に比べ小さくなった。</w:t>
      </w:r>
    </w:p>
    <w:p>
      <w:r>
        <w:t xml:space="preserve"/>
      </w:r>
    </w:p>
    <w:p>
      <w:r>
        <w:t xml:space="preserve"/>
      </w:r>
    </w:p>
    <w:p>
      <w:r>
        <w:t xml:space="preserve"/>
      </w:r>
    </w:p>
    <w:p>
      <w:r>
        <w:t xml:space="preserve"/>
      </w:r>
    </w:p>
    <w:p>
      <w:r>
        <w:t xml:space="preserve"/>
      </w:r>
    </w:p>
    <w:p>
      <w:pPr>
        <w:pStyle w:val="Heading2"/>
      </w:pPr>
      <w:r>
        <w:t xml:space="preserve">1.6 積分回路の交流利得特性</w:t>
      </w:r>
    </w:p>
    <w:p>
      <w:r>
        <w:t xml:space="preserve"/>
      </w:r>
    </w:p>
    <w:p>
      <w:pPr>
        <w:pStyle w:val="Heading3"/>
      </w:pPr>
      <w:r>
        <w:t xml:space="preserve">(1-1) 積分回路における入力電圧と出力電圧の関係</w:t>
      </w:r>
    </w:p>
    <w:p>
      <w:r>
        <w:t xml:space="preserve"/>
      </w:r>
    </w:p>
    <w:p>
      <w:r>
        <w:t xml:space="preserve">積分回路に正弦波を加えたときの入出力波形を図1.6.1に示す。なお、正弦波の周波数は10kHzとした。</w:t>
      </w:r>
    </w:p>
    <w:p>
      <w:r>
        <w:t xml:space="preserve"/>
      </w:r>
    </w:p>
    <w:p>
      <w:r>
        <w:t xml:space="preserve"/>
      </w:r>
    </w:p>
    <w:p>
      <w:r>
        <w:t xml:space="preserve"/>
      </w:r>
    </w:p>
    <w:p>
      <w:r>
        <w:t xml:space="preserve"/>
      </w:r>
    </w:p>
    <w:p>
      <w:r>
        <w:t xml:space="preserve"/>
      </w:r>
    </w:p>
    <w:p>
      <w:r>
        <w:t xml:space="preserve">図1.6.1　積分回路における入力波形(CH1)と出力電圧(CH2)</w:t>
      </w:r>
    </w:p>
    <w:p>
      <w:r>
        <w:t xml:space="preserve"/>
      </w:r>
    </w:p>
    <w:p>
      <w:r>
        <w:t xml:space="preserve">周波数 : 10kHz</w:t>
      </w:r>
    </w:p>
    <w:p>
      <w:r>
        <w:t xml:space="preserve"/>
      </w:r>
    </w:p>
    <w:p>
      <w:r>
        <w:t xml:space="preserve"/>
      </w:r>
    </w:p>
    <w:p>
      <w:r>
        <w:t xml:space="preserve"/>
      </w:r>
    </w:p>
    <w:p>
      <w:r>
        <w:t xml:space="preserve"/>
      </w:r>
    </w:p>
    <w:p>
      <w:pPr>
        <w:pStyle w:val="Heading3"/>
      </w:pPr>
      <w:r>
        <w:t xml:space="preserve">(1-2) 積分回路の動作確認</w:t>
      </w:r>
    </w:p>
    <w:p>
      <w:r>
        <w:t xml:space="preserve"/>
      </w:r>
    </w:p>
    <w:p>
      <w:r>
        <w:t xml:space="preserve">観測した波形から入出力波形の位相差を計算し、積分回路として動作しているか確認する。</w:t>
      </w:r>
    </w:p>
    <w:p>
      <w:r>
        <w:t xml:space="preserve"/>
      </w:r>
    </w:p>
    <w:p>
      <w:r>
        <w:t xml:space="preserve"/>
      </w:r>
    </w:p>
    <w:p>
      <w:r>
        <w:t xml:space="preserve"/>
      </w:r>
    </w:p>
    <w:p>
      <w:r>
        <w:t xml:space="preserve">観測した入力波形(CH1)と出力電圧(CH2)の位相差は94.8°であった。</w:t>
      </w:r>
    </w:p>
    <w:p>
      <w:r>
        <w:t xml:space="preserve"/>
      </w:r>
    </w:p>
    <w:p>
      <w:r>
        <w:t xml:space="preserve"/>
      </w:r>
    </w:p>
    <w:p>
      <w:r>
        <w:t xml:space="preserve"/>
      </w:r>
    </w:p>
    <w:p>
      <w:r>
        <w:t xml:space="preserve">図からも入力波形が-cos波で描かれているのに対し出力波形がsin波として描かれているように捉えることができ、これは入力電圧が積分されていると考えられる。</w:t>
      </w:r>
    </w:p>
    <w:p>
      <w:r>
        <w:t xml:space="preserve"/>
      </w:r>
    </w:p>
    <w:p>
      <w:r>
        <w:t xml:space="preserve"/>
      </w:r>
    </w:p>
    <w:p>
      <w:r>
        <w:t xml:space="preserve"/>
      </w:r>
    </w:p>
    <w:p>
      <w:r>
        <w:t xml:space="preserve">よって、この実験は積分回路として動作していると思われる。</w:t>
      </w:r>
    </w:p>
    <w:p>
      <w:r>
        <w:t xml:space="preserve"/>
      </w:r>
    </w:p>
    <w:p>
      <w:r>
        <w:t xml:space="preserve"/>
      </w:r>
    </w:p>
    <w:p>
      <w:r>
        <w:t xml:space="preserve"/>
      </w:r>
    </w:p>
    <w:p>
      <w:r>
        <w:t xml:space="preserve"/>
      </w:r>
    </w:p>
    <w:p>
      <w:pPr>
        <w:pStyle w:val="Heading3"/>
      </w:pPr>
      <w:r>
        <w:t xml:space="preserve">(2-1) 積分回路の周波数特性[1]</w:t>
      </w:r>
    </w:p>
    <w:p>
      <w:r>
        <w:t xml:space="preserve"/>
      </w:r>
    </w:p>
    <w:p>
      <w:r>
        <w:t xml:space="preserve">ファンクションジェネレーターから正弦波を入力し、オシロスコープを用いて積分回路の周波数特性（電圧利得・位相差）を測定した。なお、電圧利得は、入力波形と出力波形のPeak to Peak電圧とを測定し、</w:t>
      </w:r>
    </w:p>
    <w:p>
      <w:r>
        <w:t xml:space="preserve"/>
      </w:r>
    </w:p>
    <w:p>
      <w:r>
        <w:t xml:space="preserve"/>
      </w:r>
    </w:p>
    <w:p>
      <w:r>
        <w:t xml:space="preserve"/>
      </w:r>
    </w:p>
    <w:p>
      <w:r>
        <w:t xml:space="preserve">として計算する。位相差は、入力波形に対して出力波形が遅れる方向を負にとった。</w:t>
      </w:r>
    </w:p>
    <w:p>
      <w:r>
        <w:t xml:space="preserve"/>
      </w:r>
    </w:p>
    <w:p>
      <w:r>
        <w:t xml:space="preserve"/>
      </w:r>
    </w:p>
    <w:p>
      <w:r>
        <w:t xml:space="preserve"/>
      </w:r>
    </w:p>
    <w:p>
      <w:r>
        <w:t xml:space="preserve">得られた測定結果を表1.6.1に示す。</w:t>
      </w:r>
    </w:p>
    <w:p>
      <w:r>
        <w:t xml:space="preserve"/>
      </w:r>
    </w:p>
    <w:p>
      <w:r>
        <w:t xml:space="preserve"/>
      </w:r>
    </w:p>
    <w:p>
      <w:r>
        <w:t xml:space="preserve"/>
      </w:r>
    </w:p>
    <w:p>
      <w:r>
        <w:t xml:space="preserve">表1.6.1　積分回路より得られた測定結果</w:t>
      </w:r>
    </w:p>
    <w:p>
      <w:r>
        <w:t xml:space="preserve"/>
      </w:r>
    </w:p>
    <w:p>
      <w:r>
        <w:t xml:space="preserve"/>
      </w:r>
    </w:p>
    <w:p>
      <w:r>
        <w:t xml:space="preserve"/>
      </w:r>
    </w:p>
    <w:p>
      <w:r>
        <w:t xml:space="preserve"/>
      </w:r>
    </w:p>
    <w:p>
      <w:r>
        <w:t xml:space="preserve">Table: 24x5</w:t>
      </w:r>
    </w:p>
    <w:p>
      <w:r>
        <w:t xml:space="preserve"/>
      </w:r>
    </w:p>
    <w:p>
      <w:r>
        <w:t xml:space="preserve"/>
      </w:r>
    </w:p>
    <w:p>
      <w:r>
        <w:t xml:space="preserve">得られた測定結果に基づいて、</w:t>
      </w:r>
    </w:p>
    <w:p>
      <w:r>
        <w:t xml:space="preserve"/>
      </w:r>
    </w:p>
    <w:p>
      <w:r>
        <w:t xml:space="preserve"/>
      </w:r>
    </w:p>
    <w:p>
      <w:r>
        <w:t xml:space="preserve"/>
      </w:r>
    </w:p>
    <w:p>
      <w:r>
        <w:t xml:space="preserve">・横軸に周波数（対数）、縦軸に電圧利得（図1.6.2）</w:t>
      </w:r>
    </w:p>
    <w:p>
      <w:r>
        <w:t xml:space="preserve"/>
      </w:r>
    </w:p>
    <w:p>
      <w:r>
        <w:t xml:space="preserve"/>
      </w:r>
    </w:p>
    <w:p>
      <w:r>
        <w:t xml:space="preserve"/>
      </w:r>
    </w:p>
    <w:p>
      <w:r>
        <w:t xml:space="preserve">・横軸に周波数（対数）、縦軸に位相差（図1.6.3）</w:t>
      </w:r>
    </w:p>
    <w:p>
      <w:r>
        <w:t xml:space="preserve"/>
      </w:r>
    </w:p>
    <w:p>
      <w:r>
        <w:t xml:space="preserve"/>
      </w:r>
    </w:p>
    <w:p>
      <w:r>
        <w:t xml:space="preserve"/>
      </w:r>
    </w:p>
    <w:p>
      <w:r>
        <w:t xml:space="preserve">の2つグラフを作成した。</w:t>
      </w:r>
    </w:p>
    <w:p>
      <w:r>
        <w:t xml:space="preserve"/>
      </w:r>
    </w:p>
    <w:p>
      <w:r>
        <w:t xml:space="preserve"/>
      </w:r>
    </w:p>
    <w:p>
      <w:r>
        <w:t xml:space="preserve"/>
      </w:r>
    </w:p>
    <w:p>
      <w:r>
        <w:t xml:space="preserve"/>
      </w:r>
    </w:p>
    <w:p>
      <w:r>
        <w:t xml:space="preserve"/>
      </w:r>
    </w:p>
    <w:p>
      <w:r>
        <w:t xml:space="preserve">図1.6.2　積分回路の周波数（対数）-電圧利得グラフ</w:t>
      </w:r>
    </w:p>
    <w:p>
      <w:r>
        <w:t xml:space="preserve"/>
      </w:r>
    </w:p>
    <w:p>
      <w:r>
        <w:t xml:space="preserve"/>
      </w:r>
    </w:p>
    <w:p>
      <w:r>
        <w:t xml:space="preserve"/>
      </w:r>
    </w:p>
    <w:p>
      <w:r>
        <w:t xml:space="preserve">図1.6.3　積分回路の周波数（対数）-位相差グラフ</w:t>
      </w:r>
    </w:p>
    <w:p>
      <w:r>
        <w:t xml:space="preserve"/>
      </w:r>
    </w:p>
    <w:p>
      <w:r>
        <w:t xml:space="preserve"/>
      </w:r>
    </w:p>
    <w:p>
      <w:r>
        <w:t xml:space="preserve"/>
      </w:r>
    </w:p>
    <w:p>
      <w:r>
        <w:t xml:space="preserve">図1.6.2より、理論値では周波数の増加と共に電圧利得は減少するが、周波数約1000Hzより小さい範囲では、理論値から大きくずれ始める。また、周波数が大きい場合にも先に述べた場合よりかは大きくは無いが、ずれがみられる。</w:t>
      </w:r>
    </w:p>
    <w:p>
      <w:r>
        <w:t xml:space="preserve"/>
      </w:r>
    </w:p>
    <w:p>
      <w:r>
        <w:t xml:space="preserve">この事を念頭に図1.6.3を見ると、図1.6.2で理想の直線と重なっていた約1000Hz～2.00Hzの間は-90°前後で一定に近しい値を取り続けるが、それ以外の点では90°からは程遠い値で変化していることが分かる。</w:t>
      </w:r>
    </w:p>
    <w:p>
      <w:r>
        <w:t xml:space="preserve"/>
      </w:r>
    </w:p>
    <w:p>
      <w:r>
        <w:t xml:space="preserve"/>
      </w:r>
    </w:p>
    <w:p>
      <w:r>
        <w:t xml:space="preserve"/>
      </w:r>
    </w:p>
    <w:p>
      <w:r>
        <w:t xml:space="preserve">以上より、約1000Hz～2.00Hzの間ではこの回路が積分回路として動作していると考えられる。</w:t>
      </w:r>
    </w:p>
    <w:p>
      <w:r>
        <w:t xml:space="preserve"/>
      </w:r>
    </w:p>
    <w:p>
      <w:r>
        <w:t xml:space="preserve"/>
      </w:r>
    </w:p>
    <w:p>
      <w:r>
        <w:t xml:space="preserve"/>
      </w:r>
    </w:p>
    <w:p>
      <w:r>
        <w:t xml:space="preserve"/>
      </w:r>
    </w:p>
    <w:p>
      <w:pPr>
        <w:pStyle w:val="Heading3"/>
      </w:pPr>
      <w:r>
        <w:t xml:space="preserve">(2-2) 理論値との比較</w:t>
      </w:r>
    </w:p>
    <w:p>
      <w:r>
        <w:t xml:space="preserve"/>
      </w:r>
    </w:p>
    <w:p>
      <w:r>
        <w:t xml:space="preserve">(2-1)及び図1.6.2参照</w:t>
      </w:r>
    </w:p>
    <w:p>
      <w:r>
        <w:t xml:space="preserve"/>
      </w:r>
    </w:p>
    <w:p>
      <w:r>
        <w:t xml:space="preserve"/>
      </w:r>
    </w:p>
    <w:p>
      <w:r>
        <w:t xml:space="preserve"/>
      </w:r>
    </w:p>
    <w:p>
      <w:r>
        <w:t xml:space="preserve"/>
      </w:r>
    </w:p>
    <w:p>
      <w:pPr>
        <w:pStyle w:val="Heading3"/>
      </w:pPr>
      <w:r>
        <w:t xml:space="preserve">(3-1) 積分回路への方形波入力</w:t>
      </w:r>
    </w:p>
    <w:p>
      <w:r>
        <w:t xml:space="preserve"/>
      </w:r>
    </w:p>
    <w:p>
      <w:r>
        <w:t xml:space="preserve">ファンクションジェネレータから方形波を入力し、このときの入力電圧と出力電圧の波形を同時に観測・記録した。なお、方形波の周波数は10kHzと300Hzの2条件とした。</w:t>
      </w:r>
    </w:p>
    <w:p>
      <w:r>
        <w:t xml:space="preserve"/>
      </w:r>
    </w:p>
    <w:p>
      <w:r>
        <w:t xml:space="preserve"/>
      </w:r>
    </w:p>
    <w:p>
      <w:r>
        <w:t xml:space="preserve"/>
      </w:r>
    </w:p>
    <w:p>
      <w:r>
        <w:t xml:space="preserve">得られた測定結果を図1.6.4（10kHz）、図1.6.5（300Hz）に示した。</w:t>
      </w:r>
    </w:p>
    <w:p>
      <w:r>
        <w:t xml:space="preserve"/>
      </w:r>
    </w:p>
    <w:p>
      <w:r>
        <w:t xml:space="preserve"/>
      </w:r>
    </w:p>
    <w:p>
      <w:r>
        <w:t xml:space="preserve"/>
      </w:r>
    </w:p>
    <w:p>
      <w:r>
        <w:t xml:space="preserve"/>
      </w:r>
    </w:p>
    <w:p>
      <w:r>
        <w:t xml:space="preserve"/>
      </w:r>
    </w:p>
    <w:p>
      <w:r>
        <w:t xml:space="preserve">図1.6.4　観測した入力電圧(CH1)と出力電圧(CH2)</w:t>
      </w:r>
    </w:p>
    <w:p>
      <w:r>
        <w:t xml:space="preserve"/>
      </w:r>
    </w:p>
    <w:p>
      <w:r>
        <w:t xml:space="preserve">周波数 : 10kHz</w:t>
      </w:r>
    </w:p>
    <w:p>
      <w:r>
        <w:t xml:space="preserve"/>
      </w:r>
    </w:p>
    <w:p>
      <w:r>
        <w:t xml:space="preserve"/>
      </w:r>
    </w:p>
    <w:p>
      <w:r>
        <w:t xml:space="preserve"/>
      </w:r>
    </w:p>
    <w:p>
      <w:r>
        <w:t xml:space="preserve"/>
      </w:r>
    </w:p>
    <w:p>
      <w:r>
        <w:t xml:space="preserve"/>
      </w:r>
    </w:p>
    <w:p>
      <w:r>
        <w:t xml:space="preserve">図1.6.5　観測した入力電圧(CH1)と出力電圧(CH2)</w:t>
      </w:r>
    </w:p>
    <w:p>
      <w:r>
        <w:t xml:space="preserve"/>
      </w:r>
    </w:p>
    <w:p>
      <w:r>
        <w:t xml:space="preserve">周波数 : 300Hz</w:t>
      </w:r>
    </w:p>
    <w:p>
      <w:r>
        <w:t xml:space="preserve"/>
      </w:r>
    </w:p>
    <w:p>
      <w:r>
        <w:t xml:space="preserve"/>
      </w:r>
    </w:p>
    <w:p>
      <w:r>
        <w:t xml:space="preserve"/>
      </w:r>
    </w:p>
    <w:p>
      <w:r>
        <w:t xml:space="preserve">以上より、より高周波数だった10kHzでは三角波が得られ、より低周波数だった300Hzに関しては反転増幅波形とまでは言えないが、方形波±が逆転した方形波に近い波形が得られた。これより、低周波数になると理論との乖離がみられるということが分かる。この低周波における理論との乖離は(2-1)と共通している。</w:t>
      </w:r>
    </w:p>
    <w:p>
      <w:r>
        <w:t xml:space="preserve"/>
      </w:r>
    </w:p>
    <w:p>
      <w:r>
        <w:t xml:space="preserve"/>
      </w:r>
    </w:p>
    <w:p>
      <w:r>
        <w:t xml:space="preserve"/>
      </w:r>
    </w:p>
    <w:p>
      <w:r>
        <w:t xml:space="preserve"/>
      </w:r>
    </w:p>
    <w:p>
      <w:pPr>
        <w:pStyle w:val="Heading3"/>
      </w:pPr>
      <w:r>
        <w:t xml:space="preserve">(3-2) 方形波300Hzにおける波形の解析</w:t>
      </w:r>
    </w:p>
    <w:p>
      <w:r>
        <w:t xml:space="preserve"/>
      </w:r>
    </w:p>
    <w:p>
      <w:r>
        <w:t xml:space="preserve">方形波の周波数を300Hzとした場合に観測される波形について、理論的に説明する。</w:t>
      </w:r>
    </w:p>
    <w:p>
      <w:r>
        <w:t xml:space="preserve"/>
      </w:r>
    </w:p>
    <w:p>
      <w:r>
        <w:t xml:space="preserve"/>
      </w:r>
    </w:p>
    <w:p>
      <w:r>
        <w:t xml:space="preserve"/>
      </w:r>
    </w:p>
    <w:p>
      <w:r>
        <w:t xml:space="preserve">方形波を反転増幅すれば、±が逆転し、振幅が大きくなった階段状の波形がみられるはずである、しかし、今回はやや角に丸みを帯びたような波形が得られてしまった。</w:t>
      </w:r>
    </w:p>
    <w:p>
      <w:r>
        <w:t xml:space="preserve"/>
      </w:r>
    </w:p>
    <w:p>
      <w:r>
        <w:t xml:space="preserve"/>
      </w:r>
    </w:p>
    <w:p>
      <w:r>
        <w:t xml:space="preserve"/>
      </w:r>
    </w:p>
    <w:p>
      <w:r>
        <w:t xml:space="preserve">この理由としては、図1.6.6(a)のように、階段状の電圧を積分器の入力に加えたとする。そのとき出力は同図(b)のようになり、理想的な積分器より実際の積分器は1/だけ応答が遅れてしまう[3]。（この実験では,）</w:t>
      </w:r>
    </w:p>
    <w:p>
      <w:r>
        <w:t xml:space="preserve"/>
      </w:r>
    </w:p>
    <w:p>
      <w:r>
        <w:t xml:space="preserve"/>
      </w:r>
    </w:p>
    <w:p>
      <w:r>
        <w:t xml:space="preserve"/>
      </w:r>
    </w:p>
    <w:p>
      <w:r>
        <w:t xml:space="preserve"/>
      </w:r>
    </w:p>
    <w:p>
      <w:r>
        <w:t xml:space="preserve"/>
      </w:r>
    </w:p>
    <w:p>
      <w:r>
        <w:t xml:space="preserve">図1.6.6　応答の遅れ</w:t>
      </w:r>
    </w:p>
    <w:p>
      <w:r>
        <w:t xml:space="preserve"/>
      </w:r>
    </w:p>
    <w:p>
      <w:r>
        <w:t xml:space="preserve">以上より、300Hzではやや応答が遅れてしまったため、理想とずれた形となっていると考えた。また、これに対し10kHzでは応答時間が速くなるため、三角波が得られたと考えることも出来る。</w:t>
      </w:r>
    </w:p>
    <w:p>
      <w:r>
        <w:t xml:space="preserve"/>
      </w:r>
    </w:p>
    <w:p>
      <w:r>
        <w:t xml:space="preserve"/>
      </w:r>
    </w:p>
    <w:p>
      <w:r>
        <w:t xml:space="preserve"/>
      </w:r>
    </w:p>
    <w:p>
      <w:r>
        <w:t xml:space="preserve"/>
      </w:r>
    </w:p>
    <w:p>
      <w:r>
        <w:t xml:space="preserve"/>
      </w:r>
    </w:p>
    <w:p>
      <w:pPr>
        <w:pStyle w:val="Heading2"/>
      </w:pPr>
      <w:r>
        <w:t xml:space="preserve">1.7 反転増幅回路の交流特性</w:t>
      </w:r>
    </w:p>
    <w:p>
      <w:r>
        <w:t xml:space="preserve"/>
      </w:r>
    </w:p>
    <w:p>
      <w:pPr>
        <w:pStyle w:val="Heading3"/>
      </w:pPr>
      <w:r>
        <w:t xml:space="preserve">(1-1) 正弦波から三角波を得る条件</w:t>
      </w:r>
    </w:p>
    <w:p>
      <w:r>
        <w:t xml:space="preserve"/>
      </w:r>
    </w:p>
    <w:p>
      <w:r>
        <w:t xml:space="preserve">ファンクションジェネレータから正弦波をに入力して振幅と周波数を変化させ、出力波形が三角波となる条件を1つ調べた。</w:t>
      </w:r>
    </w:p>
    <w:p>
      <w:r>
        <w:t xml:space="preserve"/>
      </w:r>
    </w:p>
    <w:p>
      <w:r>
        <w:t xml:space="preserve"/>
      </w:r>
    </w:p>
    <w:p>
      <w:r>
        <w:t xml:space="preserve"/>
      </w:r>
    </w:p>
    <w:p>
      <w:r>
        <w:t xml:space="preserve">・周波数 : 650kHz　・入力電圧(CH1) : 6.2V　・出力電圧(CH2) : 13.8V</w:t>
      </w:r>
    </w:p>
    <w:p>
      <w:r>
        <w:t xml:space="preserve"/>
      </w:r>
    </w:p>
    <w:p>
      <w:r>
        <w:t xml:space="preserve"/>
      </w:r>
    </w:p>
    <w:p>
      <w:r>
        <w:t xml:space="preserve"/>
      </w:r>
    </w:p>
    <w:p>
      <w:r>
        <w:t xml:space="preserve">以上の条件の時、得られた波形は以下の図1.7.1のとおりである。</w:t>
      </w:r>
    </w:p>
    <w:p>
      <w:r>
        <w:t xml:space="preserve"/>
      </w:r>
    </w:p>
    <w:p>
      <w:r>
        <w:t xml:space="preserve"/>
      </w:r>
    </w:p>
    <w:p>
      <w:r>
        <w:t xml:space="preserve"/>
      </w:r>
    </w:p>
    <w:p>
      <w:r>
        <w:t xml:space="preserve"/>
      </w:r>
    </w:p>
    <w:p>
      <w:r>
        <w:t xml:space="preserve"/>
      </w:r>
    </w:p>
    <w:p>
      <w:r>
        <w:t xml:space="preserve">図1.7.1　得られた三角波</w:t>
      </w:r>
    </w:p>
    <w:p>
      <w:r>
        <w:t xml:space="preserve"/>
      </w:r>
    </w:p>
    <w:p>
      <w:r>
        <w:t xml:space="preserve"/>
      </w:r>
    </w:p>
    <w:p>
      <w:pPr>
        <w:pStyle w:val="Heading3"/>
      </w:pPr>
      <w:r>
        <w:t xml:space="preserve">(1-2) 出力波形が三角波になる理由[4][5]</w:t>
      </w:r>
    </w:p>
    <w:p>
      <w:r>
        <w:t xml:space="preserve"/>
      </w:r>
    </w:p>
    <w:p>
      <w:r>
        <w:t xml:space="preserve">これにはスルーレートが関係していると考えられる。</w:t>
      </w:r>
    </w:p>
    <w:p>
      <w:r>
        <w:t xml:space="preserve"/>
      </w:r>
    </w:p>
    <w:p>
      <w:r>
        <w:t xml:space="preserve"/>
      </w:r>
    </w:p>
    <w:p>
      <w:r>
        <w:t xml:space="preserve"/>
      </w:r>
    </w:p>
    <w:p>
      <w:r>
        <w:t xml:space="preserve">スルーレートとは、オペアンプの動作速度を表すパラメータであり、出力電圧が規定した単位時間あたりに変化できる割合を表す。</w:t>
      </w:r>
    </w:p>
    <w:p>
      <w:r>
        <w:t xml:space="preserve"/>
      </w:r>
    </w:p>
    <w:p>
      <w:r>
        <w:t xml:space="preserve"/>
      </w:r>
    </w:p>
    <w:p>
      <w:r>
        <w:t xml:space="preserve"/>
      </w:r>
    </w:p>
    <w:p>
      <w:r>
        <w:t xml:space="preserve">振幅一定のままで、</w:t>
      </w:r>
    </w:p>
    <w:p>
      <w:r>
        <w:t xml:space="preserve"/>
      </w:r>
    </w:p>
    <w:p>
      <w:r>
        <w:t xml:space="preserve"/>
      </w:r>
    </w:p>
    <w:p>
      <w:r>
        <w:t xml:space="preserve"/>
      </w:r>
    </w:p>
    <w:p>
      <w:r>
        <w:t xml:space="preserve">により求まる周波数を超えると、波形はスルーレートに制限されサイン波は三角波となり歪を生じるようになる。（:スルーレート、:振幅×2）</w:t>
      </w:r>
    </w:p>
    <w:p>
      <w:r>
        <w:t xml:space="preserve"/>
      </w:r>
    </w:p>
    <w:p>
      <w:r>
        <w:t xml:space="preserve"/>
      </w:r>
    </w:p>
    <w:p>
      <w:r>
        <w:t xml:space="preserve"/>
      </w:r>
    </w:p>
    <w:p>
      <w:r>
        <w:t xml:space="preserve">本実験で用いたオペアンプのスルーレートはである。これより、このオペアンプにおいて入力電圧6.2Vに対しスルーレートに制限され、三角波を生じるようになる周波数は、</w:t>
      </w:r>
    </w:p>
    <w:p>
      <w:r>
        <w:t xml:space="preserve"/>
      </w:r>
    </w:p>
    <w:p>
      <w:r>
        <w:t xml:space="preserve"/>
      </w:r>
    </w:p>
    <w:p>
      <w:r>
        <w:t xml:space="preserve"/>
      </w:r>
    </w:p>
    <w:p>
      <w:r>
        <w:t xml:space="preserve">となり、650kHzでは、スルーレートに制限され、三角波になると考えた。</w:t>
      </w:r>
    </w:p>
    <w:p>
      <w:r>
        <w:t xml:space="preserve"/>
      </w:r>
    </w:p>
    <w:p>
      <w:r>
        <w:t xml:space="preserve"/>
      </w:r>
    </w:p>
    <w:p>
      <w:r>
        <w:t xml:space="preserve"/>
      </w:r>
    </w:p>
    <w:p>
      <w:r>
        <w:t xml:space="preserve"/>
      </w:r>
    </w:p>
    <w:p>
      <w:pPr>
        <w:pStyle w:val="Heading3"/>
      </w:pPr>
      <w:r>
        <w:t xml:space="preserve">(2-1) 正弦波入力に対する入出力波形</w:t>
      </w:r>
    </w:p>
    <w:p>
      <w:r>
        <w:t xml:space="preserve"/>
      </w:r>
    </w:p>
    <w:p>
      <w:r>
        <w:t xml:space="preserve">ファンクションジェネレータから入力に正弦波を入力して、入力波形と出力波形をオシロスコープにより同時に観測・保存した。ただし、正弦波の周波数は10Hz、出力電圧がとなるように、入力を調整した。</w:t>
      </w:r>
    </w:p>
    <w:p>
      <w:r>
        <w:t xml:space="preserve"/>
      </w:r>
    </w:p>
    <w:p>
      <w:r>
        <w:t xml:space="preserve"/>
      </w:r>
    </w:p>
    <w:p>
      <w:r>
        <w:t xml:space="preserve"/>
      </w:r>
    </w:p>
    <w:p>
      <w:r>
        <w:t xml:space="preserve">得られた波形は図1.7.2のとおりである。</w:t>
      </w:r>
    </w:p>
    <w:p>
      <w:r>
        <w:t xml:space="preserve"/>
      </w:r>
    </w:p>
    <w:p>
      <w:r>
        <w:t xml:space="preserve"/>
      </w:r>
    </w:p>
    <w:p>
      <w:r>
        <w:t xml:space="preserve"/>
      </w:r>
    </w:p>
    <w:p>
      <w:r>
        <w:t xml:space="preserve"/>
      </w:r>
    </w:p>
    <w:p>
      <w:r>
        <w:t xml:space="preserve"/>
      </w:r>
    </w:p>
    <w:p>
      <w:r>
        <w:t xml:space="preserve">図1.7.2　得られた入出力波形</w:t>
      </w:r>
    </w:p>
    <w:p>
      <w:r>
        <w:t xml:space="preserve"/>
      </w:r>
    </w:p>
    <w:p>
      <w:r>
        <w:t xml:space="preserve">（CH1 : 入力電圧 CH2 : 出力電圧）</w:t>
      </w:r>
    </w:p>
    <w:p>
      <w:r>
        <w:t xml:space="preserve"/>
      </w:r>
    </w:p>
    <w:p>
      <w:r>
        <w:t xml:space="preserve"/>
      </w:r>
    </w:p>
    <w:p>
      <w:r>
        <w:t xml:space="preserve"/>
      </w:r>
    </w:p>
    <w:p>
      <w:r>
        <w:t xml:space="preserve">また、このとき調整した入力電圧は25.6mVとなった。</w:t>
      </w:r>
    </w:p>
    <w:p>
      <w:r>
        <w:t xml:space="preserve"/>
      </w:r>
    </w:p>
    <w:p>
      <w:r>
        <w:t xml:space="preserve"/>
      </w:r>
    </w:p>
    <w:p>
      <w:r>
        <w:t xml:space="preserve"/>
      </w:r>
    </w:p>
    <w:p>
      <w:r>
        <w:t xml:space="preserve">以上の結果より、入力波形は全体的に反転増幅されていることが分かる。しかし、細かく見ると、入力波に含まれていたノイズは反転増幅には反映されておらず、出力電圧はきれいな波形となった。この理由については次の項で考える。</w:t>
      </w:r>
    </w:p>
    <w:p>
      <w:r>
        <w:t xml:space="preserve"/>
      </w:r>
    </w:p>
    <w:p>
      <w:r>
        <w:t xml:space="preserve"/>
      </w:r>
    </w:p>
    <w:p>
      <w:r>
        <w:t xml:space="preserve"/>
      </w:r>
    </w:p>
    <w:p>
      <w:r>
        <w:t xml:space="preserve"/>
      </w:r>
    </w:p>
    <w:p>
      <w:pPr>
        <w:pStyle w:val="Heading3"/>
      </w:pPr>
      <w:r>
        <w:t xml:space="preserve">(2-2) (2-1)で得られた出力波形となった理由[2]</w:t>
      </w:r>
    </w:p>
    <w:p>
      <w:r>
        <w:t xml:space="preserve"/>
      </w:r>
    </w:p>
    <w:p>
      <w:r>
        <w:t xml:space="preserve">反転増幅回路においてノイズが反転増幅に反映されない理由</w:t>
      </w:r>
    </w:p>
    <w:p>
      <w:r>
        <w:t xml:space="preserve"/>
      </w:r>
    </w:p>
    <w:p>
      <w:r>
        <w:t xml:space="preserve"/>
      </w:r>
    </w:p>
    <w:p>
      <w:r>
        <w:t xml:space="preserve"/>
      </w:r>
    </w:p>
    <w:p>
      <w:r>
        <w:t xml:space="preserve">まず、出力電圧の波がきれいに観測されていることから、オシロスコープで観測するときにノイズが乗ってしまったとは考えにくいと思った。</w:t>
      </w:r>
    </w:p>
    <w:p>
      <w:r>
        <w:t xml:space="preserve"/>
      </w:r>
    </w:p>
    <w:p>
      <w:r>
        <w:t xml:space="preserve"/>
      </w:r>
    </w:p>
    <w:p>
      <w:r>
        <w:t xml:space="preserve"/>
      </w:r>
    </w:p>
    <w:p>
      <w:r>
        <w:t xml:space="preserve">そこで、この回路は高周波をカットしていると考えた。</w:t>
      </w:r>
    </w:p>
    <w:p>
      <w:r>
        <w:t xml:space="preserve"/>
      </w:r>
    </w:p>
    <w:p>
      <w:r>
        <w:t xml:space="preserve"/>
      </w:r>
    </w:p>
    <w:p>
      <w:r>
        <w:t xml:space="preserve"/>
      </w:r>
    </w:p>
    <w:p>
      <w:r>
        <w:t xml:space="preserve">非反転増幅回路においては、負帰還の量を調整することで増幅周波数帯域を広げたり、狭くすることが可能であり、負帰還の量を大きくすればするほど、入力電圧の周波数が高くなっても正確に増幅できる。</w:t>
      </w:r>
    </w:p>
    <w:p>
      <w:r>
        <w:t xml:space="preserve"/>
      </w:r>
    </w:p>
    <w:p>
      <w:r>
        <w:t xml:space="preserve"/>
      </w:r>
    </w:p>
    <w:p>
      <w:r>
        <w:t xml:space="preserve"/>
      </w:r>
    </w:p>
    <w:p>
      <w:r>
        <w:t xml:space="preserve">このことから、非反転増幅回路の逆である反転増幅回路でも同じようなことが言え、正帰還の量で増幅周波数帯域を変化させることが出来ると考えた。</w:t>
      </w:r>
    </w:p>
    <w:p>
      <w:r>
        <w:t xml:space="preserve"/>
      </w:r>
    </w:p>
    <w:p>
      <w:r>
        <w:t xml:space="preserve"/>
      </w:r>
    </w:p>
    <w:p>
      <w:r>
        <w:t xml:space="preserve"/>
      </w:r>
    </w:p>
    <w:p>
      <w:r>
        <w:t xml:space="preserve">今回は、ノイズとして表れた周波数は増幅周波数帯域に入っておらず、正確に増幅できなかったと考えた。</w:t>
      </w:r>
    </w:p>
    <w:p>
      <w:r>
        <w:t xml:space="preserve"/>
      </w:r>
    </w:p>
    <w:p>
      <w:r>
        <w:t xml:space="preserve"/>
      </w:r>
    </w:p>
    <w:p>
      <w:r>
        <w:t xml:space="preserve"/>
      </w:r>
    </w:p>
    <w:p>
      <w:r>
        <w:t xml:space="preserve">ノイズも増幅させたい場合には正機関の量を増やせばよいと考えた。</w:t>
      </w:r>
    </w:p>
    <w:p>
      <w:r>
        <w:t xml:space="preserve"/>
      </w:r>
    </w:p>
    <w:p>
      <w:r>
        <w:t xml:space="preserve"/>
      </w:r>
    </w:p>
    <w:p>
      <w:r>
        <w:t xml:space="preserve"/>
      </w:r>
    </w:p>
    <w:p>
      <w:r>
        <w:t xml:space="preserve"/>
      </w:r>
    </w:p>
    <w:p>
      <w:pPr>
        <w:pStyle w:val="Heading3"/>
      </w:pPr>
      <w:r>
        <w:t xml:space="preserve">(3-1) 反転増幅回路の周波数特性</w:t>
      </w:r>
    </w:p>
    <w:p>
      <w:r>
        <w:t xml:space="preserve"/>
      </w:r>
    </w:p>
    <w:p>
      <w:r>
        <w:t xml:space="preserve">ファンクションジェネレータから入力に正弦波を入力し、オシロスコープを用いて反転増幅回路の周波数特性（電圧利得・位相差）を測定した。</w:t>
      </w:r>
    </w:p>
    <w:p>
      <w:r>
        <w:t xml:space="preserve"/>
      </w:r>
    </w:p>
    <w:p>
      <w:r>
        <w:t xml:space="preserve"/>
      </w:r>
    </w:p>
    <w:p>
      <w:r>
        <w:t xml:space="preserve"/>
      </w:r>
    </w:p>
    <w:p>
      <w:r>
        <w:t xml:space="preserve">得られた測定結果を表1.7.1に示す。</w:t>
      </w:r>
    </w:p>
    <w:p>
      <w:r>
        <w:t xml:space="preserve"/>
      </w:r>
    </w:p>
    <w:p>
      <w:r>
        <w:t xml:space="preserve"/>
      </w:r>
    </w:p>
    <w:p>
      <w:r>
        <w:t xml:space="preserve"/>
      </w:r>
    </w:p>
    <w:p>
      <w:r>
        <w:t xml:space="preserve">表1.7.1　反転増幅回路より得られた測定結果</w:t>
      </w:r>
    </w:p>
    <w:p>
      <w:r>
        <w:t xml:space="preserve"/>
      </w:r>
    </w:p>
    <w:p>
      <w:r>
        <w:t xml:space="preserve"/>
      </w:r>
    </w:p>
    <w:p>
      <w:r>
        <w:t xml:space="preserve"/>
      </w:r>
    </w:p>
    <w:p>
      <w:r>
        <w:t xml:space="preserve"/>
      </w:r>
    </w:p>
    <w:p>
      <w:r>
        <w:t xml:space="preserve">Table: 24x5</w:t>
      </w:r>
    </w:p>
    <w:p>
      <w:r>
        <w:t xml:space="preserve"/>
      </w:r>
    </w:p>
    <w:p>
      <w:r>
        <w:t xml:space="preserve"/>
      </w:r>
    </w:p>
    <w:p>
      <w:r>
        <w:t xml:space="preserve">得られた測定結果に基づいて、</w:t>
      </w:r>
    </w:p>
    <w:p>
      <w:r>
        <w:t xml:space="preserve"/>
      </w:r>
    </w:p>
    <w:p>
      <w:r>
        <w:t xml:space="preserve"/>
      </w:r>
    </w:p>
    <w:p>
      <w:r>
        <w:t xml:space="preserve"/>
      </w:r>
    </w:p>
    <w:p>
      <w:r>
        <w:t xml:space="preserve">・横軸に周波数（対数）、縦軸に電圧利得（図1.7.3）</w:t>
      </w:r>
    </w:p>
    <w:p>
      <w:r>
        <w:t xml:space="preserve"/>
      </w:r>
    </w:p>
    <w:p>
      <w:r>
        <w:t xml:space="preserve"/>
      </w:r>
    </w:p>
    <w:p>
      <w:r>
        <w:t xml:space="preserve"/>
      </w:r>
    </w:p>
    <w:p>
      <w:r>
        <w:t xml:space="preserve">・横軸に周波数（対数）、縦軸に位相差（図1.7.4）</w:t>
      </w:r>
    </w:p>
    <w:p>
      <w:r>
        <w:t xml:space="preserve"/>
      </w:r>
    </w:p>
    <w:p>
      <w:r>
        <w:t xml:space="preserve"/>
      </w:r>
    </w:p>
    <w:p>
      <w:r>
        <w:t xml:space="preserve"/>
      </w:r>
    </w:p>
    <w:p>
      <w:r>
        <w:t xml:space="preserve">の2つグラフを作成した。</w:t>
      </w:r>
    </w:p>
    <w:p>
      <w:r>
        <w:t xml:space="preserve"/>
      </w:r>
    </w:p>
    <w:p>
      <w:r>
        <w:t xml:space="preserve"/>
      </w:r>
    </w:p>
    <w:p>
      <w:r>
        <w:t xml:space="preserve"/>
      </w:r>
    </w:p>
    <w:p>
      <w:r>
        <w:t xml:space="preserve"/>
      </w:r>
    </w:p>
    <w:p>
      <w:r>
        <w:t xml:space="preserve"/>
      </w:r>
    </w:p>
    <w:p>
      <w:r>
        <w:t xml:space="preserve">図1.7.3　反転増幅回路の周波数（対数）-電圧利得グラフ</w:t>
      </w:r>
    </w:p>
    <w:p>
      <w:r>
        <w:t xml:space="preserve"/>
      </w:r>
    </w:p>
    <w:p>
      <w:r>
        <w:t xml:space="preserve"/>
      </w:r>
    </w:p>
    <w:p>
      <w:r>
        <w:t xml:space="preserve"/>
      </w:r>
    </w:p>
    <w:p>
      <w:r>
        <w:t xml:space="preserve">図1.7.4　反転増幅回路の周波数（対数）-位相差グラフ</w:t>
      </w:r>
    </w:p>
    <w:p>
      <w:r>
        <w:t xml:space="preserve"/>
      </w:r>
    </w:p>
    <w:p>
      <w:r>
        <w:t xml:space="preserve">以上より、反転増幅回路においても積分回路のような周波数（対数）-電圧利得グラフが得られた。しかし、積分回路と違い、位相差は-90°付近ではなく、-180°付近で一定値をとるに近しい振舞いを見せる。積分回路は入力が-cos波であれば、積分されてsin波が出てくる、つまり位相が90°遅れるのに対し、反転増幅回路はsin波で入力されたものは-sin波で出力されるというように、反転が起こるので180°の位相遅れが見られると考えた。</w:t>
      </w:r>
    </w:p>
    <w:p>
      <w:r>
        <w:t xml:space="preserve"/>
      </w:r>
    </w:p>
    <w:p>
      <w:r>
        <w:t xml:space="preserve"/>
      </w:r>
    </w:p>
    <w:p>
      <w:r>
        <w:t xml:space="preserve"/>
      </w:r>
    </w:p>
    <w:p>
      <w:r>
        <w:t xml:space="preserve"/>
      </w:r>
    </w:p>
    <w:p>
      <w:pPr>
        <w:pStyle w:val="Heading3"/>
      </w:pPr>
      <w:r>
        <w:t xml:space="preserve">(3-2) 高周波になるほど電圧利得が低下する理由</w:t>
      </w:r>
    </w:p>
    <w:p>
      <w:r>
        <w:t xml:space="preserve"/>
      </w:r>
    </w:p>
    <w:p>
      <w:r>
        <w:t xml:space="preserve">(2-2)で述べたように、今回作成した反転増幅回路は増幅周波数帯域が狭く、高周波を増幅することは難しい。よって、高周波で電圧を流しても、増幅される電圧は少なくなると考えた。これにより、入力電圧と出力電圧の比は小さくなり、電圧利得が高周波になればなるほど小さくなると考えた。</w:t>
      </w:r>
    </w:p>
    <w:p>
      <w:r>
        <w:t xml:space="preserve"/>
      </w:r>
    </w:p>
    <w:p>
      <w:r>
        <w:t xml:space="preserve"/>
      </w:r>
    </w:p>
    <w:p>
      <w:r>
        <w:t xml:space="preserve"/>
      </w:r>
    </w:p>
    <w:p>
      <w:r>
        <w:t xml:space="preserve"/>
      </w:r>
    </w:p>
    <w:p>
      <w:r>
        <w:t xml:space="preserve"/>
      </w:r>
    </w:p>
    <w:p>
      <w:pPr>
        <w:pStyle w:val="Heading2"/>
      </w:pPr>
      <w:r>
        <w:t xml:space="preserve">1.8 加算回路の交流特性</w:t>
      </w:r>
    </w:p>
    <w:p>
      <w:r>
        <w:t xml:space="preserve"/>
      </w:r>
    </w:p>
    <w:p>
      <w:pPr>
        <w:pStyle w:val="Heading3"/>
      </w:pPr>
      <w:r>
        <w:t xml:space="preserve">(1-1) 任意形状波形の入力</w:t>
      </w:r>
    </w:p>
    <w:p>
      <w:r>
        <w:t xml:space="preserve"/>
      </w:r>
    </w:p>
    <w:p>
      <w:r>
        <w:t xml:space="preserve">ファンクションジェネレータで三角波と正弦波など、任意形状の2波形を発生させ、それぞれ加算回路に入力した。この時の入力波形及び出力波形を同時に観測、保存した。</w:t>
      </w:r>
    </w:p>
    <w:p>
      <w:r>
        <w:t xml:space="preserve"/>
      </w:r>
    </w:p>
    <w:p>
      <w:r>
        <w:t xml:space="preserve"/>
      </w:r>
    </w:p>
    <w:p>
      <w:r>
        <w:t xml:space="preserve"/>
      </w:r>
    </w:p>
    <w:p>
      <w:r>
        <w:t xml:space="preserve">発生させた波形と、出力波形の条件を表1.8.1に示す。</w:t>
      </w:r>
    </w:p>
    <w:p>
      <w:r>
        <w:t xml:space="preserve"/>
      </w:r>
    </w:p>
    <w:p>
      <w:r>
        <w:t xml:space="preserve"/>
      </w:r>
    </w:p>
    <w:p>
      <w:r>
        <w:t xml:space="preserve"/>
      </w:r>
    </w:p>
    <w:p>
      <w:r>
        <w:t xml:space="preserve">表1.8.1　入力波形の条件</w:t>
      </w:r>
    </w:p>
    <w:p>
      <w:r>
        <w:t xml:space="preserve"/>
      </w:r>
    </w:p>
    <w:p>
      <w:r>
        <w:t xml:space="preserve"/>
      </w:r>
    </w:p>
    <w:p>
      <w:r>
        <w:t xml:space="preserve"/>
      </w:r>
    </w:p>
    <w:p>
      <w:r>
        <w:t xml:space="preserve"/>
      </w:r>
    </w:p>
    <w:p>
      <w:r>
        <w:t xml:space="preserve">Table: 4x5</w:t>
      </w:r>
    </w:p>
    <w:p>
      <w:r>
        <w:t xml:space="preserve"/>
      </w:r>
    </w:p>
    <w:p>
      <w:r>
        <w:t xml:space="preserve"/>
      </w:r>
    </w:p>
    <w:p>
      <w:r>
        <w:t xml:space="preserve">得られた結果を図1.8.1に示した。</w:t>
      </w:r>
    </w:p>
    <w:p>
      <w:r>
        <w:t xml:space="preserve"/>
      </w:r>
    </w:p>
    <w:p>
      <w:r>
        <w:t xml:space="preserve"/>
      </w:r>
    </w:p>
    <w:p>
      <w:r>
        <w:t xml:space="preserve"/>
      </w:r>
    </w:p>
    <w:p>
      <w:r>
        <w:t xml:space="preserve"/>
      </w:r>
    </w:p>
    <w:p>
      <w:r>
        <w:t xml:space="preserve"/>
      </w:r>
    </w:p>
    <w:p>
      <w:r>
        <w:t xml:space="preserve">図1.8.1　任意形状波形の入力によって得られた波形</w:t>
      </w:r>
    </w:p>
    <w:p>
      <w:r>
        <w:t xml:space="preserve"/>
      </w:r>
    </w:p>
    <w:p>
      <w:r>
        <w:t xml:space="preserve">以上より、CH3（紫）の波形は、CH1（橙）とCH2（水色）を足した波形であることが確認されたので、この回路は加算回路として機能していることが分かる。</w:t>
      </w:r>
    </w:p>
    <w:p>
      <w:r>
        <w:t xml:space="preserve"/>
      </w:r>
    </w:p>
    <w:p>
      <w:r>
        <w:t xml:space="preserve"/>
      </w:r>
    </w:p>
    <w:p>
      <w:r>
        <w:t xml:space="preserve"/>
      </w:r>
    </w:p>
    <w:p>
      <w:r>
        <w:t xml:space="preserve"/>
      </w:r>
    </w:p>
    <w:p>
      <w:pPr>
        <w:pStyle w:val="Heading3"/>
      </w:pPr>
      <w:r>
        <w:t xml:space="preserve">(2-1) プローブの繋ぎ方による波形の違い</w:t>
      </w:r>
    </w:p>
    <w:p>
      <w:r>
        <w:t xml:space="preserve"/>
      </w:r>
    </w:p>
    <w:p>
      <w:r>
        <w:t xml:space="preserve">ファンクションジェネレータで、に周波数3kHzの正弦波、に周波数1MHzの波形を入力した時、以下の3条件において、入力波形及び出力波形を同時に観測・保存した。なお、1kHzの正弦波が1周期以上見える全体波形以外にも、必要に応じて時間拡大波形をとるなど、細かく観察した。</w:t>
      </w:r>
    </w:p>
    <w:p>
      <w:r>
        <w:t xml:space="preserve"/>
      </w:r>
    </w:p>
    <w:p>
      <w:r>
        <w:t xml:space="preserve"/>
      </w:r>
    </w:p>
    <w:p>
      <w:r>
        <w:t xml:space="preserve"/>
      </w:r>
    </w:p>
    <w:p>
      <w:r>
        <w:t xml:space="preserve">・入力を方形波とし、オシロスコープのプローブを図1.8.3の様に接続した場合</w:t>
      </w:r>
    </w:p>
    <w:p>
      <w:r>
        <w:t xml:space="preserve"/>
      </w:r>
    </w:p>
    <w:p>
      <w:r>
        <w:t xml:space="preserve"/>
      </w:r>
    </w:p>
    <w:p>
      <w:r>
        <w:t xml:space="preserve"/>
      </w:r>
    </w:p>
    <w:p>
      <w:r>
        <w:t xml:space="preserve">・入力を方形波とし、オシロスコープのプローブを図1.8.4の様に接続した場合</w:t>
      </w:r>
    </w:p>
    <w:p>
      <w:r>
        <w:t xml:space="preserve"/>
      </w:r>
    </w:p>
    <w:p>
      <w:r>
        <w:t xml:space="preserve"/>
      </w:r>
    </w:p>
    <w:p>
      <w:r>
        <w:t xml:space="preserve"/>
      </w:r>
    </w:p>
    <w:p>
      <w:r>
        <w:t xml:space="preserve">・入力を正弦波とし、オシロスコープのプローブを図1.8.4の様に接続した場合</w:t>
      </w:r>
    </w:p>
    <w:p>
      <w:r>
        <w:t xml:space="preserve"/>
      </w:r>
    </w:p>
    <w:p>
      <w:r>
        <w:t xml:space="preserve"/>
      </w:r>
    </w:p>
    <w:p>
      <w:r>
        <w:t xml:space="preserve"/>
      </w:r>
    </w:p>
    <w:p>
      <w:r>
        <w:t xml:space="preserve"/>
      </w:r>
    </w:p>
    <w:p>
      <w:r>
        <w:t xml:space="preserve">Table: 1x2</w:t>
      </w:r>
    </w:p>
    <w:p>
      <w:r>
        <w:t xml:space="preserve"/>
      </w:r>
    </w:p>
    <w:p>
      <w:r>
        <w:t xml:space="preserve"/>
      </w:r>
    </w:p>
    <w:p>
      <w:r>
        <w:t xml:space="preserve">得られた結果を次ページに示す。</w:t>
      </w:r>
    </w:p>
    <w:p>
      <w:r>
        <w:t xml:space="preserve"/>
      </w:r>
    </w:p>
    <w:p>
      <w:r>
        <w:t xml:space="preserve"/>
      </w:r>
    </w:p>
    <w:p>
      <w:r>
        <w:t xml:space="preserve"/>
      </w:r>
    </w:p>
    <w:p>
      <w:r>
        <w:t xml:space="preserve">①入力を方形波とし、オシロスコープのプローブを図1.8.3の様に接続した場合</w:t>
      </w:r>
    </w:p>
    <w:p>
      <w:r>
        <w:t xml:space="preserve"/>
      </w:r>
    </w:p>
    <w:p>
      <w:r>
        <w:t xml:space="preserve"/>
      </w:r>
    </w:p>
    <w:p>
      <w:r>
        <w:t xml:space="preserve"/>
      </w:r>
    </w:p>
    <w:p>
      <w:r>
        <w:t xml:space="preserve"/>
      </w:r>
    </w:p>
    <w:p>
      <w:r>
        <w:t xml:space="preserve"/>
      </w:r>
    </w:p>
    <w:p>
      <w:r>
        <w:t xml:space="preserve">図1.8.5　全体波形</w:t>
      </w:r>
    </w:p>
    <w:p>
      <w:r>
        <w:t xml:space="preserve"/>
      </w:r>
    </w:p>
    <w:p>
      <w:r>
        <w:t xml:space="preserve"/>
      </w:r>
    </w:p>
    <w:p>
      <w:r>
        <w:t xml:space="preserve"/>
      </w:r>
    </w:p>
    <w:p>
      <w:r>
        <w:t xml:space="preserve">図1.8.6　拡大波形</w:t>
      </w:r>
    </w:p>
    <w:p>
      <w:r>
        <w:t xml:space="preserve"/>
      </w:r>
    </w:p>
    <w:p>
      <w:r>
        <w:t xml:space="preserve">②入力を方形波とし、オシロスコープのプローブを図1.8.4の様に接続した場合</w:t>
      </w:r>
    </w:p>
    <w:p>
      <w:r>
        <w:t xml:space="preserve"/>
      </w:r>
    </w:p>
    <w:p>
      <w:r>
        <w:t xml:space="preserve"/>
      </w:r>
    </w:p>
    <w:p>
      <w:r>
        <w:t xml:space="preserve"/>
      </w:r>
    </w:p>
    <w:p>
      <w:r>
        <w:t xml:space="preserve"/>
      </w:r>
    </w:p>
    <w:p>
      <w:r>
        <w:t xml:space="preserve"/>
      </w:r>
    </w:p>
    <w:p>
      <w:r>
        <w:t xml:space="preserve">図1.8.7　全体波形</w:t>
      </w:r>
    </w:p>
    <w:p>
      <w:r>
        <w:t xml:space="preserve"/>
      </w:r>
    </w:p>
    <w:p>
      <w:r>
        <w:t xml:space="preserve"/>
      </w:r>
    </w:p>
    <w:p>
      <w:r>
        <w:t xml:space="preserve"/>
      </w:r>
    </w:p>
    <w:p>
      <w:r>
        <w:t xml:space="preserve">図1.8.8　拡大波形</w:t>
      </w:r>
    </w:p>
    <w:p>
      <w:r>
        <w:t xml:space="preserve"/>
      </w:r>
    </w:p>
    <w:p>
      <w:r>
        <w:t xml:space="preserve">③入力を正弦波とし、オシロスコープのプローブを図1.8.4の様に接続した場合</w:t>
      </w:r>
    </w:p>
    <w:p>
      <w:r>
        <w:t xml:space="preserve"/>
      </w:r>
    </w:p>
    <w:p>
      <w:r>
        <w:t xml:space="preserve"/>
      </w:r>
    </w:p>
    <w:p>
      <w:r>
        <w:t xml:space="preserve"/>
      </w:r>
    </w:p>
    <w:p>
      <w:r>
        <w:t xml:space="preserve"/>
      </w:r>
    </w:p>
    <w:p>
      <w:r>
        <w:t xml:space="preserve"/>
      </w:r>
    </w:p>
    <w:p>
      <w:r>
        <w:t xml:space="preserve">図1.8.9　全体波形</w:t>
      </w:r>
    </w:p>
    <w:p>
      <w:r>
        <w:t xml:space="preserve"/>
      </w:r>
    </w:p>
    <w:p>
      <w:r>
        <w:t xml:space="preserve"/>
      </w:r>
    </w:p>
    <w:p>
      <w:r>
        <w:t xml:space="preserve"/>
      </w:r>
    </w:p>
    <w:p>
      <w:r>
        <w:t xml:space="preserve">図1.8.10　拡大波形</w:t>
      </w:r>
    </w:p>
    <w:p>
      <w:r>
        <w:t xml:space="preserve"/>
      </w:r>
    </w:p>
    <w:p>
      <w:r>
        <w:t xml:space="preserve">以上より、①②に着目すると、同じ方形波を入力しているのにもかかわらず、全体波形における正弦波に関して大きな違いが得られた。また、②③に着目すると、つなぎ方は同じだが、得られた波形のうち、CH1の正弦波は①に近い波形が得られた。この違いが生じた理由については次の項で考察する。</w:t>
      </w:r>
    </w:p>
    <w:p>
      <w:r>
        <w:t xml:space="preserve"/>
      </w:r>
    </w:p>
    <w:p>
      <w:r>
        <w:t xml:space="preserve"/>
      </w:r>
    </w:p>
    <w:p>
      <w:r>
        <w:t xml:space="preserve"/>
      </w:r>
    </w:p>
    <w:p>
      <w:r>
        <w:t xml:space="preserve"/>
      </w:r>
    </w:p>
    <w:p>
      <w:pPr>
        <w:pStyle w:val="Heading3"/>
      </w:pPr>
      <w:r>
        <w:t xml:space="preserve">(2-2) 観測された波形に違いが出る理由</w:t>
      </w:r>
    </w:p>
    <w:p>
      <w:r>
        <w:t xml:space="preserve"/>
      </w:r>
    </w:p>
    <w:p>
      <w:r>
        <w:t xml:space="preserve">接地点が2点存在すると、接地点間の導線等によって僅かな電位差が生じる。接地において、設置個所は全て同電位にすることが必要となる。よって、所望の回路動作と正しい測定結果を得るためには、接地点を一か所にまとめ、接地箇所における電位を等しくする必要があると考えた。</w:t>
      </w:r>
    </w:p>
    <w:p>
      <w:r>
        <w:t xml:space="preserve"/>
      </w:r>
    </w:p>
    <w:p>
      <w:r>
        <w:t xml:space="preserve"/>
      </w:r>
    </w:p>
    <w:p>
      <w:r>
        <w:t xml:space="preserve"/>
      </w:r>
    </w:p>
    <w:p>
      <w:r>
        <w:t xml:space="preserve"/>
      </w:r>
    </w:p>
    <w:p>
      <w:r>
        <w:t xml:space="preserve"/>
      </w:r>
    </w:p>
    <w:p>
      <w:pPr>
        <w:pStyle w:val="Heading2"/>
      </w:pPr>
      <w:r>
        <w:t xml:space="preserve">1.9 減算回路の交流特性</w:t>
      </w:r>
    </w:p>
    <w:p>
      <w:r>
        <w:t xml:space="preserve"/>
      </w:r>
    </w:p>
    <w:p>
      <w:pPr>
        <w:pStyle w:val="Heading3"/>
      </w:pPr>
      <w:r>
        <w:t xml:space="preserve">(1-1) 任意形状波形の入力</w:t>
      </w:r>
    </w:p>
    <w:p>
      <w:r>
        <w:t xml:space="preserve"/>
      </w:r>
    </w:p>
    <w:p>
      <w:r>
        <w:t xml:space="preserve">ファンクションジェネレータで三角はと正弦波など任意形状の2波形を発生させ、それぞれ減算回路に入力した。このときの入出力波形を同時に観測し、保存した。</w:t>
      </w:r>
    </w:p>
    <w:p>
      <w:r>
        <w:t xml:space="preserve"/>
      </w:r>
    </w:p>
    <w:p>
      <w:r>
        <w:t xml:space="preserve"/>
      </w:r>
    </w:p>
    <w:p>
      <w:r>
        <w:t xml:space="preserve"/>
      </w:r>
    </w:p>
    <w:p>
      <w:r>
        <w:t xml:space="preserve">発生させた波形と、出力波形の条件を表1.9.1に示す。</w:t>
      </w:r>
    </w:p>
    <w:p>
      <w:r>
        <w:t xml:space="preserve"/>
      </w:r>
    </w:p>
    <w:p>
      <w:r>
        <w:t xml:space="preserve"/>
      </w:r>
    </w:p>
    <w:p>
      <w:r>
        <w:t xml:space="preserve"/>
      </w:r>
    </w:p>
    <w:p>
      <w:r>
        <w:t xml:space="preserve">表1.9.1　入力波形の条件</w:t>
      </w:r>
    </w:p>
    <w:p>
      <w:r>
        <w:t xml:space="preserve"/>
      </w:r>
    </w:p>
    <w:p>
      <w:r>
        <w:t xml:space="preserve"/>
      </w:r>
    </w:p>
    <w:p>
      <w:r>
        <w:t xml:space="preserve"/>
      </w:r>
    </w:p>
    <w:p>
      <w:r>
        <w:t xml:space="preserve"/>
      </w:r>
    </w:p>
    <w:p>
      <w:r>
        <w:t xml:space="preserve">Table: 4x5</w:t>
      </w:r>
    </w:p>
    <w:p>
      <w:r>
        <w:t xml:space="preserve"/>
      </w:r>
    </w:p>
    <w:p>
      <w:r>
        <w:t xml:space="preserve"/>
      </w:r>
    </w:p>
    <w:p>
      <w:r>
        <w:t xml:space="preserve">得られた結果を図1.9.1に示した。</w:t>
      </w:r>
    </w:p>
    <w:p>
      <w:r>
        <w:t xml:space="preserve"/>
      </w:r>
    </w:p>
    <w:p>
      <w:r>
        <w:t xml:space="preserve"/>
      </w:r>
    </w:p>
    <w:p>
      <w:r>
        <w:t xml:space="preserve"/>
      </w:r>
    </w:p>
    <w:p>
      <w:r>
        <w:t xml:space="preserve"/>
      </w:r>
    </w:p>
    <w:p>
      <w:r>
        <w:t xml:space="preserve"/>
      </w:r>
    </w:p>
    <w:p>
      <w:r>
        <w:t xml:space="preserve">図1.9.1　任意形状波形の入力によって得られた波形</w:t>
      </w:r>
    </w:p>
    <w:p>
      <w:r>
        <w:t xml:space="preserve"/>
      </w:r>
    </w:p>
    <w:p>
      <w:r>
        <w:t xml:space="preserve">以上より、各入力波形の差が出力波形として表れていることが分かるため、この回路は減算回路として動作していることが確認できた。</w:t>
      </w:r>
    </w:p>
    <w:p>
      <w:r>
        <w:t xml:space="preserve"/>
      </w:r>
    </w:p>
    <w:p>
      <w:r>
        <w:t xml:space="preserve"/>
      </w:r>
    </w:p>
    <w:p>
      <w:r>
        <w:t xml:space="preserve"/>
      </w:r>
    </w:p>
    <w:p>
      <w:r>
        <w:t xml:space="preserve">2.考察</w:t>
      </w:r>
    </w:p>
    <w:p>
      <w:r>
        <w:t xml:space="preserve"/>
      </w:r>
    </w:p>
    <w:p>
      <w:r>
        <w:t xml:space="preserve"/>
      </w:r>
    </w:p>
    <w:p>
      <w:r>
        <w:t xml:space="preserve"/>
      </w:r>
    </w:p>
    <w:p>
      <w:r>
        <w:t xml:space="preserve">2.1　仮想接地・仮想短絡[1]</w:t>
      </w:r>
    </w:p>
    <w:p>
      <w:r>
        <w:t xml:space="preserve"/>
      </w:r>
    </w:p>
    <w:p>
      <w:r>
        <w:t xml:space="preserve"/>
      </w:r>
    </w:p>
    <w:p>
      <w:r>
        <w:t xml:space="preserve"/>
      </w:r>
    </w:p>
    <w:p>
      <w:r>
        <w:t xml:space="preserve">仮想接地・仮想短絡について、実験データを用いて説明する。</w:t>
      </w:r>
    </w:p>
    <w:p>
      <w:r>
        <w:t xml:space="preserve"/>
      </w:r>
    </w:p>
    <w:p>
      <w:r>
        <w:t xml:space="preserve"/>
      </w:r>
    </w:p>
    <w:p>
      <w:r>
        <w:t xml:space="preserve"/>
      </w:r>
    </w:p>
    <w:p>
      <w:r>
        <w:t xml:space="preserve">1.1(1-2)及び、1.2(1-2)において、仮想接地や仮想短絡が成立する条件下において成立する式を用いて計算した結果、測定値と一致した。このことより、本実験では仮想接地と仮想短絡が成り立っていると考えられる。</w:t>
      </w:r>
    </w:p>
    <w:p>
      <w:r>
        <w:t xml:space="preserve"/>
      </w:r>
    </w:p>
    <w:p>
      <w:r>
        <w:t xml:space="preserve"/>
      </w:r>
    </w:p>
    <w:p>
      <w:r>
        <w:t xml:space="preserve"/>
      </w:r>
    </w:p>
    <w:p>
      <w:r>
        <w:t xml:space="preserve">負帰還接続により、反転入力端子電圧が引かれるように働く結果、は無限にはならず、有限値に収束する。このとき、であるので、となり、反転入力/非反転入力端子が同位相になり、電位が短絡していると考えられる。しかし、理想のオペアンプの入力インピーダンスはより、通常における短絡の様に電流が流れることは無い。これを仮想短絡という。</w:t>
      </w:r>
    </w:p>
    <w:p>
      <w:r>
        <w:t xml:space="preserve"/>
      </w:r>
    </w:p>
    <w:p>
      <w:r>
        <w:t xml:space="preserve"/>
      </w:r>
    </w:p>
    <w:p>
      <w:r>
        <w:t xml:space="preserve"/>
      </w:r>
    </w:p>
    <w:p>
      <w:r>
        <w:t xml:space="preserve">また、仮想短絡状態で入力端子の片方を設置することを仮想接地という。</w:t>
      </w:r>
    </w:p>
    <w:p>
      <w:r>
        <w:t xml:space="preserve"/>
      </w:r>
    </w:p>
    <w:p>
      <w:r>
        <w:t xml:space="preserve"/>
      </w:r>
    </w:p>
    <w:p>
      <w:r>
        <w:t xml:space="preserve"/>
      </w:r>
    </w:p>
    <w:p>
      <w:r>
        <w:t xml:space="preserve">2.2　演算回路の電圧利得における誤差</w:t>
      </w:r>
    </w:p>
    <w:p>
      <w:r>
        <w:t xml:space="preserve"/>
      </w:r>
    </w:p>
    <w:p>
      <w:r>
        <w:t xml:space="preserve"/>
      </w:r>
    </w:p>
    <w:p>
      <w:r>
        <w:t xml:space="preserve"/>
      </w:r>
    </w:p>
    <w:p>
      <w:r>
        <w:t xml:space="preserve">演算回路の電圧利得について、実測値と理論値との誤差の要因を説明する。</w:t>
      </w:r>
    </w:p>
    <w:p>
      <w:r>
        <w:t xml:space="preserve"/>
      </w:r>
    </w:p>
    <w:p>
      <w:r>
        <w:t xml:space="preserve"/>
      </w:r>
    </w:p>
    <w:p>
      <w:r>
        <w:t xml:space="preserve"/>
      </w:r>
    </w:p>
    <w:p>
      <w:r>
        <w:t xml:space="preserve">それぞれの演算回路における電圧利得の実測値と理論値とその相対誤差を以下に示す。</w:t>
      </w:r>
    </w:p>
    <w:p>
      <w:r>
        <w:t xml:space="preserve"/>
      </w:r>
    </w:p>
    <w:p>
      <w:r>
        <w:t xml:space="preserve"/>
      </w:r>
    </w:p>
    <w:p>
      <w:r>
        <w:t xml:space="preserve"/>
      </w:r>
    </w:p>
    <w:p>
      <w:r>
        <w:t xml:space="preserve">表2.2.1　電圧利得の実測値と誤差</w:t>
      </w:r>
    </w:p>
    <w:p>
      <w:r>
        <w:t xml:space="preserve"/>
      </w:r>
    </w:p>
    <w:p>
      <w:r>
        <w:t xml:space="preserve"/>
      </w:r>
    </w:p>
    <w:p>
      <w:r>
        <w:t xml:space="preserve"/>
      </w:r>
    </w:p>
    <w:p>
      <w:r>
        <w:t xml:space="preserve"/>
      </w:r>
    </w:p>
    <w:p>
      <w:r>
        <w:t xml:space="preserve">Table: 6x4</w:t>
      </w:r>
    </w:p>
    <w:p>
      <w:r>
        <w:t xml:space="preserve"/>
      </w:r>
    </w:p>
    <w:p>
      <w:r>
        <w:t xml:space="preserve"/>
      </w:r>
    </w:p>
    <w:p>
      <w:r>
        <w:t xml:space="preserve">反転増幅回路/非反転増幅回路、ボルテージフォロワにおいては、誤差は小さいため、大きく関わった要因は無いと思える。しいて言えば、半導体という精密機械であることから、周囲環境の温度に影響されて出た誤差であったり、オフセット電圧に由来した誤差であると考えられる。一方、加算回路・減算回路については、減算回路の方が誤差が大きいことがわかる。1.5項において、加算回路の傾き誤差と比較しても減算回路の方が傾き誤差が大きいことからも分かる。よって、加算回路にはない入力が誤差を生じさせた原因だと考えた。</w:t>
      </w:r>
    </w:p>
    <w:p>
      <w:r>
        <w:t xml:space="preserve"/>
      </w:r>
    </w:p>
    <w:p>
      <w:r>
        <w:t xml:space="preserve"/>
      </w:r>
    </w:p>
    <w:p>
      <w:r>
        <w:t xml:space="preserve"/>
      </w:r>
    </w:p>
    <w:p>
      <w:r>
        <w:t xml:space="preserve">2.3　電解コンデンサの配置理由[6,7]</w:t>
      </w:r>
    </w:p>
    <w:p>
      <w:r>
        <w:t xml:space="preserve"/>
      </w:r>
    </w:p>
    <w:p>
      <w:r>
        <w:t xml:space="preserve"/>
      </w:r>
    </w:p>
    <w:p>
      <w:r>
        <w:t xml:space="preserve"/>
      </w:r>
    </w:p>
    <w:p>
      <w:r>
        <w:t xml:space="preserve">製作した回路において、定電圧電源入力に電解コンデンサを配置した理由を説明する。</w:t>
      </w:r>
    </w:p>
    <w:p>
      <w:r>
        <w:t xml:space="preserve"/>
      </w:r>
    </w:p>
    <w:p>
      <w:r>
        <w:t xml:space="preserve"/>
      </w:r>
    </w:p>
    <w:p>
      <w:r>
        <w:t xml:space="preserve"/>
      </w:r>
    </w:p>
    <w:p>
      <w:r>
        <w:t xml:space="preserve">このコンデンサをバイパスコンデンサという。電源に乗った不要な信号成分や他の回路の不要なノイズをアース間に入れたコンデンサで除去する役割を果たす。</w:t>
      </w:r>
    </w:p>
    <w:p>
      <w:r>
        <w:t xml:space="preserve"/>
      </w:r>
    </w:p>
    <w:p>
      <w:r>
        <w:t xml:space="preserve"/>
      </w:r>
    </w:p>
    <w:p>
      <w:r>
        <w:t xml:space="preserve"/>
      </w:r>
    </w:p>
    <w:p>
      <w:r>
        <w:t xml:space="preserve">低周波数成分は大容量のコンデンサで、高周波成分はセラミックコンデンサで、電源とアース間のインピーダンスを下げてノイズ成分を除去することができる。</w:t>
      </w:r>
    </w:p>
    <w:p>
      <w:r>
        <w:t xml:space="preserve"/>
      </w:r>
    </w:p>
    <w:p>
      <w:r>
        <w:t xml:space="preserve"/>
      </w:r>
    </w:p>
    <w:p>
      <w:r>
        <w:t xml:space="preserve"/>
      </w:r>
    </w:p>
    <w:p>
      <w:r>
        <w:t xml:space="preserve">よって、電解コンデンサは低周波数成分をカットするためのバイパスコンデンサであると考えた。</w:t>
      </w:r>
    </w:p>
    <w:p>
      <w:r>
        <w:t xml:space="preserve"/>
      </w:r>
    </w:p>
    <w:p>
      <w:r>
        <w:t xml:space="preserve"/>
      </w:r>
    </w:p>
    <w:p>
      <w:r>
        <w:t xml:space="preserve"/>
      </w:r>
    </w:p>
    <w:p>
      <w:r>
        <w:t xml:space="preserve">2.4　セラミックコンデンサの配置理由[7][8]</w:t>
      </w:r>
    </w:p>
    <w:p>
      <w:r>
        <w:t xml:space="preserve"/>
      </w:r>
    </w:p>
    <w:p>
      <w:r>
        <w:t xml:space="preserve"/>
      </w:r>
    </w:p>
    <w:p>
      <w:r>
        <w:t xml:space="preserve"/>
      </w:r>
    </w:p>
    <w:p>
      <w:r>
        <w:t xml:space="preserve">製作した回路において、OPアンプ付近にセラミックコンデンサを配置した理由を説明する。またその機能を担うコンデンサの総称を述べる。</w:t>
      </w:r>
    </w:p>
    <w:p>
      <w:r>
        <w:t xml:space="preserve"/>
      </w:r>
    </w:p>
    <w:p>
      <w:r>
        <w:t xml:space="preserve"/>
      </w:r>
    </w:p>
    <w:p>
      <w:r>
        <w:t xml:space="preserve"/>
      </w:r>
    </w:p>
    <w:p>
      <w:r>
        <w:t xml:space="preserve">先程も述べた通り、このセラミックコンデンサのことをバイパスコンデンサという。</w:t>
      </w:r>
    </w:p>
    <w:p>
      <w:r>
        <w:t xml:space="preserve"/>
      </w:r>
    </w:p>
    <w:p>
      <w:r>
        <w:t xml:space="preserve"/>
      </w:r>
    </w:p>
    <w:p>
      <w:r>
        <w:t xml:space="preserve"/>
      </w:r>
    </w:p>
    <w:p>
      <w:r>
        <w:t xml:space="preserve">オペアンプの電源電圧端子にバイパスコンデンサを接続する必要がある。これが無い場合、オペアンプが正常に動作しなかったり、場合によっては発振などの不具合が生じることがある。</w:t>
      </w:r>
    </w:p>
    <w:p>
      <w:r>
        <w:t xml:space="preserve"/>
      </w:r>
    </w:p>
    <w:p>
      <w:r>
        <w:t xml:space="preserve"/>
      </w:r>
    </w:p>
    <w:p>
      <w:r>
        <w:t xml:space="preserve"/>
      </w:r>
    </w:p>
    <w:p>
      <w:r>
        <w:t xml:space="preserve">バイパスコンデンサの役割としては以下の3つが挙げられる。</w:t>
      </w:r>
    </w:p>
    <w:p>
      <w:r>
        <w:t xml:space="preserve"/>
      </w:r>
    </w:p>
    <w:p>
      <w:r>
        <w:t xml:space="preserve"/>
      </w:r>
    </w:p>
    <w:p>
      <w:r>
        <w:t xml:space="preserve"/>
      </w:r>
    </w:p>
    <w:p>
      <w:r>
        <w:t xml:space="preserve">①電源ラインのノイズを低減</w:t>
      </w:r>
    </w:p>
    <w:p>
      <w:r>
        <w:t xml:space="preserve"/>
      </w:r>
    </w:p>
    <w:p>
      <w:r>
        <w:t xml:space="preserve"/>
      </w:r>
    </w:p>
    <w:p>
      <w:r>
        <w:t xml:space="preserve"/>
      </w:r>
    </w:p>
    <w:p>
      <w:r>
        <w:t xml:space="preserve">②電源ラインのインピーダンス（配線抵抗分）低減させる</w:t>
      </w:r>
    </w:p>
    <w:p>
      <w:r>
        <w:t xml:space="preserve"/>
      </w:r>
    </w:p>
    <w:p>
      <w:r>
        <w:t xml:space="preserve"/>
      </w:r>
    </w:p>
    <w:p>
      <w:r>
        <w:t xml:space="preserve"/>
      </w:r>
    </w:p>
    <w:p>
      <w:r>
        <w:t xml:space="preserve">③電源ラインに供給する電圧を瞬間的に補助（供給）する</w:t>
      </w:r>
    </w:p>
    <w:p>
      <w:r>
        <w:t xml:space="preserve"/>
      </w:r>
    </w:p>
    <w:p>
      <w:r>
        <w:t xml:space="preserve"/>
      </w:r>
    </w:p>
    <w:p>
      <w:r>
        <w:t xml:space="preserve"/>
      </w:r>
    </w:p>
    <w:p>
      <w:r>
        <w:t xml:space="preserve">※③はコンデンサで電気をためているので電源が急激な変化をしても供給電圧が変化（電圧降下）しないようにしている。</w:t>
      </w:r>
    </w:p>
    <w:p>
      <w:r>
        <w:t xml:space="preserve"/>
      </w:r>
    </w:p>
    <w:p>
      <w:r>
        <w:t xml:space="preserve"/>
      </w:r>
    </w:p>
    <w:p>
      <w:r>
        <w:t xml:space="preserve"/>
      </w:r>
    </w:p>
    <w:p>
      <w:r>
        <w:t xml:space="preserve">以上の理由から、オペアンプの正常な動作を得るためにもセラミックコンデンサを配置したと考えられる。</w:t>
      </w:r>
    </w:p>
    <w:p>
      <w:r>
        <w:t xml:space="preserve"/>
      </w:r>
    </w:p>
    <w:p>
      <w:r>
        <w:t xml:space="preserve"/>
      </w:r>
    </w:p>
    <w:p>
      <w:r>
        <w:t xml:space="preserve"/>
      </w:r>
    </w:p>
    <w:p>
      <w:r>
        <w:t xml:space="preserve">2.5　発振の防止[9]</w:t>
      </w:r>
    </w:p>
    <w:p>
      <w:r>
        <w:t xml:space="preserve"/>
      </w:r>
    </w:p>
    <w:p>
      <w:r>
        <w:t xml:space="preserve"/>
      </w:r>
    </w:p>
    <w:p>
      <w:r>
        <w:t xml:space="preserve"/>
      </w:r>
    </w:p>
    <w:p>
      <w:r>
        <w:t xml:space="preserve">オペアンプは発信しやすい素子であるため、安定した動作を得るために発振を防止する必要がある。ボルテージフォロワを例に、発振の防止が必要となる理由を論じる。</w:t>
      </w:r>
    </w:p>
    <w:p>
      <w:r>
        <w:t xml:space="preserve"/>
      </w:r>
    </w:p>
    <w:p>
      <w:r>
        <w:t xml:space="preserve"/>
      </w:r>
    </w:p>
    <w:p>
      <w:r>
        <w:t xml:space="preserve"/>
      </w:r>
    </w:p>
    <w:p>
      <w:r>
        <w:t xml:space="preserve">またその発振原理と対策方法を説明する。</w:t>
      </w:r>
    </w:p>
    <w:p>
      <w:r>
        <w:t xml:space="preserve"/>
      </w:r>
    </w:p>
    <w:p>
      <w:r>
        <w:t xml:space="preserve"/>
      </w:r>
    </w:p>
    <w:p>
      <w:r>
        <w:t xml:space="preserve"/>
      </w:r>
    </w:p>
    <w:p>
      <w:r>
        <w:t xml:space="preserve"/>
      </w:r>
    </w:p>
    <w:p>
      <w:r>
        <w:t xml:space="preserve"/>
      </w:r>
    </w:p>
    <w:p>
      <w:r>
        <w:t xml:space="preserve">図2.5.1にオペアンプの負帰還回路を示す。この回路において、出力信号が入力信号のレベルと等しくかつ位相が同じときに発振が起きる。</w:t>
      </w:r>
    </w:p>
    <w:p>
      <w:r>
        <w:t xml:space="preserve"/>
      </w:r>
    </w:p>
    <w:p>
      <w:r>
        <w:t xml:space="preserve"/>
      </w:r>
    </w:p>
    <w:p>
      <w:r>
        <w:t xml:space="preserve"/>
      </w:r>
    </w:p>
    <w:p>
      <w:r>
        <w:t xml:space="preserve">図2.5.1オペアンプ　負帰還回路</w:t>
      </w:r>
    </w:p>
    <w:p>
      <w:r>
        <w:t xml:space="preserve"/>
      </w:r>
    </w:p>
    <w:p>
      <w:r>
        <w:t xml:space="preserve">図において、出力電圧・入力電圧は下記のようになる。</w:t>
      </w:r>
    </w:p>
    <w:p>
      <w:r>
        <w:t xml:space="preserve"/>
      </w:r>
    </w:p>
    <w:p>
      <w:r>
        <w:t xml:space="preserve"/>
      </w:r>
    </w:p>
    <w:p>
      <w:r>
        <w:t xml:space="preserve"/>
      </w:r>
    </w:p>
    <w:p>
      <w:r>
        <w:t xml:space="preserve">つまり、が成り立つときに、発振することとなる。これは、ループゲインが１で、位相が180°回転した時に発振することを示している。</w:t>
      </w:r>
    </w:p>
    <w:p>
      <w:r>
        <w:t xml:space="preserve"/>
      </w:r>
    </w:p>
    <w:p>
      <w:r>
        <w:t xml:space="preserve"/>
      </w:r>
    </w:p>
    <w:p>
      <w:r>
        <w:t xml:space="preserve"/>
      </w:r>
    </w:p>
    <w:p>
      <w:r>
        <w:t xml:space="preserve">以上が発振原理であり、この対策としてはゲインのピークを無くし、安定した動作をさせるため、反転入力に容量を接続する。また、発振してしまうとボルテージフォロワが不安定になり、所望の特性が得られなかったり問題が生じてしまう為、発振は抑える必要があるとされる。</w:t>
      </w:r>
    </w:p>
    <w:p>
      <w:r>
        <w:t xml:space="preserve"/>
      </w:r>
    </w:p>
    <w:p>
      <w:r>
        <w:t xml:space="preserve"/>
      </w:r>
    </w:p>
    <w:p>
      <w:r>
        <w:t xml:space="preserve"/>
      </w:r>
    </w:p>
    <w:p>
      <w:r>
        <w:t xml:space="preserve">2.6　GB積[10]</w:t>
      </w:r>
    </w:p>
    <w:p>
      <w:r>
        <w:t xml:space="preserve"/>
      </w:r>
    </w:p>
    <w:p>
      <w:r>
        <w:t xml:space="preserve"/>
      </w:r>
    </w:p>
    <w:p>
      <w:r>
        <w:t xml:space="preserve"/>
      </w:r>
    </w:p>
    <w:p>
      <w:r>
        <w:t xml:space="preserve">OPアンプの性能指標として「GB積」があり、GB積が高いほど周波数特性が良いと される。GB積とは何か、また GB 積が高いほど周波数特性が良くなる理由を述べる。</w:t>
      </w:r>
    </w:p>
    <w:p>
      <w:r>
        <w:t xml:space="preserve"/>
      </w:r>
    </w:p>
    <w:p>
      <w:r>
        <w:t xml:space="preserve"/>
      </w:r>
    </w:p>
    <w:p>
      <w:r>
        <w:t xml:space="preserve"/>
      </w:r>
    </w:p>
    <w:p>
      <w:r>
        <w:t xml:space="preserve">理想なオペアンプは、無限大の周波数まで増幅できるが実際のオペアンプで増幅できる周波数には限界がある。</w:t>
      </w:r>
    </w:p>
    <w:p>
      <w:r>
        <w:t xml:space="preserve"/>
      </w:r>
    </w:p>
    <w:p>
      <w:r>
        <w:t xml:space="preserve"/>
      </w:r>
    </w:p>
    <w:p>
      <w:r>
        <w:t xml:space="preserve"/>
      </w:r>
    </w:p>
    <w:p>
      <w:r>
        <w:t xml:space="preserve">GB積（利得帯域幅積）とは、、周波数のときのOPアンプの電圧利得がであったとすると、</w:t>
      </w:r>
    </w:p>
    <w:p>
      <w:r>
        <w:t xml:space="preserve"/>
      </w:r>
    </w:p>
    <w:p>
      <w:r>
        <w:t xml:space="preserve"/>
      </w:r>
    </w:p>
    <w:p>
      <w:r>
        <w:t xml:space="preserve"/>
      </w:r>
    </w:p>
    <w:p>
      <w:r>
        <w:t xml:space="preserve">で表され、一定の値を取る。GB積はOPアンプの動作周波数を示す値である。このように、OPアンプの電圧利得は周波数幅に依存する。</w:t>
      </w:r>
    </w:p>
    <w:p>
      <w:r>
        <w:t xml:space="preserve"/>
      </w:r>
    </w:p>
    <w:p>
      <w:r>
        <w:t xml:space="preserve"/>
      </w:r>
    </w:p>
    <w:p>
      <w:r>
        <w:t xml:space="preserve"/>
      </w:r>
    </w:p>
    <w:p>
      <w:r>
        <w:t xml:space="preserve">式から分かるように、GB積が高いということは実際のオペアンプで増幅できる周波数の限界が大きいということである。よって、GB積が高いということは周波数特性が良いということになると考えた。</w:t>
      </w:r>
    </w:p>
    <w:p>
      <w:r>
        <w:t xml:space="preserve"/>
      </w:r>
    </w:p>
    <w:p>
      <w:r>
        <w:t xml:space="preserve"/>
      </w:r>
    </w:p>
    <w:p>
      <w:r>
        <w:t xml:space="preserve"/>
      </w:r>
    </w:p>
    <w:p>
      <w:r>
        <w:t xml:space="preserve">3.まとめ</w:t>
      </w:r>
    </w:p>
    <w:p>
      <w:r>
        <w:t xml:space="preserve"/>
      </w:r>
    </w:p>
    <w:p>
      <w:r>
        <w:t xml:space="preserve"/>
      </w:r>
    </w:p>
    <w:p>
      <w:r>
        <w:t xml:space="preserve"/>
      </w:r>
    </w:p>
    <w:p>
      <w:r>
        <w:t xml:space="preserve">電子制御分野で良く使われるOPアンプだが、その動作原理と諸特性について学ぶことができた。また、OPアンプを用いた演算回路の特徴や、直流・交流特性についても理解を深めることができた。</w:t>
      </w:r>
    </w:p>
    <w:p>
      <w:r>
        <w:t xml:space="preserve"/>
      </w:r>
    </w:p>
    <w:p>
      <w:r>
        <w:t xml:space="preserve"/>
      </w:r>
    </w:p>
    <w:p>
      <w:r>
        <w:t xml:space="preserve"/>
      </w:r>
    </w:p>
    <w:p>
      <w:r>
        <w:t xml:space="preserve">参考文献</w:t>
      </w:r>
    </w:p>
    <w:p>
      <w:r>
        <w:t xml:space="preserve"/>
      </w:r>
    </w:p>
    <w:p>
      <w:r>
        <w:t xml:space="preserve"/>
      </w:r>
    </w:p>
    <w:p>
      <w:r>
        <w:t xml:space="preserve"/>
      </w:r>
    </w:p>
    <w:p>
      <w:r>
        <w:t xml:space="preserve">[1]東京理科大学 工学部 電気工学科（2020）</w:t>
      </w:r>
    </w:p>
    <w:p>
      <w:r>
        <w:t xml:space="preserve"/>
      </w:r>
    </w:p>
    <w:p>
      <w:r>
        <w:t xml:space="preserve"/>
      </w:r>
    </w:p>
    <w:p>
      <w:r>
        <w:t xml:space="preserve"/>
      </w:r>
    </w:p>
    <w:p>
      <w:r>
        <w:t xml:space="preserve">「電気工学実験1-A 実験書手順 OPアンプ」P.2,3,4,5,11</w:t>
      </w:r>
    </w:p>
    <w:p>
      <w:r>
        <w:t xml:space="preserve"/>
      </w:r>
    </w:p>
    <w:p>
      <w:r>
        <w:t xml:space="preserve"/>
      </w:r>
    </w:p>
    <w:p>
      <w:r>
        <w:t xml:space="preserve"/>
      </w:r>
    </w:p>
    <w:p>
      <w:r>
        <w:t xml:space="preserve">[2] 松下電器産業株式会社 製造・技術研究所（1986）</w:t>
      </w:r>
    </w:p>
    <w:p>
      <w:r>
        <w:t xml:space="preserve"/>
      </w:r>
    </w:p>
    <w:p>
      <w:r>
        <w:t xml:space="preserve"/>
      </w:r>
    </w:p>
    <w:p>
      <w:r>
        <w:t xml:space="preserve"/>
      </w:r>
    </w:p>
    <w:p>
      <w:r>
        <w:t xml:space="preserve">『制御基礎講座3 プログラム学習による 電子制御』（16刷発行）</w:t>
      </w:r>
    </w:p>
    <w:p>
      <w:r>
        <w:t xml:space="preserve"/>
      </w:r>
    </w:p>
    <w:p>
      <w:r>
        <w:t xml:space="preserve"/>
      </w:r>
    </w:p>
    <w:p>
      <w:r>
        <w:t xml:space="preserve"/>
      </w:r>
    </w:p>
    <w:p>
      <w:r>
        <w:t xml:space="preserve">P.222-224,252-253,250</w:t>
      </w:r>
    </w:p>
    <w:p>
      <w:r>
        <w:t xml:space="preserve"/>
      </w:r>
    </w:p>
    <w:p>
      <w:r>
        <w:t xml:space="preserve"/>
      </w:r>
    </w:p>
    <w:p>
      <w:r>
        <w:t xml:space="preserve"/>
      </w:r>
    </w:p>
    <w:p>
      <w:r>
        <w:t xml:space="preserve">[3]藤井信生（1981）「演算増幅器回路の設計」（第4版）P.108</w:t>
      </w:r>
    </w:p>
    <w:p>
      <w:r>
        <w:t xml:space="preserve"/>
      </w:r>
    </w:p>
    <w:p>
      <w:r>
        <w:t xml:space="preserve"/>
      </w:r>
    </w:p>
    <w:p>
      <w:r>
        <w:t xml:space="preserve"/>
      </w:r>
    </w:p>
    <w:p>
      <w:r>
        <w:t xml:space="preserve">[4]「スルーレート」</w:t>
      </w:r>
    </w:p>
    <w:p>
      <w:r>
        <w:t xml:space="preserve"/>
      </w:r>
    </w:p>
    <w:p>
      <w:r>
        <w:t xml:space="preserve"/>
      </w:r>
    </w:p>
    <w:p>
      <w:r>
        <w:t xml:space="preserve"/>
      </w:r>
    </w:p>
    <w:p>
      <w:r>
        <w:t xml:space="preserve">https://www.rohm.co.jp/electronics-basics/opamps/op_what5</w:t>
      </w:r>
    </w:p>
    <w:p>
      <w:r>
        <w:t xml:space="preserve"/>
      </w:r>
    </w:p>
    <w:p>
      <w:r>
        <w:t xml:space="preserve"/>
      </w:r>
    </w:p>
    <w:p>
      <w:r>
        <w:t xml:space="preserve"/>
      </w:r>
    </w:p>
    <w:p>
      <w:r>
        <w:t xml:space="preserve">（2020/5/27アクセス）</w:t>
      </w:r>
    </w:p>
    <w:p>
      <w:r>
        <w:t xml:space="preserve"/>
      </w:r>
    </w:p>
    <w:p>
      <w:r>
        <w:t xml:space="preserve"/>
      </w:r>
    </w:p>
    <w:p>
      <w:r>
        <w:t xml:space="preserve"/>
      </w:r>
    </w:p>
    <w:p>
      <w:r>
        <w:t xml:space="preserve">[5]「MOUSER ELECTRONICS.」</w:t>
      </w:r>
    </w:p>
    <w:p>
      <w:r>
        <w:t xml:space="preserve"/>
      </w:r>
    </w:p>
    <w:p>
      <w:r>
        <w:t xml:space="preserve"/>
      </w:r>
    </w:p>
    <w:p>
      <w:r>
        <w:t xml:space="preserve"/>
      </w:r>
    </w:p>
    <w:p>
      <w:r>
        <w:t xml:space="preserve">https://www.mouser.jp/ProductDetail/Texas-Instruments/LF356N-NOPB?qs=X1J7HmVL2ZFLfGOAUcX5xg==　（2020/5/27アクセス）</w:t>
      </w:r>
    </w:p>
    <w:p>
      <w:r>
        <w:t xml:space="preserve"/>
      </w:r>
    </w:p>
    <w:p>
      <w:r>
        <w:t xml:space="preserve"/>
      </w:r>
    </w:p>
    <w:p>
      <w:r>
        <w:t xml:space="preserve"/>
      </w:r>
    </w:p>
    <w:p>
      <w:r>
        <w:t xml:space="preserve">[6]「オペアンプの基礎　回路例　２電源１段アンプ」</w:t>
      </w:r>
    </w:p>
    <w:p>
      <w:r>
        <w:t xml:space="preserve"/>
      </w:r>
    </w:p>
    <w:p>
      <w:r>
        <w:t xml:space="preserve"/>
      </w:r>
    </w:p>
    <w:p>
      <w:r>
        <w:t xml:space="preserve"/>
      </w:r>
    </w:p>
    <w:p>
      <w:r>
        <w:t xml:space="preserve">https://www.marutsu.co.jp/contents/shop/marutsu/mame/99.html</w:t>
      </w:r>
    </w:p>
    <w:p>
      <w:r>
        <w:t xml:space="preserve"/>
      </w:r>
    </w:p>
    <w:p>
      <w:r>
        <w:t xml:space="preserve"/>
      </w:r>
    </w:p>
    <w:p>
      <w:r>
        <w:t xml:space="preserve"/>
      </w:r>
    </w:p>
    <w:p>
      <w:r>
        <w:t xml:space="preserve">（2020/5/30アクセス）</w:t>
      </w:r>
    </w:p>
    <w:p>
      <w:r>
        <w:t xml:space="preserve"/>
      </w:r>
    </w:p>
    <w:p>
      <w:r>
        <w:t xml:space="preserve"/>
      </w:r>
    </w:p>
    <w:p>
      <w:r>
        <w:t xml:space="preserve"/>
      </w:r>
    </w:p>
    <w:p>
      <w:r>
        <w:t xml:space="preserve">[7]「バイパスコンデンサの役割と使い方」</w:t>
      </w:r>
    </w:p>
    <w:p>
      <w:r>
        <w:t xml:space="preserve"/>
      </w:r>
    </w:p>
    <w:p>
      <w:r>
        <w:t xml:space="preserve"/>
      </w:r>
    </w:p>
    <w:p>
      <w:r>
        <w:t xml:space="preserve"/>
      </w:r>
    </w:p>
    <w:p>
      <w:r>
        <w:t xml:space="preserve">https://as76.net/emv/pass_con.php　（2020/5/30アクセス）</w:t>
      </w:r>
    </w:p>
    <w:p>
      <w:r>
        <w:t xml:space="preserve"/>
      </w:r>
    </w:p>
    <w:p>
      <w:r>
        <w:t xml:space="preserve"/>
      </w:r>
    </w:p>
    <w:p>
      <w:r>
        <w:t xml:space="preserve"/>
      </w:r>
    </w:p>
    <w:p>
      <w:r>
        <w:t xml:space="preserve">[8]「TOSHIBA」</w:t>
      </w:r>
    </w:p>
    <w:p>
      <w:r>
        <w:t xml:space="preserve"/>
      </w:r>
    </w:p>
    <w:p>
      <w:r>
        <w:t xml:space="preserve"/>
      </w:r>
    </w:p>
    <w:p>
      <w:r>
        <w:t xml:space="preserve"/>
      </w:r>
    </w:p>
    <w:p>
      <w:r>
        <w:t xml:space="preserve">https://toshiba.semicon-storage.com/jp/semiconductor/knowledge/faq/linear_opamp/is-it-necessary-to-connect-bypass-capacitors-to-the-power-supply-terminal-of-an-op-amp.html</w:t>
      </w:r>
    </w:p>
    <w:p>
      <w:r>
        <w:t xml:space="preserve"/>
      </w:r>
    </w:p>
    <w:p>
      <w:r>
        <w:t xml:space="preserve"/>
      </w:r>
    </w:p>
    <w:p>
      <w:r>
        <w:t xml:space="preserve"/>
      </w:r>
    </w:p>
    <w:p>
      <w:r>
        <w:t xml:space="preserve">（2020/5/30アクセス）</w:t>
      </w:r>
    </w:p>
    <w:p>
      <w:r>
        <w:t xml:space="preserve"/>
      </w:r>
    </w:p>
    <w:p>
      <w:r>
        <w:t xml:space="preserve"/>
      </w:r>
    </w:p>
    <w:p>
      <w:r>
        <w:t xml:space="preserve"/>
      </w:r>
    </w:p>
    <w:p>
      <w:r>
        <w:t xml:space="preserve">[9]「位相・ゲイン余裕の小さいオペアンプの使用の注意点」</w:t>
      </w:r>
    </w:p>
    <w:p>
      <w:r>
        <w:t xml:space="preserve"/>
      </w:r>
    </w:p>
    <w:p>
      <w:r>
        <w:t xml:space="preserve"/>
      </w:r>
    </w:p>
    <w:p>
      <w:r>
        <w:t xml:space="preserve"/>
      </w:r>
    </w:p>
    <w:p>
      <w:r>
        <w:t xml:space="preserve">http://www.tij.co.jp/jp/lit/an/jaja130/jaja130.pdf　（2020/5/30アクセス）</w:t>
      </w:r>
    </w:p>
    <w:p>
      <w:r>
        <w:t xml:space="preserve"/>
      </w:r>
    </w:p>
    <w:p>
      <w:r>
        <w:t xml:space="preserve"/>
      </w:r>
    </w:p>
    <w:p>
      <w:r>
        <w:t xml:space="preserve"/>
      </w:r>
    </w:p>
    <w:p>
      <w:r>
        <w:t xml:space="preserve">[10]「オペアンプ」</w:t>
      </w:r>
    </w:p>
    <w:p>
      <w:r>
        <w:t xml:space="preserve"/>
      </w:r>
    </w:p>
    <w:p>
      <w:r>
        <w:t xml:space="preserve"/>
      </w:r>
    </w:p>
    <w:p>
      <w:r>
        <w:t xml:space="preserve"/>
      </w:r>
    </w:p>
    <w:p>
      <w:r>
        <w:t xml:space="preserve">http://shiwasu.ee.ous.ac.jp/exp/op-amp-v1.pdf　（2020/5/30アクセス）</w:t>
      </w:r>
    </w:p>
    <w:p>
      <w:r>
        <w:t xml:space="preserve"/>
      </w:r>
    </w:p>
    <w:p>
      <w:r>
        <w:t xml:space="preserve"/>
      </w:r>
    </w:p>
    <w:p>
      <w:r>
        <w:t xml:space="preserve"/>
      </w:r>
    </w:p>
    <w:p>
      <w:r>
        <w:t xml:space="preserve"/>
      </w:r>
    </w:p>
    <w:p>
      <w:r>
        <w:t xml:space="preserv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