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m:oMath>
              <m:r>
                <m:t>Vbe[V]</m:t>
              </m:r>
            </m:oMath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